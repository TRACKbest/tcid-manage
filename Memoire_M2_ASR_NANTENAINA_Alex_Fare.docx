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FB40" w14:textId="77777777" w:rsidR="00061E00" w:rsidRPr="00061E00" w:rsidRDefault="00061E00" w:rsidP="00061E00">
      <w:pPr>
        <w:tabs>
          <w:tab w:val="right" w:pos="8787"/>
        </w:tabs>
        <w:spacing w:after="360" w:line="240" w:lineRule="auto"/>
        <w:jc w:val="left"/>
      </w:pPr>
      <w:r w:rsidRPr="00061E00">
        <w:rPr>
          <w:noProof/>
        </w:rPr>
        <mc:AlternateContent>
          <mc:Choice Requires="wps">
            <w:drawing>
              <wp:anchor distT="0" distB="0" distL="114300" distR="114300" simplePos="0" relativeHeight="251664384" behindDoc="0" locked="0" layoutInCell="1" allowOverlap="1" wp14:anchorId="76702D79" wp14:editId="488D6AAD">
                <wp:simplePos x="0" y="0"/>
                <wp:positionH relativeFrom="column">
                  <wp:posOffset>1043940</wp:posOffset>
                </wp:positionH>
                <wp:positionV relativeFrom="paragraph">
                  <wp:posOffset>262255</wp:posOffset>
                </wp:positionV>
                <wp:extent cx="3562350" cy="990600"/>
                <wp:effectExtent l="0" t="0" r="0" b="38100"/>
                <wp:wrapNone/>
                <wp:docPr id="1560621510" name="Rectangle 4"/>
                <wp:cNvGraphicFramePr/>
                <a:graphic xmlns:a="http://schemas.openxmlformats.org/drawingml/2006/main">
                  <a:graphicData uri="http://schemas.microsoft.com/office/word/2010/wordprocessingShape">
                    <wps:wsp>
                      <wps:cNvSpPr/>
                      <wps:spPr>
                        <a:xfrm>
                          <a:off x="0" y="0"/>
                          <a:ext cx="3562350" cy="990600"/>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153C8197" w14:textId="77777777" w:rsidR="00061E00" w:rsidRDefault="00061E00" w:rsidP="00061E00">
                            <w:pPr>
                              <w:jc w:val="center"/>
                            </w:pPr>
                            <w: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02D79" id="Rectangle 4" o:spid="_x0000_s1026" style="position:absolute;margin-left:82.2pt;margin-top:20.65pt;width:280.5pt;height: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" filled="f" stroked="f">
                <v:shadow on="t" color="black" opacity="22937f" origin=",.5" offset="0,.63889mm"/>
                <v:textbox>
                  <w:txbxContent>
                    <w:p w14:paraId="153C8197" w14:textId="77777777" w:rsidR="00061E00" w:rsidRDefault="00061E00" w:rsidP="00061E00">
                      <w:pPr>
                        <w:jc w:val="center"/>
                      </w:pPr>
                      <w:r>
                        <w:t>******************</w:t>
                      </w:r>
                    </w:p>
                  </w:txbxContent>
                </v:textbox>
              </v:rect>
            </w:pict>
          </mc:Fallback>
        </mc:AlternateContent>
      </w:r>
      <w:r w:rsidRPr="00061E00">
        <w:rPr>
          <w:noProof/>
        </w:rPr>
        <mc:AlternateContent>
          <mc:Choice Requires="wps">
            <w:drawing>
              <wp:anchor distT="0" distB="0" distL="114300" distR="114300" simplePos="0" relativeHeight="251660288" behindDoc="0" locked="0" layoutInCell="1" allowOverlap="1" wp14:anchorId="74424217" wp14:editId="2CEE64FE">
                <wp:simplePos x="0" y="0"/>
                <wp:positionH relativeFrom="column">
                  <wp:posOffset>1463040</wp:posOffset>
                </wp:positionH>
                <wp:positionV relativeFrom="paragraph">
                  <wp:posOffset>14605</wp:posOffset>
                </wp:positionV>
                <wp:extent cx="3552825" cy="790575"/>
                <wp:effectExtent l="0" t="0" r="0" b="47625"/>
                <wp:wrapNone/>
                <wp:docPr id="1232015721" name="Rectangle 2"/>
                <wp:cNvGraphicFramePr/>
                <a:graphic xmlns:a="http://schemas.openxmlformats.org/drawingml/2006/main">
                  <a:graphicData uri="http://schemas.microsoft.com/office/word/2010/wordprocessingShape">
                    <wps:wsp>
                      <wps:cNvSpPr/>
                      <wps:spPr>
                        <a:xfrm>
                          <a:off x="0" y="0"/>
                          <a:ext cx="3552825" cy="790575"/>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4D44481C" w14:textId="77777777" w:rsidR="00061E00" w:rsidRDefault="00061E00" w:rsidP="00061E00">
                            <w:pPr>
                              <w:spacing w:after="40" w:line="276" w:lineRule="auto"/>
                              <w:jc w:val="center"/>
                              <w:rPr>
                                <w:b/>
                                <w:sz w:val="28"/>
                                <w:szCs w:val="24"/>
                              </w:rPr>
                            </w:pPr>
                          </w:p>
                          <w:p w14:paraId="4F8F343C" w14:textId="77777777" w:rsidR="00061E00" w:rsidRDefault="00061E00" w:rsidP="00061E00">
                            <w:pPr>
                              <w:spacing w:after="40" w:line="276" w:lineRule="auto"/>
                              <w:jc w:val="center"/>
                              <w:rPr>
                                <w:b/>
                                <w:sz w:val="28"/>
                                <w:szCs w:val="24"/>
                              </w:rPr>
                            </w:pPr>
                            <w:r>
                              <w:rPr>
                                <w:b/>
                                <w:sz w:val="32"/>
                                <w:szCs w:val="28"/>
                              </w:rPr>
                              <w:t xml:space="preserve"> </w:t>
                            </w:r>
                            <w:r>
                              <w:rPr>
                                <w:b/>
                                <w:sz w:val="28"/>
                                <w:szCs w:val="24"/>
                              </w:rPr>
                              <w:t>UNIVERSITÉ DE FIANARANTSOA</w:t>
                            </w:r>
                          </w:p>
                          <w:p w14:paraId="43D3C860" w14:textId="77777777" w:rsidR="00061E00" w:rsidRDefault="00061E00" w:rsidP="00061E00">
                            <w:pPr>
                              <w:spacing w:after="40" w:line="276" w:lineRule="auto"/>
                              <w:rPr>
                                <w:sz w:val="28"/>
                                <w:szCs w:val="24"/>
                              </w:rPr>
                            </w:pPr>
                            <w:r>
                              <w:rPr>
                                <w:b/>
                                <w:sz w:val="28"/>
                                <w:szCs w:val="24"/>
                              </w:rPr>
                              <w:t xml:space="preserve">          </w:t>
                            </w:r>
                          </w:p>
                          <w:p w14:paraId="2EBAD7E7" w14:textId="77777777" w:rsidR="00061E00" w:rsidRDefault="00061E00" w:rsidP="00061E00">
                            <w:pPr>
                              <w:jc w:val="center"/>
                              <w:rPr>
                                <w:sz w:val="28"/>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24217" id="Rectangle 2" o:spid="_x0000_s1027" style="position:absolute;margin-left:115.2pt;margin-top:1.15pt;width:279.75pt;height:6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" filled="f" stroked="f">
                <v:shadow on="t" color="black" opacity="22937f" origin=",.5" offset="0,.63889mm"/>
                <v:textbox>
                  <w:txbxContent>
                    <w:p w14:paraId="4D44481C" w14:textId="77777777" w:rsidR="00061E00" w:rsidRDefault="00061E00" w:rsidP="00061E00">
                      <w:pPr>
                        <w:spacing w:after="40" w:line="276" w:lineRule="auto"/>
                        <w:jc w:val="center"/>
                        <w:rPr>
                          <w:b/>
                          <w:sz w:val="28"/>
                          <w:szCs w:val="24"/>
                        </w:rPr>
                      </w:pPr>
                    </w:p>
                    <w:p w14:paraId="4F8F343C" w14:textId="77777777" w:rsidR="00061E00" w:rsidRDefault="00061E00" w:rsidP="00061E00">
                      <w:pPr>
                        <w:spacing w:after="40" w:line="276" w:lineRule="auto"/>
                        <w:jc w:val="center"/>
                        <w:rPr>
                          <w:b/>
                          <w:sz w:val="28"/>
                          <w:szCs w:val="24"/>
                        </w:rPr>
                      </w:pPr>
                      <w:r>
                        <w:rPr>
                          <w:b/>
                          <w:sz w:val="32"/>
                          <w:szCs w:val="28"/>
                        </w:rPr>
                        <w:t xml:space="preserve"> </w:t>
                      </w:r>
                      <w:r>
                        <w:rPr>
                          <w:b/>
                          <w:sz w:val="28"/>
                          <w:szCs w:val="24"/>
                        </w:rPr>
                        <w:t>UNIVERSITÉ DE FIANARANTSOA</w:t>
                      </w:r>
                    </w:p>
                    <w:p w14:paraId="43D3C860" w14:textId="77777777" w:rsidR="00061E00" w:rsidRDefault="00061E00" w:rsidP="00061E00">
                      <w:pPr>
                        <w:spacing w:after="40" w:line="276" w:lineRule="auto"/>
                        <w:rPr>
                          <w:sz w:val="28"/>
                          <w:szCs w:val="24"/>
                        </w:rPr>
                      </w:pPr>
                      <w:r>
                        <w:rPr>
                          <w:b/>
                          <w:sz w:val="28"/>
                          <w:szCs w:val="24"/>
                        </w:rPr>
                        <w:t xml:space="preserve">          </w:t>
                      </w:r>
                    </w:p>
                    <w:p w14:paraId="2EBAD7E7" w14:textId="77777777" w:rsidR="00061E00" w:rsidRDefault="00061E00" w:rsidP="00061E00">
                      <w:pPr>
                        <w:jc w:val="center"/>
                        <w:rPr>
                          <w:sz w:val="28"/>
                          <w:szCs w:val="24"/>
                        </w:rPr>
                      </w:pPr>
                    </w:p>
                  </w:txbxContent>
                </v:textbox>
              </v:rect>
            </w:pict>
          </mc:Fallback>
        </mc:AlternateContent>
      </w:r>
      <w:r w:rsidRPr="00061E00">
        <w:rPr>
          <w:noProof/>
        </w:rPr>
        <mc:AlternateContent>
          <mc:Choice Requires="wps">
            <w:drawing>
              <wp:anchor distT="0" distB="0" distL="114300" distR="114300" simplePos="0" relativeHeight="251659264" behindDoc="0" locked="0" layoutInCell="1" allowOverlap="1" wp14:anchorId="50A528D5" wp14:editId="6B1C54EF">
                <wp:simplePos x="0" y="0"/>
                <wp:positionH relativeFrom="column">
                  <wp:posOffset>4720590</wp:posOffset>
                </wp:positionH>
                <wp:positionV relativeFrom="paragraph">
                  <wp:posOffset>-118745</wp:posOffset>
                </wp:positionV>
                <wp:extent cx="1295400" cy="1000125"/>
                <wp:effectExtent l="0" t="0" r="0" b="47625"/>
                <wp:wrapNone/>
                <wp:docPr id="1855806786" name="Rectangle 1"/>
                <wp:cNvGraphicFramePr/>
                <a:graphic xmlns:a="http://schemas.openxmlformats.org/drawingml/2006/main">
                  <a:graphicData uri="http://schemas.microsoft.com/office/word/2010/wordprocessingShape">
                    <wps:wsp>
                      <wps:cNvSpPr/>
                      <wps:spPr>
                        <a:xfrm>
                          <a:off x="0" y="0"/>
                          <a:ext cx="1295400" cy="1000125"/>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50F98844" w14:textId="77777777" w:rsidR="00061E00" w:rsidRDefault="00061E00" w:rsidP="00061E00">
                            <w:pPr>
                              <w:jc w:val="center"/>
                            </w:pPr>
                            <w:r>
                              <w:rPr>
                                <w:rFonts w:ascii="Cambria" w:eastAsia="MS Mincho" w:hAnsi="Cambria"/>
                                <w:noProof/>
                                <w:color w:val="auto"/>
                                <w:sz w:val="20"/>
                                <w:szCs w:val="20"/>
                              </w:rPr>
                              <w:drawing>
                                <wp:inline distT="0" distB="0" distL="0" distR="0" wp14:anchorId="0FED8042" wp14:editId="255E1881">
                                  <wp:extent cx="933450" cy="952500"/>
                                  <wp:effectExtent l="0" t="0" r="0" b="0"/>
                                  <wp:docPr id="6064162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952500"/>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528D5" id="Rectangle 1" o:spid="_x0000_s1028" style="position:absolute;margin-left:371.7pt;margin-top:-9.35pt;width:102pt;height:7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" filled="f" stroked="f">
                <v:shadow on="t" color="black" opacity="22937f" origin=",.5" offset="0,.63889mm"/>
                <v:textbox>
                  <w:txbxContent>
                    <w:p w14:paraId="50F98844" w14:textId="77777777" w:rsidR="00061E00" w:rsidRDefault="00061E00" w:rsidP="00061E00">
                      <w:pPr>
                        <w:jc w:val="center"/>
                      </w:pPr>
                      <w:r>
                        <w:rPr>
                          <w:rFonts w:ascii="Cambria" w:eastAsia="MS Mincho" w:hAnsi="Cambria"/>
                          <w:noProof/>
                          <w:color w:val="auto"/>
                          <w:sz w:val="20"/>
                          <w:szCs w:val="20"/>
                        </w:rPr>
                        <w:drawing>
                          <wp:inline distT="0" distB="0" distL="0" distR="0" wp14:anchorId="0FED8042" wp14:editId="255E1881">
                            <wp:extent cx="933450" cy="952500"/>
                            <wp:effectExtent l="0" t="0" r="0" b="0"/>
                            <wp:docPr id="6064162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952500"/>
                                    </a:xfrm>
                                    <a:prstGeom prst="rect">
                                      <a:avLst/>
                                    </a:prstGeom>
                                    <a:noFill/>
                                    <a:ln>
                                      <a:noFill/>
                                    </a:ln>
                                  </pic:spPr>
                                </pic:pic>
                              </a:graphicData>
                            </a:graphic>
                          </wp:inline>
                        </w:drawing>
                      </w:r>
                    </w:p>
                  </w:txbxContent>
                </v:textbox>
              </v:rect>
            </w:pict>
          </mc:Fallback>
        </mc:AlternateContent>
      </w:r>
      <w:r w:rsidRPr="00061E00">
        <w:rPr>
          <w:noProof/>
        </w:rPr>
        <w:drawing>
          <wp:inline distT="0" distB="0" distL="0" distR="0" wp14:anchorId="38F341B2" wp14:editId="672C20A7">
            <wp:extent cx="714375" cy="752475"/>
            <wp:effectExtent l="0" t="0" r="9525" b="9525"/>
            <wp:docPr id="152310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 cy="752475"/>
                    </a:xfrm>
                    <a:prstGeom prst="rect">
                      <a:avLst/>
                    </a:prstGeom>
                    <a:noFill/>
                    <a:ln>
                      <a:noFill/>
                    </a:ln>
                  </pic:spPr>
                </pic:pic>
              </a:graphicData>
            </a:graphic>
          </wp:inline>
        </w:drawing>
      </w:r>
      <w:r w:rsidRPr="00061E00">
        <w:t xml:space="preserve">   </w:t>
      </w:r>
      <w:r w:rsidRPr="00061E00">
        <w:rPr>
          <w:noProof/>
        </w:rPr>
        <w:drawing>
          <wp:inline distT="0" distB="0" distL="0" distR="0" wp14:anchorId="22EDA274" wp14:editId="117DF251">
            <wp:extent cx="752475" cy="752475"/>
            <wp:effectExtent l="0" t="0" r="9525" b="9525"/>
            <wp:docPr id="1154876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r w:rsidRPr="00061E00">
        <w:tab/>
      </w:r>
    </w:p>
    <w:p w14:paraId="67ABA448" w14:textId="77777777" w:rsidR="00061E00" w:rsidRPr="00061E00" w:rsidRDefault="00061E00" w:rsidP="00061E00">
      <w:pPr>
        <w:spacing w:after="520" w:line="276" w:lineRule="auto"/>
        <w:jc w:val="center"/>
        <w:rPr>
          <w:b/>
        </w:rPr>
      </w:pPr>
      <w:r w:rsidRPr="00061E00">
        <w:rPr>
          <w:noProof/>
        </w:rPr>
        <mc:AlternateContent>
          <mc:Choice Requires="wps">
            <w:drawing>
              <wp:anchor distT="0" distB="0" distL="114300" distR="114300" simplePos="0" relativeHeight="251661312" behindDoc="0" locked="0" layoutInCell="1" allowOverlap="1" wp14:anchorId="27C5CD6B" wp14:editId="6A6639FD">
                <wp:simplePos x="0" y="0"/>
                <wp:positionH relativeFrom="column">
                  <wp:posOffset>1339215</wp:posOffset>
                </wp:positionH>
                <wp:positionV relativeFrom="paragraph">
                  <wp:posOffset>163830</wp:posOffset>
                </wp:positionV>
                <wp:extent cx="2914650" cy="219075"/>
                <wp:effectExtent l="0" t="0" r="0" b="47625"/>
                <wp:wrapNone/>
                <wp:docPr id="553624315" name="Rectangle 4"/>
                <wp:cNvGraphicFramePr/>
                <a:graphic xmlns:a="http://schemas.openxmlformats.org/drawingml/2006/main">
                  <a:graphicData uri="http://schemas.microsoft.com/office/word/2010/wordprocessingShape">
                    <wps:wsp>
                      <wps:cNvSpPr/>
                      <wps:spPr>
                        <a:xfrm>
                          <a:off x="0" y="0"/>
                          <a:ext cx="2914650" cy="219075"/>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25DECD01" w14:textId="77777777" w:rsidR="00061E00" w:rsidRDefault="00061E00" w:rsidP="00061E00">
                            <w:pPr>
                              <w:jc w:val="center"/>
                            </w:pPr>
                            <w: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5CD6B" id="_x0000_s1029" style="position:absolute;left:0;text-align:left;margin-left:105.45pt;margin-top:12.9pt;width:229.5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" filled="f" stroked="f">
                <v:shadow on="t" color="black" opacity="22937f" origin=",.5" offset="0,.63889mm"/>
                <v:textbox>
                  <w:txbxContent>
                    <w:p w14:paraId="25DECD01" w14:textId="77777777" w:rsidR="00061E00" w:rsidRDefault="00061E00" w:rsidP="00061E00">
                      <w:pPr>
                        <w:jc w:val="center"/>
                      </w:pPr>
                      <w:r>
                        <w:t>******************</w:t>
                      </w:r>
                    </w:p>
                  </w:txbxContent>
                </v:textbox>
              </v:rect>
            </w:pict>
          </mc:Fallback>
        </mc:AlternateContent>
      </w:r>
      <w:r w:rsidRPr="00061E00">
        <w:rPr>
          <w:b/>
        </w:rPr>
        <w:t>ÉCOLE NATIONALE D’INFORMATIQUE</w:t>
      </w:r>
    </w:p>
    <w:p w14:paraId="3ECA5CC9" w14:textId="77777777" w:rsidR="00061E00" w:rsidRPr="00061E00" w:rsidRDefault="00061E00" w:rsidP="00061E00">
      <w:pPr>
        <w:spacing w:after="40" w:line="276" w:lineRule="auto"/>
        <w:jc w:val="center"/>
        <w:rPr>
          <w:b/>
        </w:rPr>
      </w:pPr>
      <w:r w:rsidRPr="00061E00">
        <w:rPr>
          <w:b/>
        </w:rPr>
        <w:t>MÉMOIRE DE FIN D’ÉTUDES POUR L’OBTENTION DU DIPLÔME DE</w:t>
      </w:r>
    </w:p>
    <w:p w14:paraId="745663CF" w14:textId="77777777" w:rsidR="00061E00" w:rsidRPr="00061E00" w:rsidRDefault="00061E00" w:rsidP="00061E00">
      <w:pPr>
        <w:spacing w:after="440" w:line="276" w:lineRule="auto"/>
        <w:jc w:val="center"/>
        <w:rPr>
          <w:b/>
        </w:rPr>
      </w:pPr>
      <w:r w:rsidRPr="00061E00">
        <w:rPr>
          <w:noProof/>
        </w:rPr>
        <mc:AlternateContent>
          <mc:Choice Requires="wps">
            <w:drawing>
              <wp:anchor distT="0" distB="0" distL="114300" distR="114300" simplePos="0" relativeHeight="251662336" behindDoc="0" locked="0" layoutInCell="1" allowOverlap="1" wp14:anchorId="6ECBA0FC" wp14:editId="14EBC9FA">
                <wp:simplePos x="0" y="0"/>
                <wp:positionH relativeFrom="column">
                  <wp:posOffset>1377315</wp:posOffset>
                </wp:positionH>
                <wp:positionV relativeFrom="paragraph">
                  <wp:posOffset>224155</wp:posOffset>
                </wp:positionV>
                <wp:extent cx="2914650" cy="219075"/>
                <wp:effectExtent l="0" t="0" r="0" b="47625"/>
                <wp:wrapNone/>
                <wp:docPr id="1452910506" name="Rectangle 4"/>
                <wp:cNvGraphicFramePr/>
                <a:graphic xmlns:a="http://schemas.openxmlformats.org/drawingml/2006/main">
                  <a:graphicData uri="http://schemas.microsoft.com/office/word/2010/wordprocessingShape">
                    <wps:wsp>
                      <wps:cNvSpPr/>
                      <wps:spPr>
                        <a:xfrm>
                          <a:off x="0" y="0"/>
                          <a:ext cx="2914650" cy="219075"/>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6F6B656B" w14:textId="77777777" w:rsidR="00061E00" w:rsidRDefault="00061E00" w:rsidP="00061E00">
                            <w:pPr>
                              <w:jc w:val="center"/>
                            </w:pPr>
                            <w: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BA0FC" id="_x0000_s1030" style="position:absolute;left:0;text-align:left;margin-left:108.45pt;margin-top:17.65pt;width:229.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" filled="f" stroked="f">
                <v:shadow on="t" color="black" opacity="22937f" origin=",.5" offset="0,.63889mm"/>
                <v:textbox>
                  <w:txbxContent>
                    <w:p w14:paraId="6F6B656B" w14:textId="77777777" w:rsidR="00061E00" w:rsidRDefault="00061E00" w:rsidP="00061E00">
                      <w:pPr>
                        <w:jc w:val="center"/>
                      </w:pPr>
                      <w:r>
                        <w:t>******************</w:t>
                      </w:r>
                    </w:p>
                  </w:txbxContent>
                </v:textbox>
              </v:rect>
            </w:pict>
          </mc:Fallback>
        </mc:AlternateContent>
      </w:r>
      <w:r w:rsidRPr="00061E00">
        <w:rPr>
          <w:b/>
        </w:rPr>
        <w:t>MASTER PROFESSIONNEL</w:t>
      </w:r>
    </w:p>
    <w:p w14:paraId="313FDF68" w14:textId="77777777" w:rsidR="00061E00" w:rsidRPr="00061E00" w:rsidRDefault="00061E00" w:rsidP="00061E00">
      <w:pPr>
        <w:spacing w:after="40" w:line="276" w:lineRule="auto"/>
        <w:jc w:val="center"/>
        <w:rPr>
          <w:b/>
        </w:rPr>
      </w:pPr>
      <w:r w:rsidRPr="00061E00">
        <w:rPr>
          <w:b/>
        </w:rPr>
        <w:t>Mention : Informatique</w:t>
      </w:r>
    </w:p>
    <w:p w14:paraId="7A6A5F23" w14:textId="77777777" w:rsidR="00061E00" w:rsidRPr="00061E00" w:rsidRDefault="00061E00" w:rsidP="00061E00">
      <w:pPr>
        <w:spacing w:after="400" w:line="276" w:lineRule="auto"/>
        <w:jc w:val="center"/>
        <w:rPr>
          <w:b/>
        </w:rPr>
      </w:pPr>
      <w:r w:rsidRPr="00061E00">
        <w:rPr>
          <w:noProof/>
        </w:rPr>
        <mc:AlternateContent>
          <mc:Choice Requires="wps">
            <w:drawing>
              <wp:anchor distT="0" distB="0" distL="114300" distR="114300" simplePos="0" relativeHeight="251663360" behindDoc="0" locked="0" layoutInCell="1" allowOverlap="1" wp14:anchorId="34B03AFC" wp14:editId="67D3B41B">
                <wp:simplePos x="0" y="0"/>
                <wp:positionH relativeFrom="column">
                  <wp:posOffset>1358265</wp:posOffset>
                </wp:positionH>
                <wp:positionV relativeFrom="paragraph">
                  <wp:posOffset>250190</wp:posOffset>
                </wp:positionV>
                <wp:extent cx="2914650" cy="219075"/>
                <wp:effectExtent l="0" t="0" r="0" b="47625"/>
                <wp:wrapNone/>
                <wp:docPr id="2107268045" name="Rectangle 4"/>
                <wp:cNvGraphicFramePr/>
                <a:graphic xmlns:a="http://schemas.openxmlformats.org/drawingml/2006/main">
                  <a:graphicData uri="http://schemas.microsoft.com/office/word/2010/wordprocessingShape">
                    <wps:wsp>
                      <wps:cNvSpPr/>
                      <wps:spPr>
                        <a:xfrm>
                          <a:off x="0" y="0"/>
                          <a:ext cx="2914650" cy="219075"/>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061EB3B5" w14:textId="77777777" w:rsidR="00061E00" w:rsidRDefault="00061E00" w:rsidP="00061E00">
                            <w:pPr>
                              <w:jc w:val="center"/>
                            </w:pPr>
                            <w: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03AFC" id="_x0000_s1031" style="position:absolute;left:0;text-align:left;margin-left:106.95pt;margin-top:19.7pt;width:229.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" filled="f" stroked="f">
                <v:shadow on="t" color="black" opacity="22937f" origin=",.5" offset="0,.63889mm"/>
                <v:textbox>
                  <w:txbxContent>
                    <w:p w14:paraId="061EB3B5" w14:textId="77777777" w:rsidR="00061E00" w:rsidRDefault="00061E00" w:rsidP="00061E00">
                      <w:pPr>
                        <w:jc w:val="center"/>
                      </w:pPr>
                      <w:r>
                        <w:t>******************</w:t>
                      </w:r>
                    </w:p>
                  </w:txbxContent>
                </v:textbox>
              </v:rect>
            </w:pict>
          </mc:Fallback>
        </mc:AlternateContent>
      </w:r>
      <w:r w:rsidRPr="00061E00">
        <w:rPr>
          <w:b/>
        </w:rPr>
        <w:t>Parcours : Administration des Systèmes et Réseaux</w:t>
      </w:r>
    </w:p>
    <w:p w14:paraId="5DD0B10F" w14:textId="77777777" w:rsidR="00061E00" w:rsidRPr="00061E00" w:rsidRDefault="00061E00" w:rsidP="00061E00">
      <w:pPr>
        <w:spacing w:after="240" w:line="276" w:lineRule="auto"/>
        <w:jc w:val="center"/>
      </w:pPr>
      <w:r w:rsidRPr="00061E00">
        <w:rPr>
          <w:b/>
        </w:rPr>
        <w:t>Intitulé :</w:t>
      </w:r>
    </w:p>
    <w:tbl>
      <w:tblPr>
        <w:tblStyle w:val="Grilledutableau1"/>
        <w:tblW w:w="0" w:type="auto"/>
        <w:jc w:val="center"/>
        <w:tblInd w:w="0" w:type="dxa"/>
        <w:tblBorders>
          <w:top w:val="double" w:sz="12" w:space="0" w:color="4F81BD" w:themeColor="accent1"/>
          <w:left w:val="double" w:sz="12" w:space="0" w:color="4F81BD" w:themeColor="accent1"/>
          <w:bottom w:val="double" w:sz="12" w:space="0" w:color="4F81BD" w:themeColor="accent1"/>
          <w:right w:val="double" w:sz="12" w:space="0" w:color="4F81BD" w:themeColor="accent1"/>
          <w:insideH w:val="double" w:sz="12" w:space="0" w:color="4F81BD" w:themeColor="accent1"/>
          <w:insideV w:val="double" w:sz="12" w:space="0" w:color="4F81BD" w:themeColor="accent1"/>
        </w:tblBorders>
        <w:shd w:val="clear" w:color="auto" w:fill="F79646" w:themeFill="accent6"/>
        <w:tblLook w:val="04A0" w:firstRow="1" w:lastRow="0" w:firstColumn="1" w:lastColumn="0" w:noHBand="0" w:noVBand="1"/>
      </w:tblPr>
      <w:tblGrid>
        <w:gridCol w:w="8787"/>
      </w:tblGrid>
      <w:tr w:rsidR="00061E00" w:rsidRPr="00061E00" w14:paraId="775EFBBA" w14:textId="77777777">
        <w:trPr>
          <w:jc w:val="center"/>
        </w:trPr>
        <w:tc>
          <w:tcPr>
            <w:tcW w:w="8787" w:type="dxa"/>
            <w:tcBorders>
              <w:top w:val="double" w:sz="12" w:space="0" w:color="4F81BD" w:themeColor="accent1"/>
              <w:left w:val="double" w:sz="12" w:space="0" w:color="4F81BD" w:themeColor="accent1"/>
              <w:bottom w:val="double" w:sz="12" w:space="0" w:color="4F81BD" w:themeColor="accent1"/>
              <w:right w:val="double" w:sz="12" w:space="0" w:color="4F81BD" w:themeColor="accent1"/>
            </w:tcBorders>
            <w:shd w:val="clear" w:color="auto" w:fill="F79646" w:themeFill="accent6"/>
            <w:hideMark/>
          </w:tcPr>
          <w:p w14:paraId="2A25634B" w14:textId="77777777" w:rsidR="00061E00" w:rsidRPr="00061E00" w:rsidRDefault="00061E00" w:rsidP="00061E00">
            <w:pPr>
              <w:spacing w:before="200" w:after="200" w:line="288" w:lineRule="auto"/>
              <w:jc w:val="center"/>
            </w:pPr>
            <w:r w:rsidRPr="00061E00">
              <w:rPr>
                <w:b/>
                <w:sz w:val="26"/>
              </w:rPr>
              <w:t>CONCEPTION ET DÉVELOPPEMENT D’UNE PLATEFORME D’APPRENTISSAGE EN LIGNE INTELLIGENTE INTÉGRANT UNE CLASSE VIRTUELLE AUDIO/VIDÉO EN TEMPS RÉEL ET UN ASSISTANT PÉDAGOGIQUE BASÉ SUR L’INTELLIGENCE ARTIFICIELLE</w:t>
            </w:r>
          </w:p>
        </w:tc>
      </w:tr>
    </w:tbl>
    <w:p w14:paraId="11EBF35A" w14:textId="77777777" w:rsidR="00061E00" w:rsidRPr="00061E00" w:rsidRDefault="00061E00" w:rsidP="00061E00">
      <w:pPr>
        <w:spacing w:after="280" w:line="276" w:lineRule="auto"/>
        <w:jc w:val="left"/>
      </w:pPr>
    </w:p>
    <w:p w14:paraId="23E38303" w14:textId="77777777" w:rsidR="00061E00" w:rsidRPr="00061E00" w:rsidRDefault="00061E00" w:rsidP="00061E00">
      <w:pPr>
        <w:spacing w:after="40" w:line="276" w:lineRule="auto"/>
        <w:jc w:val="left"/>
      </w:pPr>
      <w:r w:rsidRPr="00061E00">
        <w:rPr>
          <w:b/>
        </w:rPr>
        <w:t>Présenté le :</w:t>
      </w:r>
      <w:r w:rsidRPr="00061E00">
        <w:t xml:space="preserve"> </w:t>
      </w:r>
      <w:r w:rsidRPr="007B14E2">
        <w:rPr>
          <w:highlight w:val="cyan"/>
        </w:rPr>
        <w:t>[date de soutenance]</w:t>
      </w:r>
    </w:p>
    <w:p w14:paraId="6A25D038" w14:textId="77777777" w:rsidR="00061E00" w:rsidRPr="00061E00" w:rsidRDefault="00061E00" w:rsidP="00061E00">
      <w:pPr>
        <w:spacing w:after="280" w:line="276" w:lineRule="auto"/>
        <w:jc w:val="left"/>
      </w:pPr>
      <w:r w:rsidRPr="00061E00">
        <w:rPr>
          <w:b/>
        </w:rPr>
        <w:t>Par :</w:t>
      </w:r>
      <w:r w:rsidRPr="00061E00">
        <w:t xml:space="preserve"> NANTENAINA Alex Faré</w:t>
      </w:r>
    </w:p>
    <w:p w14:paraId="47B1F525" w14:textId="77777777" w:rsidR="00061E00" w:rsidRPr="00061E00" w:rsidRDefault="00061E00" w:rsidP="00061E00">
      <w:pPr>
        <w:spacing w:after="80" w:line="276" w:lineRule="auto"/>
        <w:jc w:val="left"/>
      </w:pPr>
      <w:r w:rsidRPr="00061E00">
        <w:rPr>
          <w:b/>
          <w:u w:val="single"/>
        </w:rPr>
        <w:t>Membres du Jury :</w:t>
      </w:r>
    </w:p>
    <w:tbl>
      <w:tblPr>
        <w:tblW w:w="0" w:type="auto"/>
        <w:tblLayout w:type="fixed"/>
        <w:tblLook w:val="04A0" w:firstRow="1" w:lastRow="0" w:firstColumn="1" w:lastColumn="0" w:noHBand="0" w:noVBand="1"/>
      </w:tblPr>
      <w:tblGrid>
        <w:gridCol w:w="1814"/>
        <w:gridCol w:w="6973"/>
      </w:tblGrid>
      <w:tr w:rsidR="00061E00" w:rsidRPr="00061E00" w14:paraId="7D7AE3F4" w14:textId="77777777">
        <w:tc>
          <w:tcPr>
            <w:tcW w:w="1814" w:type="dxa"/>
            <w:hideMark/>
          </w:tcPr>
          <w:p w14:paraId="11166F80" w14:textId="77777777" w:rsidR="00061E00" w:rsidRPr="00061E00" w:rsidRDefault="00061E00" w:rsidP="00061E00">
            <w:pPr>
              <w:spacing w:after="40" w:line="240" w:lineRule="auto"/>
              <w:jc w:val="left"/>
              <w:rPr>
                <w:b/>
                <w:bCs/>
                <w:szCs w:val="24"/>
              </w:rPr>
            </w:pPr>
            <w:r w:rsidRPr="00061E00">
              <w:rPr>
                <w:b/>
                <w:bCs/>
                <w:szCs w:val="24"/>
              </w:rPr>
              <w:t>Président :</w:t>
            </w:r>
          </w:p>
        </w:tc>
        <w:tc>
          <w:tcPr>
            <w:tcW w:w="6973" w:type="dxa"/>
            <w:hideMark/>
          </w:tcPr>
          <w:p w14:paraId="24C039EC" w14:textId="77777777" w:rsidR="00061E00" w:rsidRPr="00061E00" w:rsidRDefault="00061E00" w:rsidP="00061E00">
            <w:pPr>
              <w:spacing w:after="40" w:line="240" w:lineRule="auto"/>
              <w:jc w:val="left"/>
            </w:pPr>
            <w:r w:rsidRPr="007B14E2">
              <w:rPr>
                <w:sz w:val="22"/>
                <w:highlight w:val="cyan"/>
              </w:rPr>
              <w:t>[Nom et grade du président du jury]</w:t>
            </w:r>
          </w:p>
        </w:tc>
      </w:tr>
      <w:tr w:rsidR="00061E00" w:rsidRPr="00061E00" w14:paraId="384A8B19" w14:textId="77777777">
        <w:tc>
          <w:tcPr>
            <w:tcW w:w="1814" w:type="dxa"/>
            <w:hideMark/>
          </w:tcPr>
          <w:p w14:paraId="6E8803F2" w14:textId="77777777" w:rsidR="00061E00" w:rsidRPr="00061E00" w:rsidRDefault="00061E00" w:rsidP="00061E00">
            <w:pPr>
              <w:spacing w:after="40" w:line="240" w:lineRule="auto"/>
              <w:jc w:val="left"/>
              <w:rPr>
                <w:b/>
                <w:bCs/>
                <w:szCs w:val="24"/>
              </w:rPr>
            </w:pPr>
            <w:r w:rsidRPr="00061E00">
              <w:rPr>
                <w:b/>
                <w:bCs/>
                <w:szCs w:val="24"/>
              </w:rPr>
              <w:t>Examinateur :</w:t>
            </w:r>
          </w:p>
        </w:tc>
        <w:tc>
          <w:tcPr>
            <w:tcW w:w="6973" w:type="dxa"/>
            <w:hideMark/>
          </w:tcPr>
          <w:p w14:paraId="730C41F0" w14:textId="77777777" w:rsidR="00061E00" w:rsidRPr="00061E00" w:rsidRDefault="00061E00" w:rsidP="00061E00">
            <w:pPr>
              <w:spacing w:after="40" w:line="240" w:lineRule="auto"/>
              <w:jc w:val="left"/>
            </w:pPr>
            <w:r w:rsidRPr="007B14E2">
              <w:rPr>
                <w:sz w:val="22"/>
                <w:highlight w:val="cyan"/>
              </w:rPr>
              <w:t>[Nom et grade de l’examinateur]</w:t>
            </w:r>
          </w:p>
        </w:tc>
      </w:tr>
      <w:tr w:rsidR="00061E00" w:rsidRPr="00061E00" w14:paraId="074BD24E" w14:textId="77777777">
        <w:tc>
          <w:tcPr>
            <w:tcW w:w="1814" w:type="dxa"/>
            <w:hideMark/>
          </w:tcPr>
          <w:p w14:paraId="1EC7221D" w14:textId="77777777" w:rsidR="00061E00" w:rsidRPr="00061E00" w:rsidRDefault="00061E00" w:rsidP="00061E00">
            <w:pPr>
              <w:spacing w:after="40" w:line="240" w:lineRule="auto"/>
              <w:jc w:val="left"/>
              <w:rPr>
                <w:b/>
                <w:bCs/>
                <w:szCs w:val="24"/>
              </w:rPr>
            </w:pPr>
            <w:r w:rsidRPr="00061E00">
              <w:rPr>
                <w:b/>
                <w:bCs/>
                <w:szCs w:val="24"/>
              </w:rPr>
              <w:t>Rapporteurs :</w:t>
            </w:r>
          </w:p>
        </w:tc>
        <w:tc>
          <w:tcPr>
            <w:tcW w:w="6973" w:type="dxa"/>
            <w:hideMark/>
          </w:tcPr>
          <w:p w14:paraId="587478D1" w14:textId="77777777" w:rsidR="00061E00" w:rsidRPr="00061E00" w:rsidRDefault="00061E00" w:rsidP="00061E00">
            <w:pPr>
              <w:spacing w:after="40" w:line="240" w:lineRule="auto"/>
              <w:jc w:val="left"/>
            </w:pPr>
            <w:r w:rsidRPr="007B14E2">
              <w:rPr>
                <w:sz w:val="22"/>
                <w:highlight w:val="cyan"/>
              </w:rPr>
              <w:t>[Nom et grade de l’encadreur pédagogique]</w:t>
            </w:r>
          </w:p>
        </w:tc>
      </w:tr>
      <w:tr w:rsidR="00061E00" w:rsidRPr="00061E00" w14:paraId="35F9F5C5" w14:textId="77777777">
        <w:tc>
          <w:tcPr>
            <w:tcW w:w="1814" w:type="dxa"/>
          </w:tcPr>
          <w:p w14:paraId="02CFAECA" w14:textId="77777777" w:rsidR="00061E00" w:rsidRPr="00061E00" w:rsidRDefault="00061E00" w:rsidP="00061E00">
            <w:pPr>
              <w:spacing w:after="40" w:line="240" w:lineRule="auto"/>
              <w:jc w:val="left"/>
            </w:pPr>
          </w:p>
        </w:tc>
        <w:tc>
          <w:tcPr>
            <w:tcW w:w="6973" w:type="dxa"/>
            <w:hideMark/>
          </w:tcPr>
          <w:p w14:paraId="7471348D" w14:textId="77777777" w:rsidR="00061E00" w:rsidRPr="00061E00" w:rsidRDefault="00061E00" w:rsidP="00061E00">
            <w:pPr>
              <w:spacing w:after="40" w:line="240" w:lineRule="auto"/>
              <w:jc w:val="left"/>
            </w:pPr>
            <w:r w:rsidRPr="00061E00">
              <w:rPr>
                <w:sz w:val="22"/>
              </w:rPr>
              <w:t xml:space="preserve">Mr MARA Donal, </w:t>
            </w:r>
            <w:r w:rsidRPr="007B14E2">
              <w:rPr>
                <w:sz w:val="22"/>
                <w:highlight w:val="cyan"/>
              </w:rPr>
              <w:t>[fonction],</w:t>
            </w:r>
            <w:r w:rsidRPr="00061E00">
              <w:rPr>
                <w:sz w:val="22"/>
              </w:rPr>
              <w:t xml:space="preserve"> Responsable du centre TCiD</w:t>
            </w:r>
          </w:p>
        </w:tc>
      </w:tr>
    </w:tbl>
    <w:p w14:paraId="51564A60" w14:textId="77777777" w:rsidR="00061E00" w:rsidRPr="00061E00" w:rsidRDefault="00061E00" w:rsidP="00061E00">
      <w:pPr>
        <w:spacing w:after="360" w:line="276" w:lineRule="auto"/>
        <w:jc w:val="left"/>
      </w:pPr>
      <w:r w:rsidRPr="00061E00">
        <w:rPr>
          <w:noProof/>
        </w:rPr>
        <mc:AlternateContent>
          <mc:Choice Requires="wps">
            <w:drawing>
              <wp:anchor distT="0" distB="0" distL="114300" distR="114300" simplePos="0" relativeHeight="251665408" behindDoc="0" locked="0" layoutInCell="1" allowOverlap="1" wp14:anchorId="3FB1527D" wp14:editId="10B667B8">
                <wp:simplePos x="0" y="0"/>
                <wp:positionH relativeFrom="column">
                  <wp:posOffset>2729865</wp:posOffset>
                </wp:positionH>
                <wp:positionV relativeFrom="paragraph">
                  <wp:posOffset>1794510</wp:posOffset>
                </wp:positionV>
                <wp:extent cx="3162300" cy="666750"/>
                <wp:effectExtent l="0" t="0" r="0" b="38100"/>
                <wp:wrapNone/>
                <wp:docPr id="1462398645" name="Rectangle 3"/>
                <wp:cNvGraphicFramePr/>
                <a:graphic xmlns:a="http://schemas.openxmlformats.org/drawingml/2006/main">
                  <a:graphicData uri="http://schemas.microsoft.com/office/word/2010/wordprocessingShape">
                    <wps:wsp>
                      <wps:cNvSpPr/>
                      <wps:spPr>
                        <a:xfrm>
                          <a:off x="0" y="0"/>
                          <a:ext cx="3162300" cy="666750"/>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62E0E7B7" w14:textId="77777777" w:rsidR="00061E00" w:rsidRDefault="00061E00" w:rsidP="00061E00">
                            <w:pPr>
                              <w:spacing w:after="60" w:line="276" w:lineRule="auto"/>
                              <w:jc w:val="left"/>
                              <w:rPr>
                                <w:sz w:val="22"/>
                              </w:rPr>
                            </w:pPr>
                          </w:p>
                          <w:p w14:paraId="692643D3" w14:textId="77777777" w:rsidR="00061E00" w:rsidRDefault="00061E00" w:rsidP="00061E00">
                            <w:pPr>
                              <w:spacing w:after="60" w:line="276" w:lineRule="auto"/>
                              <w:jc w:val="left"/>
                              <w:rPr>
                                <w:b/>
                                <w:bCs/>
                              </w:rPr>
                            </w:pPr>
                            <w:r>
                              <w:rPr>
                                <w:sz w:val="22"/>
                              </w:rPr>
                              <w:t xml:space="preserve">        </w:t>
                            </w:r>
                            <w:r>
                              <w:rPr>
                                <w:b/>
                                <w:bCs/>
                                <w:sz w:val="28"/>
                                <w:szCs w:val="28"/>
                              </w:rPr>
                              <w:t>Année universitaire : 2025 – 2026</w:t>
                            </w:r>
                          </w:p>
                          <w:p w14:paraId="7C04E884" w14:textId="77777777" w:rsidR="00061E00" w:rsidRDefault="00061E00" w:rsidP="00061E00">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1527D" id="Rectangle 3" o:spid="_x0000_s1032" style="position:absolute;margin-left:214.95pt;margin-top:141.3pt;width:249pt;height: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" filled="f" stroked="f">
                <v:shadow on="t" color="black" opacity="22937f" origin=",.5" offset="0,.63889mm"/>
                <v:textbox>
                  <w:txbxContent>
                    <w:p w14:paraId="62E0E7B7" w14:textId="77777777" w:rsidR="00061E00" w:rsidRDefault="00061E00" w:rsidP="00061E00">
                      <w:pPr>
                        <w:spacing w:after="60" w:line="276" w:lineRule="auto"/>
                        <w:jc w:val="left"/>
                        <w:rPr>
                          <w:sz w:val="22"/>
                        </w:rPr>
                      </w:pPr>
                    </w:p>
                    <w:p w14:paraId="692643D3" w14:textId="77777777" w:rsidR="00061E00" w:rsidRDefault="00061E00" w:rsidP="00061E00">
                      <w:pPr>
                        <w:spacing w:after="60" w:line="276" w:lineRule="auto"/>
                        <w:jc w:val="left"/>
                        <w:rPr>
                          <w:b/>
                          <w:bCs/>
                        </w:rPr>
                      </w:pPr>
                      <w:r>
                        <w:rPr>
                          <w:sz w:val="22"/>
                        </w:rPr>
                        <w:t xml:space="preserve">        </w:t>
                      </w:r>
                      <w:r>
                        <w:rPr>
                          <w:b/>
                          <w:bCs/>
                          <w:sz w:val="28"/>
                          <w:szCs w:val="28"/>
                        </w:rPr>
                        <w:t>Année universitaire : 2025 – 2026</w:t>
                      </w:r>
                    </w:p>
                    <w:p w14:paraId="7C04E884" w14:textId="77777777" w:rsidR="00061E00" w:rsidRDefault="00061E00" w:rsidP="00061E00">
                      <w:pPr>
                        <w:jc w:val="center"/>
                      </w:pPr>
                    </w:p>
                  </w:txbxContent>
                </v:textbox>
              </v:rect>
            </w:pict>
          </mc:Fallback>
        </mc:AlternateContent>
      </w:r>
    </w:p>
    <w:p w14:paraId="0F8DBA4A" w14:textId="77777777" w:rsidR="009E4733" w:rsidRDefault="009E4733">
      <w:pPr>
        <w:sectPr w:rsidR="009E4733" w:rsidSect="00061E00">
          <w:footerReference w:type="default" r:id="rId11"/>
          <w:pgSz w:w="11906" w:h="16838"/>
          <w:pgMar w:top="1417" w:right="1417" w:bottom="1417" w:left="1701" w:header="720" w:footer="680" w:gutter="0"/>
          <w:pgBorders w:display="firstPage" w:offsetFrom="page">
            <w:top w:val="balloons3Colors" w:sz="10" w:space="24" w:color="auto"/>
            <w:left w:val="balloons3Colors" w:sz="10" w:space="24" w:color="auto"/>
            <w:bottom w:val="balloons3Colors" w:sz="10" w:space="24" w:color="auto"/>
            <w:right w:val="balloons3Colors" w:sz="10" w:space="24" w:color="auto"/>
          </w:pgBorders>
          <w:cols w:space="720"/>
          <w:docGrid w:linePitch="360"/>
        </w:sectPr>
      </w:pPr>
    </w:p>
    <w:p w14:paraId="4B305816" w14:textId="77777777" w:rsidR="009E4733" w:rsidRDefault="0018381F">
      <w:pPr>
        <w:pStyle w:val="Titre1"/>
        <w:pageBreakBefore w:val="0"/>
      </w:pPr>
      <w:bookmarkStart w:id="0" w:name="_Toc243368642"/>
      <w:bookmarkStart w:id="1" w:name="_Toc243368780"/>
      <w:r>
        <w:lastRenderedPageBreak/>
        <w:t>CURRICULUM VITAE</w:t>
      </w:r>
      <w:bookmarkEnd w:id="0"/>
      <w:bookmarkEnd w:id="1"/>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05"/>
        <w:gridCol w:w="5783"/>
      </w:tblGrid>
      <w:tr w:rsidR="009E4733" w:rsidRPr="00061E00" w14:paraId="134723BB" w14:textId="77777777" w:rsidTr="00061E00">
        <w:tc>
          <w:tcPr>
            <w:tcW w:w="3005" w:type="dxa"/>
            <w:shd w:val="clear" w:color="auto" w:fill="123B66"/>
            <w:tcMar>
              <w:top w:w="200" w:type="dxa"/>
              <w:left w:w="150" w:type="dxa"/>
              <w:bottom w:w="150" w:type="dxa"/>
              <w:right w:w="150" w:type="dxa"/>
            </w:tcMar>
          </w:tcPr>
          <w:p w14:paraId="18B02E78" w14:textId="77777777" w:rsidR="009E4733" w:rsidRPr="00061E00" w:rsidRDefault="0018381F">
            <w:pPr>
              <w:spacing w:line="240" w:lineRule="auto"/>
              <w:jc w:val="center"/>
              <w:rPr>
                <w:sz w:val="18"/>
                <w:szCs w:val="18"/>
              </w:rPr>
            </w:pPr>
            <w:r w:rsidRPr="00061E00">
              <w:rPr>
                <w:noProof/>
                <w:sz w:val="18"/>
                <w:szCs w:val="18"/>
              </w:rPr>
              <w:drawing>
                <wp:inline distT="0" distB="0" distL="0" distR="0" wp14:anchorId="0647DC8D" wp14:editId="0DE4B769">
                  <wp:extent cx="1296000" cy="13478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v.png"/>
                          <pic:cNvPicPr/>
                        </pic:nvPicPr>
                        <pic:blipFill>
                          <a:blip r:embed="rId12"/>
                          <a:stretch>
                            <a:fillRect/>
                          </a:stretch>
                        </pic:blipFill>
                        <pic:spPr>
                          <a:xfrm>
                            <a:off x="0" y="0"/>
                            <a:ext cx="1296000" cy="1347840"/>
                          </a:xfrm>
                          <a:prstGeom prst="rect">
                            <a:avLst/>
                          </a:prstGeom>
                        </pic:spPr>
                      </pic:pic>
                    </a:graphicData>
                  </a:graphic>
                </wp:inline>
              </w:drawing>
            </w:r>
          </w:p>
          <w:p w14:paraId="39F36957" w14:textId="77777777" w:rsidR="009E4733" w:rsidRPr="00061E00" w:rsidRDefault="0018381F">
            <w:pPr>
              <w:spacing w:after="0" w:line="240" w:lineRule="auto"/>
              <w:jc w:val="center"/>
              <w:rPr>
                <w:sz w:val="18"/>
                <w:szCs w:val="18"/>
              </w:rPr>
            </w:pPr>
            <w:r w:rsidRPr="00061E00">
              <w:rPr>
                <w:b/>
                <w:color w:val="FFFFFF"/>
                <w:sz w:val="18"/>
                <w:szCs w:val="18"/>
              </w:rPr>
              <w:t>NANTENAINA</w:t>
            </w:r>
          </w:p>
          <w:p w14:paraId="4A1D0DD7" w14:textId="77777777" w:rsidR="009E4733" w:rsidRPr="00061E00" w:rsidRDefault="0018381F">
            <w:pPr>
              <w:spacing w:after="80" w:line="240" w:lineRule="auto"/>
              <w:jc w:val="center"/>
              <w:rPr>
                <w:sz w:val="18"/>
                <w:szCs w:val="18"/>
              </w:rPr>
            </w:pPr>
            <w:r w:rsidRPr="00061E00">
              <w:rPr>
                <w:b/>
                <w:color w:val="FFFFFF"/>
                <w:sz w:val="18"/>
                <w:szCs w:val="18"/>
              </w:rPr>
              <w:t>Alex Faré</w:t>
            </w:r>
          </w:p>
          <w:p w14:paraId="57A8C5C6" w14:textId="77777777" w:rsidR="009E4733" w:rsidRPr="00061E00" w:rsidRDefault="0018381F">
            <w:pPr>
              <w:spacing w:after="160" w:line="240" w:lineRule="auto"/>
              <w:jc w:val="center"/>
              <w:rPr>
                <w:sz w:val="18"/>
                <w:szCs w:val="18"/>
              </w:rPr>
            </w:pPr>
            <w:r w:rsidRPr="00061E00">
              <w:rPr>
                <w:color w:val="C9D6E8"/>
                <w:sz w:val="18"/>
                <w:szCs w:val="18"/>
              </w:rPr>
              <w:t>Développeur Mobile</w:t>
            </w:r>
          </w:p>
          <w:p w14:paraId="00B82083" w14:textId="77777777" w:rsidR="009E4733" w:rsidRPr="00061E00" w:rsidRDefault="0018381F">
            <w:pPr>
              <w:pBdr>
                <w:bottom w:val="single" w:sz="6" w:space="1" w:color="C9D6E8"/>
              </w:pBdr>
              <w:spacing w:before="200" w:after="60" w:line="240" w:lineRule="auto"/>
              <w:jc w:val="left"/>
              <w:rPr>
                <w:sz w:val="18"/>
                <w:szCs w:val="18"/>
              </w:rPr>
            </w:pPr>
            <w:r w:rsidRPr="00061E00">
              <w:rPr>
                <w:b/>
                <w:color w:val="FFFFFF"/>
                <w:sz w:val="18"/>
                <w:szCs w:val="18"/>
              </w:rPr>
              <w:t>CONTACT</w:t>
            </w:r>
          </w:p>
          <w:p w14:paraId="32C4046D" w14:textId="77777777" w:rsidR="009E4733" w:rsidRPr="00061E00" w:rsidRDefault="0018381F">
            <w:pPr>
              <w:spacing w:after="60" w:line="240" w:lineRule="auto"/>
              <w:jc w:val="left"/>
              <w:rPr>
                <w:sz w:val="18"/>
                <w:szCs w:val="18"/>
              </w:rPr>
            </w:pPr>
            <w:r w:rsidRPr="00061E00">
              <w:rPr>
                <w:color w:val="FFFFFF"/>
                <w:sz w:val="18"/>
                <w:szCs w:val="18"/>
              </w:rPr>
              <w:t>Téléphone : +261 34 25 345 46</w:t>
            </w:r>
          </w:p>
          <w:p w14:paraId="24EAA457" w14:textId="77777777" w:rsidR="009E4733" w:rsidRPr="00061E00" w:rsidRDefault="0018381F">
            <w:pPr>
              <w:spacing w:after="60" w:line="240" w:lineRule="auto"/>
              <w:jc w:val="left"/>
              <w:rPr>
                <w:sz w:val="18"/>
                <w:szCs w:val="18"/>
              </w:rPr>
            </w:pPr>
            <w:r w:rsidRPr="00061E00">
              <w:rPr>
                <w:color w:val="FFFFFF"/>
                <w:sz w:val="18"/>
                <w:szCs w:val="18"/>
              </w:rPr>
              <w:t>E-mail : nantenainaalex79@gmail.com</w:t>
            </w:r>
          </w:p>
          <w:p w14:paraId="58AF5B4F" w14:textId="77777777" w:rsidR="009E4733" w:rsidRPr="00061E00" w:rsidRDefault="0018381F">
            <w:pPr>
              <w:spacing w:after="60" w:line="240" w:lineRule="auto"/>
              <w:jc w:val="left"/>
              <w:rPr>
                <w:sz w:val="18"/>
                <w:szCs w:val="18"/>
              </w:rPr>
            </w:pPr>
            <w:r w:rsidRPr="00061E00">
              <w:rPr>
                <w:color w:val="FFFFFF"/>
                <w:sz w:val="18"/>
                <w:szCs w:val="18"/>
              </w:rPr>
              <w:t xml:space="preserve">Adresse : </w:t>
            </w:r>
            <w:proofErr w:type="spellStart"/>
            <w:r w:rsidRPr="00061E00">
              <w:rPr>
                <w:color w:val="FFFFFF"/>
                <w:sz w:val="18"/>
                <w:szCs w:val="18"/>
              </w:rPr>
              <w:t>Tanambao</w:t>
            </w:r>
            <w:proofErr w:type="spellEnd"/>
            <w:r w:rsidRPr="00061E00">
              <w:rPr>
                <w:color w:val="FFFFFF"/>
                <w:sz w:val="18"/>
                <w:szCs w:val="18"/>
              </w:rPr>
              <w:t xml:space="preserve"> </w:t>
            </w:r>
            <w:proofErr w:type="spellStart"/>
            <w:r w:rsidRPr="00061E00">
              <w:rPr>
                <w:color w:val="FFFFFF"/>
                <w:sz w:val="18"/>
                <w:szCs w:val="18"/>
              </w:rPr>
              <w:t>Zoara</w:t>
            </w:r>
            <w:proofErr w:type="spellEnd"/>
            <w:r w:rsidRPr="00061E00">
              <w:rPr>
                <w:color w:val="FFFFFF"/>
                <w:sz w:val="18"/>
                <w:szCs w:val="18"/>
              </w:rPr>
              <w:t>, Fianarantsoa</w:t>
            </w:r>
          </w:p>
          <w:p w14:paraId="5A4EC2A6" w14:textId="77777777" w:rsidR="009E4733" w:rsidRPr="00061E00" w:rsidRDefault="0018381F">
            <w:pPr>
              <w:pBdr>
                <w:bottom w:val="single" w:sz="6" w:space="1" w:color="C9D6E8"/>
              </w:pBdr>
              <w:spacing w:before="200" w:after="60" w:line="240" w:lineRule="auto"/>
              <w:jc w:val="left"/>
              <w:rPr>
                <w:sz w:val="18"/>
                <w:szCs w:val="18"/>
              </w:rPr>
            </w:pPr>
            <w:r w:rsidRPr="00061E00">
              <w:rPr>
                <w:b/>
                <w:color w:val="FFFFFF"/>
                <w:sz w:val="18"/>
                <w:szCs w:val="18"/>
              </w:rPr>
              <w:t>LANGUES</w:t>
            </w:r>
          </w:p>
          <w:p w14:paraId="1A8E2D7A" w14:textId="77777777" w:rsidR="009E4733" w:rsidRPr="00061E00" w:rsidRDefault="0018381F">
            <w:pPr>
              <w:spacing w:after="40" w:line="240" w:lineRule="auto"/>
              <w:jc w:val="left"/>
              <w:rPr>
                <w:sz w:val="18"/>
                <w:szCs w:val="18"/>
              </w:rPr>
            </w:pPr>
            <w:r w:rsidRPr="00061E00">
              <w:rPr>
                <w:color w:val="FFFFFF"/>
                <w:sz w:val="18"/>
                <w:szCs w:val="18"/>
              </w:rPr>
              <w:t>Français : intermédiaire</w:t>
            </w:r>
          </w:p>
          <w:p w14:paraId="5B736C9F" w14:textId="77777777" w:rsidR="009E4733" w:rsidRPr="00061E00" w:rsidRDefault="0018381F">
            <w:pPr>
              <w:spacing w:after="40" w:line="240" w:lineRule="auto"/>
              <w:jc w:val="left"/>
              <w:rPr>
                <w:sz w:val="18"/>
                <w:szCs w:val="18"/>
              </w:rPr>
            </w:pPr>
            <w:r w:rsidRPr="00061E00">
              <w:rPr>
                <w:color w:val="FFFFFF"/>
                <w:sz w:val="18"/>
                <w:szCs w:val="18"/>
              </w:rPr>
              <w:t>Anglais : débutant</w:t>
            </w:r>
          </w:p>
          <w:p w14:paraId="761AFEA7" w14:textId="77777777" w:rsidR="009E4733" w:rsidRPr="00061E00" w:rsidRDefault="0018381F">
            <w:pPr>
              <w:pBdr>
                <w:bottom w:val="single" w:sz="6" w:space="1" w:color="C9D6E8"/>
              </w:pBdr>
              <w:spacing w:before="200" w:after="60" w:line="240" w:lineRule="auto"/>
              <w:jc w:val="left"/>
              <w:rPr>
                <w:sz w:val="18"/>
                <w:szCs w:val="18"/>
              </w:rPr>
            </w:pPr>
            <w:r w:rsidRPr="00061E00">
              <w:rPr>
                <w:b/>
                <w:color w:val="FFFFFF"/>
                <w:sz w:val="18"/>
                <w:szCs w:val="18"/>
              </w:rPr>
              <w:t>CENTRES D’INTÉRÊT</w:t>
            </w:r>
          </w:p>
          <w:p w14:paraId="04A84648" w14:textId="77777777" w:rsidR="009E4733" w:rsidRPr="00061E00" w:rsidRDefault="0018381F">
            <w:pPr>
              <w:spacing w:after="60" w:line="240" w:lineRule="auto"/>
              <w:ind w:left="227" w:hanging="227"/>
              <w:jc w:val="left"/>
              <w:rPr>
                <w:sz w:val="18"/>
                <w:szCs w:val="18"/>
              </w:rPr>
            </w:pPr>
            <w:r w:rsidRPr="00061E00">
              <w:rPr>
                <w:color w:val="FFFFFF"/>
                <w:sz w:val="18"/>
                <w:szCs w:val="18"/>
              </w:rPr>
              <w:t xml:space="preserve">•  Veille technologique (DevOps, </w:t>
            </w:r>
            <w:proofErr w:type="spellStart"/>
            <w:r w:rsidRPr="00061E00">
              <w:rPr>
                <w:color w:val="FFFFFF"/>
                <w:sz w:val="18"/>
                <w:szCs w:val="18"/>
              </w:rPr>
              <w:t>frameworks</w:t>
            </w:r>
            <w:proofErr w:type="spellEnd"/>
            <w:r w:rsidRPr="00061E00">
              <w:rPr>
                <w:color w:val="FFFFFF"/>
                <w:sz w:val="18"/>
                <w:szCs w:val="18"/>
              </w:rPr>
              <w:t xml:space="preserve"> JS, cybersécurité)</w:t>
            </w:r>
          </w:p>
          <w:p w14:paraId="469CE424" w14:textId="77777777" w:rsidR="009E4733" w:rsidRPr="00061E00" w:rsidRDefault="0018381F">
            <w:pPr>
              <w:spacing w:after="60" w:line="240" w:lineRule="auto"/>
              <w:ind w:left="227" w:hanging="227"/>
              <w:jc w:val="left"/>
              <w:rPr>
                <w:sz w:val="18"/>
                <w:szCs w:val="18"/>
              </w:rPr>
            </w:pPr>
            <w:r w:rsidRPr="00061E00">
              <w:rPr>
                <w:color w:val="FFFFFF"/>
                <w:sz w:val="18"/>
                <w:szCs w:val="18"/>
              </w:rPr>
              <w:t>•  Conception d’outils et scripts open-source</w:t>
            </w:r>
          </w:p>
          <w:p w14:paraId="0BE90476" w14:textId="77777777" w:rsidR="009E4733" w:rsidRPr="00061E00" w:rsidRDefault="0018381F">
            <w:pPr>
              <w:spacing w:after="60" w:line="240" w:lineRule="auto"/>
              <w:ind w:left="227" w:hanging="227"/>
              <w:jc w:val="left"/>
              <w:rPr>
                <w:sz w:val="18"/>
                <w:szCs w:val="18"/>
              </w:rPr>
            </w:pPr>
            <w:r w:rsidRPr="00061E00">
              <w:rPr>
                <w:color w:val="FFFFFF"/>
                <w:sz w:val="18"/>
                <w:szCs w:val="18"/>
              </w:rPr>
              <w:t>•  Musique</w:t>
            </w:r>
          </w:p>
        </w:tc>
        <w:tc>
          <w:tcPr>
            <w:tcW w:w="5783" w:type="dxa"/>
            <w:tcMar>
              <w:top w:w="150" w:type="dxa"/>
              <w:left w:w="230" w:type="dxa"/>
              <w:bottom w:w="100" w:type="dxa"/>
              <w:right w:w="100" w:type="dxa"/>
            </w:tcMar>
          </w:tcPr>
          <w:p w14:paraId="055CCC02" w14:textId="77777777" w:rsidR="009E4733" w:rsidRPr="00061E00" w:rsidRDefault="0018381F">
            <w:pPr>
              <w:pBdr>
                <w:bottom w:val="single" w:sz="6" w:space="1" w:color="123B66"/>
              </w:pBdr>
              <w:spacing w:after="60" w:line="240" w:lineRule="auto"/>
              <w:jc w:val="left"/>
              <w:rPr>
                <w:sz w:val="18"/>
                <w:szCs w:val="18"/>
              </w:rPr>
            </w:pPr>
            <w:r w:rsidRPr="00061E00">
              <w:rPr>
                <w:b/>
                <w:color w:val="123B66"/>
                <w:sz w:val="18"/>
                <w:szCs w:val="18"/>
              </w:rPr>
              <w:t>PROFIL PROFESSIONNEL</w:t>
            </w:r>
          </w:p>
          <w:p w14:paraId="540B117D" w14:textId="77777777" w:rsidR="009E4733" w:rsidRPr="00061E00" w:rsidRDefault="0018381F">
            <w:pPr>
              <w:spacing w:after="0" w:line="240" w:lineRule="auto"/>
              <w:rPr>
                <w:sz w:val="18"/>
                <w:szCs w:val="18"/>
              </w:rPr>
            </w:pPr>
            <w:r w:rsidRPr="00061E00">
              <w:rPr>
                <w:sz w:val="18"/>
                <w:szCs w:val="18"/>
              </w:rPr>
              <w:t xml:space="preserve">Développeur Mobile passionné, avec une solide expérience en Swift, </w:t>
            </w:r>
            <w:proofErr w:type="spellStart"/>
            <w:r w:rsidRPr="00061E00">
              <w:rPr>
                <w:sz w:val="18"/>
                <w:szCs w:val="18"/>
              </w:rPr>
              <w:t>Kotlin</w:t>
            </w:r>
            <w:proofErr w:type="spellEnd"/>
            <w:r w:rsidRPr="00061E00">
              <w:rPr>
                <w:sz w:val="18"/>
                <w:szCs w:val="18"/>
              </w:rPr>
              <w:t xml:space="preserve"> et </w:t>
            </w:r>
            <w:proofErr w:type="spellStart"/>
            <w:r w:rsidRPr="00061E00">
              <w:rPr>
                <w:sz w:val="18"/>
                <w:szCs w:val="18"/>
              </w:rPr>
              <w:t>React</w:t>
            </w:r>
            <w:proofErr w:type="spellEnd"/>
            <w:r w:rsidRPr="00061E00">
              <w:rPr>
                <w:sz w:val="18"/>
                <w:szCs w:val="18"/>
              </w:rPr>
              <w:t xml:space="preserve"> Native, spécialisé dans le développement d’applications mobiles performantes et intuitives, sur iOS, Android et cross-platform. Maîtrise des concepts modernes de développement mobile (architecture MVVM, gestion d’état, intégration d’API REST) ainsi que des outils de CI/CD. Curieux, autonome et habitué aux environnements agiles et au travail full </w:t>
            </w:r>
            <w:proofErr w:type="spellStart"/>
            <w:r w:rsidRPr="00061E00">
              <w:rPr>
                <w:sz w:val="18"/>
                <w:szCs w:val="18"/>
              </w:rPr>
              <w:t>remote</w:t>
            </w:r>
            <w:proofErr w:type="spellEnd"/>
            <w:r w:rsidRPr="00061E00">
              <w:rPr>
                <w:sz w:val="18"/>
                <w:szCs w:val="18"/>
              </w:rPr>
              <w:t>.</w:t>
            </w:r>
          </w:p>
          <w:p w14:paraId="47AABB0E" w14:textId="77777777" w:rsidR="009E4733" w:rsidRPr="00061E00" w:rsidRDefault="0018381F">
            <w:pPr>
              <w:pBdr>
                <w:bottom w:val="single" w:sz="6" w:space="1" w:color="123B66"/>
              </w:pBdr>
              <w:spacing w:before="140" w:after="60" w:line="240" w:lineRule="auto"/>
              <w:jc w:val="left"/>
              <w:rPr>
                <w:sz w:val="18"/>
                <w:szCs w:val="18"/>
              </w:rPr>
            </w:pPr>
            <w:r w:rsidRPr="00061E00">
              <w:rPr>
                <w:b/>
                <w:color w:val="123B66"/>
                <w:sz w:val="18"/>
                <w:szCs w:val="18"/>
              </w:rPr>
              <w:t>EXPÉRIENCES PROFESSIONNELLES</w:t>
            </w:r>
          </w:p>
          <w:p w14:paraId="7BD6EF55" w14:textId="77777777" w:rsidR="009E4733" w:rsidRPr="00061E00" w:rsidRDefault="0018381F">
            <w:pPr>
              <w:spacing w:before="60" w:after="0" w:line="240" w:lineRule="auto"/>
              <w:jc w:val="left"/>
              <w:rPr>
                <w:sz w:val="18"/>
                <w:szCs w:val="18"/>
              </w:rPr>
            </w:pPr>
            <w:r w:rsidRPr="00061E00">
              <w:rPr>
                <w:i/>
                <w:color w:val="5B6478"/>
                <w:sz w:val="18"/>
                <w:szCs w:val="18"/>
              </w:rPr>
              <w:t>Janv. 2021 – en cours</w:t>
            </w:r>
          </w:p>
          <w:p w14:paraId="7FA89B9E" w14:textId="77777777" w:rsidR="009E4733" w:rsidRPr="00061E00" w:rsidRDefault="0018381F">
            <w:pPr>
              <w:spacing w:after="0" w:line="240" w:lineRule="auto"/>
              <w:jc w:val="left"/>
              <w:rPr>
                <w:sz w:val="18"/>
                <w:szCs w:val="18"/>
              </w:rPr>
            </w:pPr>
            <w:r w:rsidRPr="00061E00">
              <w:rPr>
                <w:b/>
                <w:sz w:val="18"/>
                <w:szCs w:val="18"/>
              </w:rPr>
              <w:t>Développeur Web</w:t>
            </w:r>
          </w:p>
          <w:p w14:paraId="0266F377" w14:textId="77777777" w:rsidR="009E4733" w:rsidRPr="00061E00" w:rsidRDefault="0018381F">
            <w:pPr>
              <w:spacing w:after="10" w:line="240" w:lineRule="auto"/>
              <w:ind w:left="255" w:hanging="227"/>
              <w:jc w:val="left"/>
              <w:rPr>
                <w:sz w:val="18"/>
                <w:szCs w:val="18"/>
              </w:rPr>
            </w:pPr>
            <w:r w:rsidRPr="00061E00">
              <w:rPr>
                <w:sz w:val="18"/>
                <w:szCs w:val="18"/>
              </w:rPr>
              <w:t>•  Création de sites web dynamiques avec PHP/MySQL</w:t>
            </w:r>
          </w:p>
          <w:p w14:paraId="4296C178" w14:textId="77777777" w:rsidR="009E4733" w:rsidRPr="00061E00" w:rsidRDefault="0018381F">
            <w:pPr>
              <w:spacing w:after="10" w:line="240" w:lineRule="auto"/>
              <w:ind w:left="255" w:hanging="227"/>
              <w:jc w:val="left"/>
              <w:rPr>
                <w:sz w:val="18"/>
                <w:szCs w:val="18"/>
              </w:rPr>
            </w:pPr>
            <w:r w:rsidRPr="00061E00">
              <w:rPr>
                <w:sz w:val="18"/>
                <w:szCs w:val="18"/>
              </w:rPr>
              <w:t xml:space="preserve">•  Développement de backend avec </w:t>
            </w:r>
            <w:proofErr w:type="spellStart"/>
            <w:r w:rsidRPr="00061E00">
              <w:rPr>
                <w:sz w:val="18"/>
                <w:szCs w:val="18"/>
              </w:rPr>
              <w:t>Laravel</w:t>
            </w:r>
            <w:proofErr w:type="spellEnd"/>
            <w:r w:rsidRPr="00061E00">
              <w:rPr>
                <w:sz w:val="18"/>
                <w:szCs w:val="18"/>
              </w:rPr>
              <w:t xml:space="preserve"> et d’interfaces responsives avec Bootstrap</w:t>
            </w:r>
          </w:p>
          <w:p w14:paraId="2C88FD00" w14:textId="77777777" w:rsidR="009E4733" w:rsidRPr="00061E00" w:rsidRDefault="0018381F">
            <w:pPr>
              <w:spacing w:after="10" w:line="240" w:lineRule="auto"/>
              <w:ind w:left="255" w:hanging="227"/>
              <w:jc w:val="left"/>
              <w:rPr>
                <w:sz w:val="18"/>
                <w:szCs w:val="18"/>
              </w:rPr>
            </w:pPr>
            <w:r w:rsidRPr="00061E00">
              <w:rPr>
                <w:sz w:val="18"/>
                <w:szCs w:val="18"/>
              </w:rPr>
              <w:t>•  Intégration d’API tierces et développement de modules personnalisés</w:t>
            </w:r>
          </w:p>
          <w:p w14:paraId="1E5EC2C4" w14:textId="77777777" w:rsidR="009E4733" w:rsidRPr="00061E00" w:rsidRDefault="0018381F">
            <w:pPr>
              <w:spacing w:after="10" w:line="240" w:lineRule="auto"/>
              <w:ind w:left="255" w:hanging="227"/>
              <w:jc w:val="left"/>
              <w:rPr>
                <w:sz w:val="18"/>
                <w:szCs w:val="18"/>
              </w:rPr>
            </w:pPr>
            <w:r w:rsidRPr="00061E00">
              <w:rPr>
                <w:sz w:val="18"/>
                <w:szCs w:val="18"/>
              </w:rPr>
              <w:t>•  Optimisation des performances web et de l’affichage responsive</w:t>
            </w:r>
          </w:p>
          <w:p w14:paraId="3462A3E8" w14:textId="77777777" w:rsidR="009E4733" w:rsidRPr="00061E00" w:rsidRDefault="0018381F">
            <w:pPr>
              <w:spacing w:before="60" w:after="0" w:line="240" w:lineRule="auto"/>
              <w:jc w:val="left"/>
              <w:rPr>
                <w:sz w:val="18"/>
                <w:szCs w:val="18"/>
              </w:rPr>
            </w:pPr>
            <w:r w:rsidRPr="00061E00">
              <w:rPr>
                <w:i/>
                <w:color w:val="5B6478"/>
                <w:sz w:val="18"/>
                <w:szCs w:val="18"/>
              </w:rPr>
              <w:t>Nov. 2022 – Janv. 2023</w:t>
            </w:r>
          </w:p>
          <w:p w14:paraId="4736D8CB" w14:textId="77777777" w:rsidR="009E4733" w:rsidRPr="00061E00" w:rsidRDefault="0018381F">
            <w:pPr>
              <w:spacing w:after="0" w:line="240" w:lineRule="auto"/>
              <w:jc w:val="left"/>
              <w:rPr>
                <w:sz w:val="18"/>
                <w:szCs w:val="18"/>
              </w:rPr>
            </w:pPr>
            <w:r w:rsidRPr="00061E00">
              <w:rPr>
                <w:b/>
                <w:sz w:val="18"/>
                <w:szCs w:val="18"/>
              </w:rPr>
              <w:t xml:space="preserve">Développeur Mobile Junior et </w:t>
            </w:r>
            <w:proofErr w:type="spellStart"/>
            <w:r w:rsidRPr="00061E00">
              <w:rPr>
                <w:b/>
                <w:sz w:val="18"/>
                <w:szCs w:val="18"/>
              </w:rPr>
              <w:t>AdminSys</w:t>
            </w:r>
            <w:proofErr w:type="spellEnd"/>
          </w:p>
          <w:p w14:paraId="1E27B199" w14:textId="77777777" w:rsidR="009E4733" w:rsidRPr="00061E00" w:rsidRDefault="0018381F">
            <w:pPr>
              <w:spacing w:after="20" w:line="240" w:lineRule="auto"/>
              <w:jc w:val="left"/>
              <w:rPr>
                <w:sz w:val="18"/>
                <w:szCs w:val="18"/>
              </w:rPr>
            </w:pPr>
            <w:r w:rsidRPr="00061E00">
              <w:rPr>
                <w:b/>
                <w:color w:val="2E7D5B"/>
                <w:sz w:val="18"/>
                <w:szCs w:val="18"/>
              </w:rPr>
              <w:t>MAROLOOK</w:t>
            </w:r>
          </w:p>
          <w:p w14:paraId="73D509DA" w14:textId="77777777" w:rsidR="009E4733" w:rsidRPr="00061E00" w:rsidRDefault="0018381F">
            <w:pPr>
              <w:spacing w:after="10" w:line="240" w:lineRule="auto"/>
              <w:ind w:left="255" w:hanging="227"/>
              <w:jc w:val="left"/>
              <w:rPr>
                <w:sz w:val="18"/>
                <w:szCs w:val="18"/>
              </w:rPr>
            </w:pPr>
            <w:r w:rsidRPr="00061E00">
              <w:rPr>
                <w:sz w:val="18"/>
                <w:szCs w:val="18"/>
              </w:rPr>
              <w:t>•  Participation à des projets d’applications mobiles e-commerce avec intégration d’API, gestion des flux produits/utilisateurs et déploiement en local sur simulateurs ou appareils physiques, accessible via point d’accès ou tunnel sécurisé (LAN, Expo, etc.)</w:t>
            </w:r>
          </w:p>
          <w:p w14:paraId="4EE7F724" w14:textId="77777777" w:rsidR="009E4733" w:rsidRPr="00061E00" w:rsidRDefault="0018381F">
            <w:pPr>
              <w:spacing w:before="60" w:after="0" w:line="240" w:lineRule="auto"/>
              <w:jc w:val="left"/>
              <w:rPr>
                <w:sz w:val="18"/>
                <w:szCs w:val="18"/>
              </w:rPr>
            </w:pPr>
            <w:r w:rsidRPr="00061E00">
              <w:rPr>
                <w:i/>
                <w:color w:val="5B6478"/>
                <w:sz w:val="18"/>
                <w:szCs w:val="18"/>
              </w:rPr>
              <w:t>Sept. 2023 – Déc. 2023</w:t>
            </w:r>
          </w:p>
          <w:p w14:paraId="3400FF2A" w14:textId="77777777" w:rsidR="009E4733" w:rsidRPr="00061E00" w:rsidRDefault="0018381F">
            <w:pPr>
              <w:spacing w:after="0" w:line="240" w:lineRule="auto"/>
              <w:jc w:val="left"/>
              <w:rPr>
                <w:sz w:val="18"/>
                <w:szCs w:val="18"/>
              </w:rPr>
            </w:pPr>
            <w:r w:rsidRPr="00061E00">
              <w:rPr>
                <w:b/>
                <w:sz w:val="18"/>
                <w:szCs w:val="18"/>
              </w:rPr>
              <w:t>Développeur Web / DevOps – Projet de Gestion de Point de Vente Pharmaceutique</w:t>
            </w:r>
          </w:p>
          <w:p w14:paraId="2549B4FE" w14:textId="77777777" w:rsidR="009E4733" w:rsidRPr="00061E00" w:rsidRDefault="0018381F">
            <w:pPr>
              <w:spacing w:after="20" w:line="240" w:lineRule="auto"/>
              <w:jc w:val="left"/>
              <w:rPr>
                <w:sz w:val="18"/>
                <w:szCs w:val="18"/>
              </w:rPr>
            </w:pPr>
            <w:r w:rsidRPr="00061E00">
              <w:rPr>
                <w:b/>
                <w:color w:val="2E7D5B"/>
                <w:sz w:val="18"/>
                <w:szCs w:val="18"/>
              </w:rPr>
              <w:t>POLYCLINIQUE SAINT FRANÇOIS D’ASSISE</w:t>
            </w:r>
          </w:p>
          <w:p w14:paraId="17B139BC" w14:textId="77777777" w:rsidR="009E4733" w:rsidRPr="00061E00" w:rsidRDefault="0018381F">
            <w:pPr>
              <w:spacing w:after="10" w:line="240" w:lineRule="auto"/>
              <w:ind w:left="255" w:hanging="227"/>
              <w:jc w:val="left"/>
              <w:rPr>
                <w:sz w:val="18"/>
                <w:szCs w:val="18"/>
              </w:rPr>
            </w:pPr>
            <w:r w:rsidRPr="00061E00">
              <w:rPr>
                <w:sz w:val="18"/>
                <w:szCs w:val="18"/>
              </w:rPr>
              <w:t xml:space="preserve">•  Conception et développement d’une application web avec Express.js, Handlebars et </w:t>
            </w:r>
            <w:proofErr w:type="spellStart"/>
            <w:r w:rsidRPr="00061E00">
              <w:rPr>
                <w:sz w:val="18"/>
                <w:szCs w:val="18"/>
              </w:rPr>
              <w:t>Tailwind</w:t>
            </w:r>
            <w:proofErr w:type="spellEnd"/>
            <w:r w:rsidRPr="00061E00">
              <w:rPr>
                <w:sz w:val="18"/>
                <w:szCs w:val="18"/>
              </w:rPr>
              <w:t xml:space="preserve"> CSS</w:t>
            </w:r>
          </w:p>
          <w:p w14:paraId="0500A363" w14:textId="77777777" w:rsidR="009E4733" w:rsidRPr="00061E00" w:rsidRDefault="0018381F">
            <w:pPr>
              <w:spacing w:after="10" w:line="240" w:lineRule="auto"/>
              <w:ind w:left="255" w:hanging="227"/>
              <w:jc w:val="left"/>
              <w:rPr>
                <w:sz w:val="18"/>
                <w:szCs w:val="18"/>
              </w:rPr>
            </w:pPr>
            <w:r w:rsidRPr="00061E00">
              <w:rPr>
                <w:sz w:val="18"/>
                <w:szCs w:val="18"/>
              </w:rPr>
              <w:t>•  Intégration des modules métier : gestion de stock, ventes, facturation et génération de rapports</w:t>
            </w:r>
          </w:p>
          <w:p w14:paraId="0488C863" w14:textId="77777777" w:rsidR="009E4733" w:rsidRPr="00061E00" w:rsidRDefault="0018381F">
            <w:pPr>
              <w:spacing w:after="10" w:line="240" w:lineRule="auto"/>
              <w:ind w:left="255" w:hanging="227"/>
              <w:jc w:val="left"/>
              <w:rPr>
                <w:sz w:val="18"/>
                <w:szCs w:val="18"/>
              </w:rPr>
            </w:pPr>
            <w:r w:rsidRPr="00061E00">
              <w:rPr>
                <w:sz w:val="18"/>
                <w:szCs w:val="18"/>
              </w:rPr>
              <w:t xml:space="preserve">•  Déploiement sur un VPS </w:t>
            </w:r>
            <w:proofErr w:type="spellStart"/>
            <w:r w:rsidRPr="00061E00">
              <w:rPr>
                <w:sz w:val="18"/>
                <w:szCs w:val="18"/>
              </w:rPr>
              <w:t>Contabo</w:t>
            </w:r>
            <w:proofErr w:type="spellEnd"/>
            <w:r w:rsidRPr="00061E00">
              <w:rPr>
                <w:sz w:val="18"/>
                <w:szCs w:val="18"/>
              </w:rPr>
              <w:t xml:space="preserve"> sous Linux (équivalent AWS) avec Nginx et PM2</w:t>
            </w:r>
          </w:p>
          <w:p w14:paraId="0E7C3304" w14:textId="77777777" w:rsidR="009E4733" w:rsidRPr="00061E00" w:rsidRDefault="0018381F">
            <w:pPr>
              <w:spacing w:after="10" w:line="240" w:lineRule="auto"/>
              <w:ind w:left="255" w:hanging="227"/>
              <w:jc w:val="left"/>
              <w:rPr>
                <w:sz w:val="18"/>
                <w:szCs w:val="18"/>
              </w:rPr>
            </w:pPr>
            <w:r w:rsidRPr="00061E00">
              <w:rPr>
                <w:sz w:val="18"/>
                <w:szCs w:val="18"/>
              </w:rPr>
              <w:t>•  Mise en place de pipelines CI/CD avec GitHub Actions</w:t>
            </w:r>
          </w:p>
          <w:p w14:paraId="4DBDEB02" w14:textId="77777777" w:rsidR="009E4733" w:rsidRPr="00061E00" w:rsidRDefault="0018381F">
            <w:pPr>
              <w:spacing w:after="10" w:line="240" w:lineRule="auto"/>
              <w:ind w:left="255" w:hanging="227"/>
              <w:jc w:val="left"/>
              <w:rPr>
                <w:sz w:val="18"/>
                <w:szCs w:val="18"/>
              </w:rPr>
            </w:pPr>
            <w:r w:rsidRPr="00061E00">
              <w:rPr>
                <w:sz w:val="18"/>
                <w:szCs w:val="18"/>
              </w:rPr>
              <w:t>•  Configuration d’un environnement sécurisé avec accès SSH, pare-feu et sauvegardes automatisées</w:t>
            </w:r>
          </w:p>
          <w:p w14:paraId="09ED7B4E" w14:textId="77777777" w:rsidR="009E4733" w:rsidRPr="00061E00" w:rsidRDefault="0018381F">
            <w:pPr>
              <w:spacing w:after="10" w:line="240" w:lineRule="auto"/>
              <w:ind w:left="255" w:hanging="227"/>
              <w:jc w:val="left"/>
              <w:rPr>
                <w:sz w:val="18"/>
                <w:szCs w:val="18"/>
              </w:rPr>
            </w:pPr>
            <w:r w:rsidRPr="00061E00">
              <w:rPr>
                <w:sz w:val="18"/>
                <w:szCs w:val="18"/>
              </w:rPr>
              <w:t>•  Suivi de la performance applicative et mise à jour continue des modules en production</w:t>
            </w:r>
          </w:p>
          <w:p w14:paraId="76A00F10" w14:textId="77777777" w:rsidR="009E4733" w:rsidRPr="00061E00" w:rsidRDefault="0018381F">
            <w:pPr>
              <w:pBdr>
                <w:bottom w:val="single" w:sz="6" w:space="1" w:color="123B66"/>
              </w:pBdr>
              <w:spacing w:before="140" w:after="60" w:line="240" w:lineRule="auto"/>
              <w:jc w:val="left"/>
              <w:rPr>
                <w:sz w:val="18"/>
                <w:szCs w:val="18"/>
              </w:rPr>
            </w:pPr>
            <w:r w:rsidRPr="00061E00">
              <w:rPr>
                <w:b/>
                <w:color w:val="123B66"/>
                <w:sz w:val="18"/>
                <w:szCs w:val="18"/>
              </w:rPr>
              <w:t>PARCOURS</w:t>
            </w:r>
          </w:p>
          <w:p w14:paraId="756ECDB3" w14:textId="77777777" w:rsidR="009E4733" w:rsidRPr="00061E00" w:rsidRDefault="0018381F">
            <w:pPr>
              <w:spacing w:after="10" w:line="240" w:lineRule="auto"/>
              <w:ind w:left="255" w:hanging="227"/>
              <w:jc w:val="left"/>
              <w:rPr>
                <w:sz w:val="18"/>
                <w:szCs w:val="18"/>
              </w:rPr>
            </w:pPr>
            <w:r w:rsidRPr="00061E00">
              <w:rPr>
                <w:sz w:val="18"/>
                <w:szCs w:val="18"/>
              </w:rPr>
              <w:t>•  Master 2 professionnel en informatique, parcours Administration des Systèmes et Réseaux (ENI) : 2025 – 2026</w:t>
            </w:r>
          </w:p>
          <w:p w14:paraId="36D633A7" w14:textId="77777777" w:rsidR="009E4733" w:rsidRPr="00061E00" w:rsidRDefault="0018381F">
            <w:pPr>
              <w:spacing w:after="10" w:line="240" w:lineRule="auto"/>
              <w:ind w:left="255" w:hanging="227"/>
              <w:jc w:val="left"/>
              <w:rPr>
                <w:sz w:val="18"/>
                <w:szCs w:val="18"/>
              </w:rPr>
            </w:pPr>
            <w:r w:rsidRPr="00061E00">
              <w:rPr>
                <w:sz w:val="18"/>
                <w:szCs w:val="18"/>
              </w:rPr>
              <w:t>•  Master 1 (ENI) : à partir de Févr. 2025</w:t>
            </w:r>
          </w:p>
          <w:p w14:paraId="52886F99" w14:textId="77777777" w:rsidR="009E4733" w:rsidRPr="00061E00" w:rsidRDefault="0018381F">
            <w:pPr>
              <w:spacing w:after="10" w:line="240" w:lineRule="auto"/>
              <w:ind w:left="255" w:hanging="227"/>
              <w:jc w:val="left"/>
              <w:rPr>
                <w:sz w:val="18"/>
                <w:szCs w:val="18"/>
              </w:rPr>
            </w:pPr>
            <w:r w:rsidRPr="00061E00">
              <w:rPr>
                <w:sz w:val="18"/>
                <w:szCs w:val="18"/>
              </w:rPr>
              <w:t>•  Licence en Informatique : 2023 – 2024</w:t>
            </w:r>
          </w:p>
          <w:p w14:paraId="572E29EE" w14:textId="77777777" w:rsidR="009E4733" w:rsidRPr="00061E00" w:rsidRDefault="0018381F">
            <w:pPr>
              <w:pBdr>
                <w:bottom w:val="single" w:sz="6" w:space="1" w:color="123B66"/>
              </w:pBdr>
              <w:spacing w:before="140" w:after="60" w:line="240" w:lineRule="auto"/>
              <w:jc w:val="left"/>
              <w:rPr>
                <w:sz w:val="18"/>
                <w:szCs w:val="18"/>
              </w:rPr>
            </w:pPr>
            <w:r w:rsidRPr="00061E00">
              <w:rPr>
                <w:b/>
                <w:color w:val="123B66"/>
                <w:sz w:val="18"/>
                <w:szCs w:val="18"/>
              </w:rPr>
              <w:t>COMPÉTENCES</w:t>
            </w:r>
          </w:p>
          <w:p w14:paraId="210B7823" w14:textId="77777777" w:rsidR="009E4733" w:rsidRPr="00061E00" w:rsidRDefault="0018381F">
            <w:pPr>
              <w:spacing w:after="10" w:line="240" w:lineRule="auto"/>
              <w:ind w:left="255" w:hanging="227"/>
              <w:jc w:val="left"/>
              <w:rPr>
                <w:sz w:val="18"/>
                <w:szCs w:val="18"/>
              </w:rPr>
            </w:pPr>
            <w:r w:rsidRPr="00061E00">
              <w:rPr>
                <w:sz w:val="18"/>
                <w:szCs w:val="18"/>
              </w:rPr>
              <w:t xml:space="preserve">•  </w:t>
            </w:r>
            <w:r w:rsidRPr="00061E00">
              <w:rPr>
                <w:b/>
                <w:sz w:val="18"/>
                <w:szCs w:val="18"/>
              </w:rPr>
              <w:t xml:space="preserve">Langages : </w:t>
            </w:r>
            <w:proofErr w:type="spellStart"/>
            <w:r w:rsidRPr="00061E00">
              <w:rPr>
                <w:sz w:val="18"/>
                <w:szCs w:val="18"/>
              </w:rPr>
              <w:t>Kotlin</w:t>
            </w:r>
            <w:proofErr w:type="spellEnd"/>
            <w:r w:rsidRPr="00061E00">
              <w:rPr>
                <w:sz w:val="18"/>
                <w:szCs w:val="18"/>
              </w:rPr>
              <w:t>, Java, JavaScript, Python, PHP, SQL</w:t>
            </w:r>
          </w:p>
          <w:p w14:paraId="500CA70A" w14:textId="77777777" w:rsidR="009E4733" w:rsidRPr="00061E00" w:rsidRDefault="0018381F">
            <w:pPr>
              <w:spacing w:after="10" w:line="240" w:lineRule="auto"/>
              <w:ind w:left="255" w:hanging="227"/>
              <w:jc w:val="left"/>
              <w:rPr>
                <w:sz w:val="18"/>
                <w:szCs w:val="18"/>
                <w:lang w:val="en-US"/>
              </w:rPr>
            </w:pPr>
            <w:r w:rsidRPr="00061E00">
              <w:rPr>
                <w:sz w:val="18"/>
                <w:szCs w:val="18"/>
                <w:lang w:val="en-US"/>
              </w:rPr>
              <w:t xml:space="preserve">•  </w:t>
            </w:r>
            <w:proofErr w:type="gramStart"/>
            <w:r w:rsidRPr="00061E00">
              <w:rPr>
                <w:b/>
                <w:sz w:val="18"/>
                <w:szCs w:val="18"/>
                <w:lang w:val="en-US"/>
              </w:rPr>
              <w:t>Frameworks :</w:t>
            </w:r>
            <w:proofErr w:type="gramEnd"/>
            <w:r w:rsidRPr="00061E00">
              <w:rPr>
                <w:b/>
                <w:sz w:val="18"/>
                <w:szCs w:val="18"/>
                <w:lang w:val="en-US"/>
              </w:rPr>
              <w:t xml:space="preserve"> </w:t>
            </w:r>
            <w:r w:rsidRPr="00061E00">
              <w:rPr>
                <w:sz w:val="18"/>
                <w:szCs w:val="18"/>
                <w:lang w:val="en-US"/>
              </w:rPr>
              <w:t>React Native, Android SDK, Express.js, Laravel</w:t>
            </w:r>
          </w:p>
          <w:p w14:paraId="1070F9AF" w14:textId="77777777" w:rsidR="009E4733" w:rsidRPr="00061E00" w:rsidRDefault="0018381F">
            <w:pPr>
              <w:spacing w:after="10" w:line="240" w:lineRule="auto"/>
              <w:ind w:left="255" w:hanging="227"/>
              <w:jc w:val="left"/>
              <w:rPr>
                <w:sz w:val="18"/>
                <w:szCs w:val="18"/>
                <w:lang w:val="en-US"/>
              </w:rPr>
            </w:pPr>
            <w:r w:rsidRPr="00061E00">
              <w:rPr>
                <w:sz w:val="18"/>
                <w:szCs w:val="18"/>
                <w:lang w:val="en-US"/>
              </w:rPr>
              <w:t xml:space="preserve">•  </w:t>
            </w:r>
            <w:r w:rsidRPr="00061E00">
              <w:rPr>
                <w:b/>
                <w:sz w:val="18"/>
                <w:szCs w:val="18"/>
                <w:lang w:val="en-US"/>
              </w:rPr>
              <w:t>Back-</w:t>
            </w:r>
            <w:proofErr w:type="gramStart"/>
            <w:r w:rsidRPr="00061E00">
              <w:rPr>
                <w:b/>
                <w:sz w:val="18"/>
                <w:szCs w:val="18"/>
                <w:lang w:val="en-US"/>
              </w:rPr>
              <w:t>end :</w:t>
            </w:r>
            <w:proofErr w:type="gramEnd"/>
            <w:r w:rsidRPr="00061E00">
              <w:rPr>
                <w:b/>
                <w:sz w:val="18"/>
                <w:szCs w:val="18"/>
                <w:lang w:val="en-US"/>
              </w:rPr>
              <w:t xml:space="preserve"> </w:t>
            </w:r>
            <w:r w:rsidRPr="00061E00">
              <w:rPr>
                <w:sz w:val="18"/>
                <w:szCs w:val="18"/>
                <w:lang w:val="en-US"/>
              </w:rPr>
              <w:t xml:space="preserve">PHP POO, API REST, </w:t>
            </w:r>
            <w:proofErr w:type="spellStart"/>
            <w:r w:rsidRPr="00061E00">
              <w:rPr>
                <w:sz w:val="18"/>
                <w:szCs w:val="18"/>
                <w:lang w:val="en-US"/>
              </w:rPr>
              <w:t>authentification</w:t>
            </w:r>
            <w:proofErr w:type="spellEnd"/>
            <w:r w:rsidRPr="00061E00">
              <w:rPr>
                <w:sz w:val="18"/>
                <w:szCs w:val="18"/>
                <w:lang w:val="en-US"/>
              </w:rPr>
              <w:t xml:space="preserve"> JWT</w:t>
            </w:r>
          </w:p>
          <w:p w14:paraId="59277A40" w14:textId="77777777" w:rsidR="009E4733" w:rsidRPr="00061E00" w:rsidRDefault="0018381F">
            <w:pPr>
              <w:spacing w:after="10" w:line="240" w:lineRule="auto"/>
              <w:ind w:left="255" w:hanging="227"/>
              <w:jc w:val="left"/>
              <w:rPr>
                <w:sz w:val="18"/>
                <w:szCs w:val="18"/>
              </w:rPr>
            </w:pPr>
            <w:r w:rsidRPr="00061E00">
              <w:rPr>
                <w:sz w:val="18"/>
                <w:szCs w:val="18"/>
              </w:rPr>
              <w:t xml:space="preserve">•  </w:t>
            </w:r>
            <w:proofErr w:type="spellStart"/>
            <w:r w:rsidRPr="00061E00">
              <w:rPr>
                <w:b/>
                <w:sz w:val="18"/>
                <w:szCs w:val="18"/>
              </w:rPr>
              <w:t>Front-end</w:t>
            </w:r>
            <w:proofErr w:type="spellEnd"/>
            <w:r w:rsidRPr="00061E00">
              <w:rPr>
                <w:b/>
                <w:sz w:val="18"/>
                <w:szCs w:val="18"/>
              </w:rPr>
              <w:t xml:space="preserve"> : </w:t>
            </w:r>
            <w:r w:rsidRPr="00061E00">
              <w:rPr>
                <w:sz w:val="18"/>
                <w:szCs w:val="18"/>
              </w:rPr>
              <w:t xml:space="preserve">JavaScript ES6+, Bootstrap, </w:t>
            </w:r>
            <w:proofErr w:type="spellStart"/>
            <w:r w:rsidRPr="00061E00">
              <w:rPr>
                <w:sz w:val="18"/>
                <w:szCs w:val="18"/>
              </w:rPr>
              <w:t>Tailwind</w:t>
            </w:r>
            <w:proofErr w:type="spellEnd"/>
            <w:r w:rsidRPr="00061E00">
              <w:rPr>
                <w:sz w:val="18"/>
                <w:szCs w:val="18"/>
              </w:rPr>
              <w:t xml:space="preserve"> CSS, AJAX</w:t>
            </w:r>
          </w:p>
          <w:p w14:paraId="5A89D49F" w14:textId="77777777" w:rsidR="009E4733" w:rsidRPr="00061E00" w:rsidRDefault="0018381F">
            <w:pPr>
              <w:spacing w:after="10" w:line="240" w:lineRule="auto"/>
              <w:ind w:left="255" w:hanging="227"/>
              <w:jc w:val="left"/>
              <w:rPr>
                <w:sz w:val="18"/>
                <w:szCs w:val="18"/>
              </w:rPr>
            </w:pPr>
            <w:r w:rsidRPr="00061E00">
              <w:rPr>
                <w:sz w:val="18"/>
                <w:szCs w:val="18"/>
              </w:rPr>
              <w:t xml:space="preserve">•  </w:t>
            </w:r>
            <w:r w:rsidRPr="00061E00">
              <w:rPr>
                <w:b/>
                <w:sz w:val="18"/>
                <w:szCs w:val="18"/>
              </w:rPr>
              <w:t xml:space="preserve">Bases de données : </w:t>
            </w:r>
            <w:r w:rsidRPr="00061E00">
              <w:rPr>
                <w:sz w:val="18"/>
                <w:szCs w:val="18"/>
              </w:rPr>
              <w:t xml:space="preserve">MySQL, </w:t>
            </w:r>
            <w:proofErr w:type="spellStart"/>
            <w:r w:rsidRPr="00061E00">
              <w:rPr>
                <w:sz w:val="18"/>
                <w:szCs w:val="18"/>
              </w:rPr>
              <w:t>MariaDB</w:t>
            </w:r>
            <w:proofErr w:type="spellEnd"/>
            <w:r w:rsidRPr="00061E00">
              <w:rPr>
                <w:sz w:val="18"/>
                <w:szCs w:val="18"/>
              </w:rPr>
              <w:t>, PostgreSQL, MongoDB</w:t>
            </w:r>
          </w:p>
          <w:p w14:paraId="74AEBCC3" w14:textId="77777777" w:rsidR="009E4733" w:rsidRPr="00061E00" w:rsidRDefault="0018381F">
            <w:pPr>
              <w:spacing w:after="10" w:line="240" w:lineRule="auto"/>
              <w:ind w:left="255" w:hanging="227"/>
              <w:jc w:val="left"/>
              <w:rPr>
                <w:sz w:val="18"/>
                <w:szCs w:val="18"/>
              </w:rPr>
            </w:pPr>
            <w:r w:rsidRPr="00061E00">
              <w:rPr>
                <w:sz w:val="18"/>
                <w:szCs w:val="18"/>
              </w:rPr>
              <w:t xml:space="preserve">•  </w:t>
            </w:r>
            <w:r w:rsidRPr="00061E00">
              <w:rPr>
                <w:b/>
                <w:sz w:val="18"/>
                <w:szCs w:val="18"/>
              </w:rPr>
              <w:t xml:space="preserve">Outils de développement : </w:t>
            </w:r>
            <w:r w:rsidRPr="00061E00">
              <w:rPr>
                <w:sz w:val="18"/>
                <w:szCs w:val="18"/>
              </w:rPr>
              <w:t>Git, GitHub, Docker, Postman</w:t>
            </w:r>
          </w:p>
          <w:p w14:paraId="6E8C7F58" w14:textId="77777777" w:rsidR="009E4733" w:rsidRPr="00061E00" w:rsidRDefault="0018381F">
            <w:pPr>
              <w:pBdr>
                <w:bottom w:val="single" w:sz="6" w:space="1" w:color="123B66"/>
              </w:pBdr>
              <w:spacing w:before="140" w:after="60" w:line="240" w:lineRule="auto"/>
              <w:jc w:val="left"/>
              <w:rPr>
                <w:sz w:val="18"/>
                <w:szCs w:val="18"/>
              </w:rPr>
            </w:pPr>
            <w:r w:rsidRPr="00061E00">
              <w:rPr>
                <w:b/>
                <w:color w:val="123B66"/>
                <w:sz w:val="18"/>
                <w:szCs w:val="18"/>
              </w:rPr>
              <w:t>CERTIFICATIONS</w:t>
            </w:r>
          </w:p>
          <w:p w14:paraId="1EFE5293" w14:textId="77777777" w:rsidR="009E4733" w:rsidRPr="00061E00" w:rsidRDefault="0018381F">
            <w:pPr>
              <w:spacing w:after="10" w:line="240" w:lineRule="auto"/>
              <w:ind w:left="255" w:hanging="227"/>
              <w:jc w:val="left"/>
              <w:rPr>
                <w:sz w:val="18"/>
                <w:szCs w:val="18"/>
              </w:rPr>
            </w:pPr>
            <w:r w:rsidRPr="00061E00">
              <w:rPr>
                <w:sz w:val="18"/>
                <w:szCs w:val="18"/>
              </w:rPr>
              <w:t xml:space="preserve">•  </w:t>
            </w:r>
            <w:proofErr w:type="spellStart"/>
            <w:r w:rsidRPr="00061E00">
              <w:rPr>
                <w:b/>
                <w:sz w:val="18"/>
                <w:szCs w:val="18"/>
              </w:rPr>
              <w:t>Reply</w:t>
            </w:r>
            <w:proofErr w:type="spellEnd"/>
            <w:r w:rsidRPr="00061E00">
              <w:rPr>
                <w:b/>
                <w:sz w:val="18"/>
                <w:szCs w:val="18"/>
              </w:rPr>
              <w:t xml:space="preserve"> Challenge</w:t>
            </w:r>
            <w:r w:rsidRPr="00061E00">
              <w:rPr>
                <w:sz w:val="18"/>
                <w:szCs w:val="18"/>
              </w:rPr>
              <w:t xml:space="preserve"> – Mars 2025</w:t>
            </w:r>
          </w:p>
          <w:p w14:paraId="1DB291C5" w14:textId="77777777" w:rsidR="009E4733" w:rsidRPr="00061E00" w:rsidRDefault="0018381F">
            <w:pPr>
              <w:spacing w:after="10" w:line="240" w:lineRule="auto"/>
              <w:ind w:left="255" w:hanging="227"/>
              <w:jc w:val="left"/>
              <w:rPr>
                <w:sz w:val="18"/>
                <w:szCs w:val="18"/>
              </w:rPr>
            </w:pPr>
            <w:r w:rsidRPr="00061E00">
              <w:rPr>
                <w:sz w:val="18"/>
                <w:szCs w:val="18"/>
              </w:rPr>
              <w:t xml:space="preserve">•  </w:t>
            </w:r>
            <w:r w:rsidRPr="00061E00">
              <w:rPr>
                <w:b/>
                <w:sz w:val="18"/>
                <w:szCs w:val="18"/>
              </w:rPr>
              <w:t>Représentant officiel de l’établissement à Antananarivo</w:t>
            </w:r>
            <w:r w:rsidRPr="00061E00">
              <w:rPr>
                <w:sz w:val="18"/>
                <w:szCs w:val="18"/>
              </w:rPr>
              <w:t xml:space="preserve"> – Mai 2024</w:t>
            </w:r>
          </w:p>
          <w:p w14:paraId="668EE72A" w14:textId="77777777" w:rsidR="009E4733" w:rsidRPr="00061E00" w:rsidRDefault="0018381F">
            <w:pPr>
              <w:spacing w:after="10" w:line="240" w:lineRule="auto"/>
              <w:ind w:left="255" w:hanging="227"/>
              <w:jc w:val="left"/>
              <w:rPr>
                <w:sz w:val="18"/>
                <w:szCs w:val="18"/>
              </w:rPr>
            </w:pPr>
            <w:r w:rsidRPr="00061E00">
              <w:rPr>
                <w:sz w:val="18"/>
                <w:szCs w:val="18"/>
              </w:rPr>
              <w:t xml:space="preserve">•  </w:t>
            </w:r>
            <w:r w:rsidRPr="00061E00">
              <w:rPr>
                <w:b/>
                <w:sz w:val="18"/>
                <w:szCs w:val="18"/>
              </w:rPr>
              <w:t>Certifications internes validées avec succès (ENI)</w:t>
            </w:r>
            <w:r w:rsidRPr="00061E00">
              <w:rPr>
                <w:sz w:val="18"/>
                <w:szCs w:val="18"/>
              </w:rPr>
              <w:t xml:space="preserve"> – Avril 2024</w:t>
            </w:r>
          </w:p>
        </w:tc>
      </w:tr>
    </w:tbl>
    <w:p w14:paraId="2B327EDF" w14:textId="77777777" w:rsidR="009E4733" w:rsidRDefault="009E4733">
      <w:pPr>
        <w:spacing w:after="0" w:line="20" w:lineRule="exact"/>
      </w:pPr>
    </w:p>
    <w:p w14:paraId="4B3A04DB" w14:textId="77777777" w:rsidR="009E4733" w:rsidRDefault="0018381F">
      <w:pPr>
        <w:pStyle w:val="Titre1"/>
      </w:pPr>
      <w:bookmarkStart w:id="2" w:name="_Toc243368643"/>
      <w:bookmarkStart w:id="3" w:name="_Toc243368781"/>
      <w:r>
        <w:lastRenderedPageBreak/>
        <w:t>SOMMAIRE</w:t>
      </w:r>
      <w:bookmarkEnd w:id="2"/>
      <w:bookmarkEnd w:id="3"/>
    </w:p>
    <w:p w14:paraId="662FCAF7" w14:textId="14DEC8DA" w:rsidR="00446C0E" w:rsidRDefault="0018381F">
      <w:pPr>
        <w:pStyle w:val="TM1"/>
        <w:tabs>
          <w:tab w:val="right" w:leader="dot" w:pos="8778"/>
        </w:tabs>
        <w:rPr>
          <w:noProof/>
        </w:rPr>
      </w:pPr>
      <w:r>
        <w:fldChar w:fldCharType="begin"/>
      </w:r>
      <w:r>
        <w:instrText xml:space="preserve"> TOC \o "1-3" \h \z \u </w:instrText>
      </w:r>
      <w:r>
        <w:fldChar w:fldCharType="separate"/>
      </w:r>
      <w:hyperlink w:anchor="_Toc243368642" w:history="1">
        <w:r w:rsidR="00446C0E" w:rsidRPr="00AF4BC5">
          <w:rPr>
            <w:rStyle w:val="Lienhypertexte"/>
            <w:noProof/>
          </w:rPr>
          <w:t>CURRICULUM VITAE</w:t>
        </w:r>
        <w:r w:rsidR="00446C0E">
          <w:rPr>
            <w:noProof/>
            <w:webHidden/>
          </w:rPr>
          <w:tab/>
        </w:r>
        <w:r w:rsidR="00446C0E">
          <w:rPr>
            <w:noProof/>
            <w:webHidden/>
          </w:rPr>
          <w:fldChar w:fldCharType="begin"/>
        </w:r>
        <w:r w:rsidR="00446C0E">
          <w:rPr>
            <w:noProof/>
            <w:webHidden/>
          </w:rPr>
          <w:instrText xml:space="preserve"> PAGEREF _Toc243368642 \h </w:instrText>
        </w:r>
        <w:r w:rsidR="00446C0E">
          <w:rPr>
            <w:noProof/>
            <w:webHidden/>
          </w:rPr>
        </w:r>
        <w:r w:rsidR="00446C0E">
          <w:rPr>
            <w:noProof/>
            <w:webHidden/>
          </w:rPr>
          <w:fldChar w:fldCharType="separate"/>
        </w:r>
        <w:r w:rsidR="00446C0E">
          <w:rPr>
            <w:noProof/>
            <w:webHidden/>
          </w:rPr>
          <w:t>I</w:t>
        </w:r>
        <w:r w:rsidR="00446C0E">
          <w:rPr>
            <w:noProof/>
            <w:webHidden/>
          </w:rPr>
          <w:fldChar w:fldCharType="end"/>
        </w:r>
      </w:hyperlink>
    </w:p>
    <w:p w14:paraId="528A664E" w14:textId="4C7BF6E5" w:rsidR="00446C0E" w:rsidRDefault="00446C0E">
      <w:pPr>
        <w:pStyle w:val="TM1"/>
        <w:tabs>
          <w:tab w:val="right" w:leader="dot" w:pos="8778"/>
        </w:tabs>
        <w:rPr>
          <w:noProof/>
        </w:rPr>
      </w:pPr>
      <w:hyperlink w:anchor="_Toc243368643" w:history="1">
        <w:r w:rsidRPr="00AF4BC5">
          <w:rPr>
            <w:rStyle w:val="Lienhypertexte"/>
            <w:noProof/>
          </w:rPr>
          <w:t>SOMMAIRE</w:t>
        </w:r>
        <w:r>
          <w:rPr>
            <w:noProof/>
            <w:webHidden/>
          </w:rPr>
          <w:tab/>
        </w:r>
        <w:r>
          <w:rPr>
            <w:noProof/>
            <w:webHidden/>
          </w:rPr>
          <w:fldChar w:fldCharType="begin"/>
        </w:r>
        <w:r>
          <w:rPr>
            <w:noProof/>
            <w:webHidden/>
          </w:rPr>
          <w:instrText xml:space="preserve"> PAGEREF _Toc243368643 \h </w:instrText>
        </w:r>
        <w:r>
          <w:rPr>
            <w:noProof/>
            <w:webHidden/>
          </w:rPr>
        </w:r>
        <w:r>
          <w:rPr>
            <w:noProof/>
            <w:webHidden/>
          </w:rPr>
          <w:fldChar w:fldCharType="separate"/>
        </w:r>
        <w:r>
          <w:rPr>
            <w:noProof/>
            <w:webHidden/>
          </w:rPr>
          <w:t>II</w:t>
        </w:r>
        <w:r>
          <w:rPr>
            <w:noProof/>
            <w:webHidden/>
          </w:rPr>
          <w:fldChar w:fldCharType="end"/>
        </w:r>
      </w:hyperlink>
    </w:p>
    <w:p w14:paraId="2283B2DA" w14:textId="1950B4E3" w:rsidR="00446C0E" w:rsidRDefault="00446C0E">
      <w:pPr>
        <w:pStyle w:val="TM1"/>
        <w:tabs>
          <w:tab w:val="right" w:leader="dot" w:pos="8778"/>
        </w:tabs>
        <w:rPr>
          <w:noProof/>
        </w:rPr>
      </w:pPr>
      <w:hyperlink w:anchor="_Toc243368644" w:history="1">
        <w:r w:rsidRPr="00AF4BC5">
          <w:rPr>
            <w:rStyle w:val="Lienhypertexte"/>
            <w:noProof/>
          </w:rPr>
          <w:t>REMERCIEMENTS</w:t>
        </w:r>
        <w:r>
          <w:rPr>
            <w:noProof/>
            <w:webHidden/>
          </w:rPr>
          <w:tab/>
        </w:r>
        <w:r>
          <w:rPr>
            <w:noProof/>
            <w:webHidden/>
          </w:rPr>
          <w:fldChar w:fldCharType="begin"/>
        </w:r>
        <w:r>
          <w:rPr>
            <w:noProof/>
            <w:webHidden/>
          </w:rPr>
          <w:instrText xml:space="preserve"> PAGEREF _Toc243368644 \h </w:instrText>
        </w:r>
        <w:r>
          <w:rPr>
            <w:noProof/>
            <w:webHidden/>
          </w:rPr>
        </w:r>
        <w:r>
          <w:rPr>
            <w:noProof/>
            <w:webHidden/>
          </w:rPr>
          <w:fldChar w:fldCharType="separate"/>
        </w:r>
        <w:r>
          <w:rPr>
            <w:noProof/>
            <w:webHidden/>
          </w:rPr>
          <w:t>V</w:t>
        </w:r>
        <w:r>
          <w:rPr>
            <w:noProof/>
            <w:webHidden/>
          </w:rPr>
          <w:fldChar w:fldCharType="end"/>
        </w:r>
      </w:hyperlink>
    </w:p>
    <w:p w14:paraId="317119FB" w14:textId="302F4933" w:rsidR="00446C0E" w:rsidRDefault="00446C0E">
      <w:pPr>
        <w:pStyle w:val="TM1"/>
        <w:tabs>
          <w:tab w:val="right" w:leader="dot" w:pos="8778"/>
        </w:tabs>
        <w:rPr>
          <w:noProof/>
        </w:rPr>
      </w:pPr>
      <w:hyperlink w:anchor="_Toc243368645" w:history="1">
        <w:r w:rsidRPr="00AF4BC5">
          <w:rPr>
            <w:rStyle w:val="Lienhypertexte"/>
            <w:noProof/>
          </w:rPr>
          <w:t>LISTE DES FIGURES</w:t>
        </w:r>
        <w:r>
          <w:rPr>
            <w:noProof/>
            <w:webHidden/>
          </w:rPr>
          <w:tab/>
        </w:r>
        <w:r>
          <w:rPr>
            <w:noProof/>
            <w:webHidden/>
          </w:rPr>
          <w:fldChar w:fldCharType="begin"/>
        </w:r>
        <w:r>
          <w:rPr>
            <w:noProof/>
            <w:webHidden/>
          </w:rPr>
          <w:instrText xml:space="preserve"> PAGEREF _Toc243368645 \h </w:instrText>
        </w:r>
        <w:r>
          <w:rPr>
            <w:noProof/>
            <w:webHidden/>
          </w:rPr>
        </w:r>
        <w:r>
          <w:rPr>
            <w:noProof/>
            <w:webHidden/>
          </w:rPr>
          <w:fldChar w:fldCharType="separate"/>
        </w:r>
        <w:r>
          <w:rPr>
            <w:noProof/>
            <w:webHidden/>
          </w:rPr>
          <w:t>VI</w:t>
        </w:r>
        <w:r>
          <w:rPr>
            <w:noProof/>
            <w:webHidden/>
          </w:rPr>
          <w:fldChar w:fldCharType="end"/>
        </w:r>
      </w:hyperlink>
    </w:p>
    <w:p w14:paraId="5AFE8248" w14:textId="30F58271" w:rsidR="00446C0E" w:rsidRDefault="00446C0E">
      <w:pPr>
        <w:pStyle w:val="TM1"/>
        <w:tabs>
          <w:tab w:val="right" w:leader="dot" w:pos="8778"/>
        </w:tabs>
        <w:rPr>
          <w:noProof/>
        </w:rPr>
      </w:pPr>
      <w:hyperlink w:anchor="_Toc243368646" w:history="1">
        <w:r w:rsidRPr="00AF4BC5">
          <w:rPr>
            <w:rStyle w:val="Lienhypertexte"/>
            <w:noProof/>
          </w:rPr>
          <w:t>LISTE DES TABLEAUX</w:t>
        </w:r>
        <w:r>
          <w:rPr>
            <w:noProof/>
            <w:webHidden/>
          </w:rPr>
          <w:tab/>
        </w:r>
        <w:r>
          <w:rPr>
            <w:noProof/>
            <w:webHidden/>
          </w:rPr>
          <w:fldChar w:fldCharType="begin"/>
        </w:r>
        <w:r>
          <w:rPr>
            <w:noProof/>
            <w:webHidden/>
          </w:rPr>
          <w:instrText xml:space="preserve"> PAGEREF _Toc243368646 \h </w:instrText>
        </w:r>
        <w:r>
          <w:rPr>
            <w:noProof/>
            <w:webHidden/>
          </w:rPr>
        </w:r>
        <w:r>
          <w:rPr>
            <w:noProof/>
            <w:webHidden/>
          </w:rPr>
          <w:fldChar w:fldCharType="separate"/>
        </w:r>
        <w:r>
          <w:rPr>
            <w:noProof/>
            <w:webHidden/>
          </w:rPr>
          <w:t>VIII</w:t>
        </w:r>
        <w:r>
          <w:rPr>
            <w:noProof/>
            <w:webHidden/>
          </w:rPr>
          <w:fldChar w:fldCharType="end"/>
        </w:r>
      </w:hyperlink>
    </w:p>
    <w:p w14:paraId="70D8E4A9" w14:textId="1067F6C3" w:rsidR="00446C0E" w:rsidRDefault="00446C0E">
      <w:pPr>
        <w:pStyle w:val="TM1"/>
        <w:tabs>
          <w:tab w:val="right" w:leader="dot" w:pos="8778"/>
        </w:tabs>
        <w:rPr>
          <w:noProof/>
        </w:rPr>
      </w:pPr>
      <w:hyperlink w:anchor="_Toc243368647" w:history="1">
        <w:r w:rsidRPr="00AF4BC5">
          <w:rPr>
            <w:rStyle w:val="Lienhypertexte"/>
            <w:noProof/>
          </w:rPr>
          <w:t>LISTE DES ABRÉVIATIONS</w:t>
        </w:r>
        <w:r>
          <w:rPr>
            <w:noProof/>
            <w:webHidden/>
          </w:rPr>
          <w:tab/>
        </w:r>
        <w:r>
          <w:rPr>
            <w:noProof/>
            <w:webHidden/>
          </w:rPr>
          <w:fldChar w:fldCharType="begin"/>
        </w:r>
        <w:r>
          <w:rPr>
            <w:noProof/>
            <w:webHidden/>
          </w:rPr>
          <w:instrText xml:space="preserve"> PAGEREF _Toc243368647 \h </w:instrText>
        </w:r>
        <w:r>
          <w:rPr>
            <w:noProof/>
            <w:webHidden/>
          </w:rPr>
        </w:r>
        <w:r>
          <w:rPr>
            <w:noProof/>
            <w:webHidden/>
          </w:rPr>
          <w:fldChar w:fldCharType="separate"/>
        </w:r>
        <w:r>
          <w:rPr>
            <w:noProof/>
            <w:webHidden/>
          </w:rPr>
          <w:t>IX</w:t>
        </w:r>
        <w:r>
          <w:rPr>
            <w:noProof/>
            <w:webHidden/>
          </w:rPr>
          <w:fldChar w:fldCharType="end"/>
        </w:r>
      </w:hyperlink>
    </w:p>
    <w:p w14:paraId="4BC925CC" w14:textId="5FC4C9A5" w:rsidR="00446C0E" w:rsidRDefault="00446C0E">
      <w:pPr>
        <w:pStyle w:val="TM1"/>
        <w:tabs>
          <w:tab w:val="right" w:leader="dot" w:pos="8778"/>
        </w:tabs>
        <w:rPr>
          <w:noProof/>
        </w:rPr>
      </w:pPr>
      <w:hyperlink w:anchor="_Toc243368648" w:history="1">
        <w:r w:rsidRPr="00AF4BC5">
          <w:rPr>
            <w:rStyle w:val="Lienhypertexte"/>
            <w:noProof/>
          </w:rPr>
          <w:t>INTRODUCTION GÉNÉRALE</w:t>
        </w:r>
        <w:r>
          <w:rPr>
            <w:noProof/>
            <w:webHidden/>
          </w:rPr>
          <w:tab/>
        </w:r>
        <w:r>
          <w:rPr>
            <w:noProof/>
            <w:webHidden/>
          </w:rPr>
          <w:fldChar w:fldCharType="begin"/>
        </w:r>
        <w:r>
          <w:rPr>
            <w:noProof/>
            <w:webHidden/>
          </w:rPr>
          <w:instrText xml:space="preserve"> PAGEREF _Toc243368648 \h </w:instrText>
        </w:r>
        <w:r>
          <w:rPr>
            <w:noProof/>
            <w:webHidden/>
          </w:rPr>
        </w:r>
        <w:r>
          <w:rPr>
            <w:noProof/>
            <w:webHidden/>
          </w:rPr>
          <w:fldChar w:fldCharType="separate"/>
        </w:r>
        <w:r>
          <w:rPr>
            <w:noProof/>
            <w:webHidden/>
          </w:rPr>
          <w:t>1</w:t>
        </w:r>
        <w:r>
          <w:rPr>
            <w:noProof/>
            <w:webHidden/>
          </w:rPr>
          <w:fldChar w:fldCharType="end"/>
        </w:r>
      </w:hyperlink>
    </w:p>
    <w:p w14:paraId="7EBBED6E" w14:textId="01414C04" w:rsidR="00446C0E" w:rsidRDefault="00446C0E">
      <w:pPr>
        <w:pStyle w:val="TM1"/>
        <w:tabs>
          <w:tab w:val="right" w:leader="dot" w:pos="8778"/>
        </w:tabs>
        <w:rPr>
          <w:noProof/>
        </w:rPr>
      </w:pPr>
      <w:hyperlink w:anchor="_Toc243368649" w:history="1">
        <w:r w:rsidRPr="00AF4BC5">
          <w:rPr>
            <w:rStyle w:val="Lienhypertexte"/>
            <w:noProof/>
          </w:rPr>
          <w:t>PARTIE I :   PRÉSENTATIONS</w:t>
        </w:r>
        <w:r>
          <w:rPr>
            <w:noProof/>
            <w:webHidden/>
          </w:rPr>
          <w:tab/>
        </w:r>
        <w:r>
          <w:rPr>
            <w:noProof/>
            <w:webHidden/>
          </w:rPr>
          <w:fldChar w:fldCharType="begin"/>
        </w:r>
        <w:r>
          <w:rPr>
            <w:noProof/>
            <w:webHidden/>
          </w:rPr>
          <w:instrText xml:space="preserve"> PAGEREF _Toc243368649 \h </w:instrText>
        </w:r>
        <w:r>
          <w:rPr>
            <w:noProof/>
            <w:webHidden/>
          </w:rPr>
        </w:r>
        <w:r>
          <w:rPr>
            <w:noProof/>
            <w:webHidden/>
          </w:rPr>
          <w:fldChar w:fldCharType="separate"/>
        </w:r>
        <w:r>
          <w:rPr>
            <w:noProof/>
            <w:webHidden/>
          </w:rPr>
          <w:t>2</w:t>
        </w:r>
        <w:r>
          <w:rPr>
            <w:noProof/>
            <w:webHidden/>
          </w:rPr>
          <w:fldChar w:fldCharType="end"/>
        </w:r>
      </w:hyperlink>
    </w:p>
    <w:p w14:paraId="0A908B80" w14:textId="4CF00CAB" w:rsidR="00446C0E" w:rsidRDefault="00446C0E">
      <w:pPr>
        <w:pStyle w:val="TM2"/>
        <w:tabs>
          <w:tab w:val="right" w:leader="dot" w:pos="8778"/>
        </w:tabs>
        <w:rPr>
          <w:noProof/>
        </w:rPr>
      </w:pPr>
      <w:hyperlink w:anchor="_Toc243368650" w:history="1">
        <w:r w:rsidRPr="00AF4BC5">
          <w:rPr>
            <w:rStyle w:val="Lienhypertexte"/>
            <w:noProof/>
          </w:rPr>
          <w:t>Chapitre 1 : Présentation de l’École Nationale d’Informatique</w:t>
        </w:r>
        <w:r>
          <w:rPr>
            <w:noProof/>
            <w:webHidden/>
          </w:rPr>
          <w:tab/>
        </w:r>
        <w:r>
          <w:rPr>
            <w:noProof/>
            <w:webHidden/>
          </w:rPr>
          <w:fldChar w:fldCharType="begin"/>
        </w:r>
        <w:r>
          <w:rPr>
            <w:noProof/>
            <w:webHidden/>
          </w:rPr>
          <w:instrText xml:space="preserve"> PAGEREF _Toc243368650 \h </w:instrText>
        </w:r>
        <w:r>
          <w:rPr>
            <w:noProof/>
            <w:webHidden/>
          </w:rPr>
        </w:r>
        <w:r>
          <w:rPr>
            <w:noProof/>
            <w:webHidden/>
          </w:rPr>
          <w:fldChar w:fldCharType="separate"/>
        </w:r>
        <w:r>
          <w:rPr>
            <w:noProof/>
            <w:webHidden/>
          </w:rPr>
          <w:t>3</w:t>
        </w:r>
        <w:r>
          <w:rPr>
            <w:noProof/>
            <w:webHidden/>
          </w:rPr>
          <w:fldChar w:fldCharType="end"/>
        </w:r>
      </w:hyperlink>
    </w:p>
    <w:p w14:paraId="66446EC3" w14:textId="45A1D714" w:rsidR="00446C0E" w:rsidRDefault="00446C0E">
      <w:pPr>
        <w:pStyle w:val="TM3"/>
        <w:tabs>
          <w:tab w:val="right" w:leader="dot" w:pos="8778"/>
        </w:tabs>
        <w:rPr>
          <w:noProof/>
        </w:rPr>
      </w:pPr>
      <w:hyperlink w:anchor="_Toc243368651" w:history="1">
        <w:r w:rsidRPr="00AF4BC5">
          <w:rPr>
            <w:rStyle w:val="Lienhypertexte"/>
            <w:noProof/>
          </w:rPr>
          <w:t>1.1. Information d’ordre général</w:t>
        </w:r>
        <w:r>
          <w:rPr>
            <w:noProof/>
            <w:webHidden/>
          </w:rPr>
          <w:tab/>
        </w:r>
        <w:r>
          <w:rPr>
            <w:noProof/>
            <w:webHidden/>
          </w:rPr>
          <w:fldChar w:fldCharType="begin"/>
        </w:r>
        <w:r>
          <w:rPr>
            <w:noProof/>
            <w:webHidden/>
          </w:rPr>
          <w:instrText xml:space="preserve"> PAGEREF _Toc243368651 \h </w:instrText>
        </w:r>
        <w:r>
          <w:rPr>
            <w:noProof/>
            <w:webHidden/>
          </w:rPr>
        </w:r>
        <w:r>
          <w:rPr>
            <w:noProof/>
            <w:webHidden/>
          </w:rPr>
          <w:fldChar w:fldCharType="separate"/>
        </w:r>
        <w:r>
          <w:rPr>
            <w:noProof/>
            <w:webHidden/>
          </w:rPr>
          <w:t>3</w:t>
        </w:r>
        <w:r>
          <w:rPr>
            <w:noProof/>
            <w:webHidden/>
          </w:rPr>
          <w:fldChar w:fldCharType="end"/>
        </w:r>
      </w:hyperlink>
    </w:p>
    <w:p w14:paraId="6A5A10B2" w14:textId="5C4E108A" w:rsidR="00446C0E" w:rsidRDefault="00446C0E">
      <w:pPr>
        <w:pStyle w:val="TM3"/>
        <w:tabs>
          <w:tab w:val="right" w:leader="dot" w:pos="8778"/>
        </w:tabs>
        <w:rPr>
          <w:noProof/>
        </w:rPr>
      </w:pPr>
      <w:hyperlink w:anchor="_Toc243368652" w:history="1">
        <w:r w:rsidRPr="00AF4BC5">
          <w:rPr>
            <w:rStyle w:val="Lienhypertexte"/>
            <w:noProof/>
          </w:rPr>
          <w:t>1.2. Missions et historiques</w:t>
        </w:r>
        <w:r>
          <w:rPr>
            <w:noProof/>
            <w:webHidden/>
          </w:rPr>
          <w:tab/>
        </w:r>
        <w:r>
          <w:rPr>
            <w:noProof/>
            <w:webHidden/>
          </w:rPr>
          <w:fldChar w:fldCharType="begin"/>
        </w:r>
        <w:r>
          <w:rPr>
            <w:noProof/>
            <w:webHidden/>
          </w:rPr>
          <w:instrText xml:space="preserve"> PAGEREF _Toc243368652 \h </w:instrText>
        </w:r>
        <w:r>
          <w:rPr>
            <w:noProof/>
            <w:webHidden/>
          </w:rPr>
        </w:r>
        <w:r>
          <w:rPr>
            <w:noProof/>
            <w:webHidden/>
          </w:rPr>
          <w:fldChar w:fldCharType="separate"/>
        </w:r>
        <w:r>
          <w:rPr>
            <w:noProof/>
            <w:webHidden/>
          </w:rPr>
          <w:t>3</w:t>
        </w:r>
        <w:r>
          <w:rPr>
            <w:noProof/>
            <w:webHidden/>
          </w:rPr>
          <w:fldChar w:fldCharType="end"/>
        </w:r>
      </w:hyperlink>
    </w:p>
    <w:p w14:paraId="1C3F5F0C" w14:textId="7B0C028F" w:rsidR="00446C0E" w:rsidRDefault="00446C0E">
      <w:pPr>
        <w:pStyle w:val="TM3"/>
        <w:tabs>
          <w:tab w:val="right" w:leader="dot" w:pos="8778"/>
        </w:tabs>
        <w:rPr>
          <w:noProof/>
        </w:rPr>
      </w:pPr>
      <w:hyperlink w:anchor="_Toc243368653" w:history="1">
        <w:r w:rsidRPr="00AF4BC5">
          <w:rPr>
            <w:rStyle w:val="Lienhypertexte"/>
            <w:noProof/>
          </w:rPr>
          <w:t>1.3. Organigramme institutionnel</w:t>
        </w:r>
        <w:r>
          <w:rPr>
            <w:noProof/>
            <w:webHidden/>
          </w:rPr>
          <w:tab/>
        </w:r>
        <w:r>
          <w:rPr>
            <w:noProof/>
            <w:webHidden/>
          </w:rPr>
          <w:fldChar w:fldCharType="begin"/>
        </w:r>
        <w:r>
          <w:rPr>
            <w:noProof/>
            <w:webHidden/>
          </w:rPr>
          <w:instrText xml:space="preserve"> PAGEREF _Toc243368653 \h </w:instrText>
        </w:r>
        <w:r>
          <w:rPr>
            <w:noProof/>
            <w:webHidden/>
          </w:rPr>
        </w:r>
        <w:r>
          <w:rPr>
            <w:noProof/>
            <w:webHidden/>
          </w:rPr>
          <w:fldChar w:fldCharType="separate"/>
        </w:r>
        <w:r>
          <w:rPr>
            <w:noProof/>
            <w:webHidden/>
          </w:rPr>
          <w:t>5</w:t>
        </w:r>
        <w:r>
          <w:rPr>
            <w:noProof/>
            <w:webHidden/>
          </w:rPr>
          <w:fldChar w:fldCharType="end"/>
        </w:r>
      </w:hyperlink>
    </w:p>
    <w:p w14:paraId="462E15CB" w14:textId="07F05307" w:rsidR="00446C0E" w:rsidRDefault="00446C0E">
      <w:pPr>
        <w:pStyle w:val="TM3"/>
        <w:tabs>
          <w:tab w:val="right" w:leader="dot" w:pos="8778"/>
        </w:tabs>
        <w:rPr>
          <w:noProof/>
        </w:rPr>
      </w:pPr>
      <w:hyperlink w:anchor="_Toc243368654" w:history="1">
        <w:r w:rsidRPr="00AF4BC5">
          <w:rPr>
            <w:rStyle w:val="Lienhypertexte"/>
            <w:noProof/>
          </w:rPr>
          <w:t>1.4. Domaine de spécialisation</w:t>
        </w:r>
        <w:r>
          <w:rPr>
            <w:noProof/>
            <w:webHidden/>
          </w:rPr>
          <w:tab/>
        </w:r>
        <w:r>
          <w:rPr>
            <w:noProof/>
            <w:webHidden/>
          </w:rPr>
          <w:fldChar w:fldCharType="begin"/>
        </w:r>
        <w:r>
          <w:rPr>
            <w:noProof/>
            <w:webHidden/>
          </w:rPr>
          <w:instrText xml:space="preserve"> PAGEREF _Toc243368654 \h </w:instrText>
        </w:r>
        <w:r>
          <w:rPr>
            <w:noProof/>
            <w:webHidden/>
          </w:rPr>
        </w:r>
        <w:r>
          <w:rPr>
            <w:noProof/>
            <w:webHidden/>
          </w:rPr>
          <w:fldChar w:fldCharType="separate"/>
        </w:r>
        <w:r>
          <w:rPr>
            <w:noProof/>
            <w:webHidden/>
          </w:rPr>
          <w:t>6</w:t>
        </w:r>
        <w:r>
          <w:rPr>
            <w:noProof/>
            <w:webHidden/>
          </w:rPr>
          <w:fldChar w:fldCharType="end"/>
        </w:r>
      </w:hyperlink>
    </w:p>
    <w:p w14:paraId="7106DCB1" w14:textId="0D9EB259" w:rsidR="00446C0E" w:rsidRDefault="00446C0E">
      <w:pPr>
        <w:pStyle w:val="TM3"/>
        <w:tabs>
          <w:tab w:val="right" w:leader="dot" w:pos="8778"/>
        </w:tabs>
        <w:rPr>
          <w:noProof/>
        </w:rPr>
      </w:pPr>
      <w:hyperlink w:anchor="_Toc243368655" w:history="1">
        <w:r w:rsidRPr="00AF4BC5">
          <w:rPr>
            <w:rStyle w:val="Lienhypertexte"/>
            <w:noProof/>
          </w:rPr>
          <w:t>1.5. Architecture des formations pédagogiques</w:t>
        </w:r>
        <w:r>
          <w:rPr>
            <w:noProof/>
            <w:webHidden/>
          </w:rPr>
          <w:tab/>
        </w:r>
        <w:r>
          <w:rPr>
            <w:noProof/>
            <w:webHidden/>
          </w:rPr>
          <w:fldChar w:fldCharType="begin"/>
        </w:r>
        <w:r>
          <w:rPr>
            <w:noProof/>
            <w:webHidden/>
          </w:rPr>
          <w:instrText xml:space="preserve"> PAGEREF _Toc243368655 \h </w:instrText>
        </w:r>
        <w:r>
          <w:rPr>
            <w:noProof/>
            <w:webHidden/>
          </w:rPr>
        </w:r>
        <w:r>
          <w:rPr>
            <w:noProof/>
            <w:webHidden/>
          </w:rPr>
          <w:fldChar w:fldCharType="separate"/>
        </w:r>
        <w:r>
          <w:rPr>
            <w:noProof/>
            <w:webHidden/>
          </w:rPr>
          <w:t>7</w:t>
        </w:r>
        <w:r>
          <w:rPr>
            <w:noProof/>
            <w:webHidden/>
          </w:rPr>
          <w:fldChar w:fldCharType="end"/>
        </w:r>
      </w:hyperlink>
    </w:p>
    <w:p w14:paraId="2F4D6B3D" w14:textId="7ACCB46D" w:rsidR="00446C0E" w:rsidRDefault="00446C0E">
      <w:pPr>
        <w:pStyle w:val="TM3"/>
        <w:tabs>
          <w:tab w:val="right" w:leader="dot" w:pos="8778"/>
        </w:tabs>
        <w:rPr>
          <w:noProof/>
        </w:rPr>
      </w:pPr>
      <w:hyperlink w:anchor="_Toc243368656" w:history="1">
        <w:r w:rsidRPr="00AF4BC5">
          <w:rPr>
            <w:rStyle w:val="Lienhypertexte"/>
            <w:noProof/>
          </w:rPr>
          <w:t>1.6. Relation de l’ENI avec les organismes externes</w:t>
        </w:r>
        <w:r>
          <w:rPr>
            <w:noProof/>
            <w:webHidden/>
          </w:rPr>
          <w:tab/>
        </w:r>
        <w:r>
          <w:rPr>
            <w:noProof/>
            <w:webHidden/>
          </w:rPr>
          <w:fldChar w:fldCharType="begin"/>
        </w:r>
        <w:r>
          <w:rPr>
            <w:noProof/>
            <w:webHidden/>
          </w:rPr>
          <w:instrText xml:space="preserve"> PAGEREF _Toc243368656 \h </w:instrText>
        </w:r>
        <w:r>
          <w:rPr>
            <w:noProof/>
            <w:webHidden/>
          </w:rPr>
        </w:r>
        <w:r>
          <w:rPr>
            <w:noProof/>
            <w:webHidden/>
          </w:rPr>
          <w:fldChar w:fldCharType="separate"/>
        </w:r>
        <w:r>
          <w:rPr>
            <w:noProof/>
            <w:webHidden/>
          </w:rPr>
          <w:t>8</w:t>
        </w:r>
        <w:r>
          <w:rPr>
            <w:noProof/>
            <w:webHidden/>
          </w:rPr>
          <w:fldChar w:fldCharType="end"/>
        </w:r>
      </w:hyperlink>
    </w:p>
    <w:p w14:paraId="4817BD3B" w14:textId="27E65599" w:rsidR="00446C0E" w:rsidRDefault="00446C0E">
      <w:pPr>
        <w:pStyle w:val="TM3"/>
        <w:tabs>
          <w:tab w:val="right" w:leader="dot" w:pos="8778"/>
        </w:tabs>
        <w:rPr>
          <w:noProof/>
        </w:rPr>
      </w:pPr>
      <w:hyperlink w:anchor="_Toc243368657" w:history="1">
        <w:r w:rsidRPr="00AF4BC5">
          <w:rPr>
            <w:rStyle w:val="Lienhypertexte"/>
            <w:noProof/>
          </w:rPr>
          <w:t>1.7. Débouchés professionnels et diplômés</w:t>
        </w:r>
        <w:r>
          <w:rPr>
            <w:noProof/>
            <w:webHidden/>
          </w:rPr>
          <w:tab/>
        </w:r>
        <w:r>
          <w:rPr>
            <w:noProof/>
            <w:webHidden/>
          </w:rPr>
          <w:fldChar w:fldCharType="begin"/>
        </w:r>
        <w:r>
          <w:rPr>
            <w:noProof/>
            <w:webHidden/>
          </w:rPr>
          <w:instrText xml:space="preserve"> PAGEREF _Toc243368657 \h </w:instrText>
        </w:r>
        <w:r>
          <w:rPr>
            <w:noProof/>
            <w:webHidden/>
          </w:rPr>
        </w:r>
        <w:r>
          <w:rPr>
            <w:noProof/>
            <w:webHidden/>
          </w:rPr>
          <w:fldChar w:fldCharType="separate"/>
        </w:r>
        <w:r>
          <w:rPr>
            <w:noProof/>
            <w:webHidden/>
          </w:rPr>
          <w:t>9</w:t>
        </w:r>
        <w:r>
          <w:rPr>
            <w:noProof/>
            <w:webHidden/>
          </w:rPr>
          <w:fldChar w:fldCharType="end"/>
        </w:r>
      </w:hyperlink>
    </w:p>
    <w:p w14:paraId="51C35181" w14:textId="0E325799" w:rsidR="00446C0E" w:rsidRDefault="00446C0E">
      <w:pPr>
        <w:pStyle w:val="TM3"/>
        <w:tabs>
          <w:tab w:val="right" w:leader="dot" w:pos="8778"/>
        </w:tabs>
        <w:rPr>
          <w:noProof/>
        </w:rPr>
      </w:pPr>
      <w:hyperlink w:anchor="_Toc243368658" w:history="1">
        <w:r w:rsidRPr="00AF4BC5">
          <w:rPr>
            <w:rStyle w:val="Lienhypertexte"/>
            <w:noProof/>
          </w:rPr>
          <w:t>1.8. Ressources humaines</w:t>
        </w:r>
        <w:r>
          <w:rPr>
            <w:noProof/>
            <w:webHidden/>
          </w:rPr>
          <w:tab/>
        </w:r>
        <w:r>
          <w:rPr>
            <w:noProof/>
            <w:webHidden/>
          </w:rPr>
          <w:fldChar w:fldCharType="begin"/>
        </w:r>
        <w:r>
          <w:rPr>
            <w:noProof/>
            <w:webHidden/>
          </w:rPr>
          <w:instrText xml:space="preserve"> PAGEREF _Toc243368658 \h </w:instrText>
        </w:r>
        <w:r>
          <w:rPr>
            <w:noProof/>
            <w:webHidden/>
          </w:rPr>
        </w:r>
        <w:r>
          <w:rPr>
            <w:noProof/>
            <w:webHidden/>
          </w:rPr>
          <w:fldChar w:fldCharType="separate"/>
        </w:r>
        <w:r>
          <w:rPr>
            <w:noProof/>
            <w:webHidden/>
          </w:rPr>
          <w:t>11</w:t>
        </w:r>
        <w:r>
          <w:rPr>
            <w:noProof/>
            <w:webHidden/>
          </w:rPr>
          <w:fldChar w:fldCharType="end"/>
        </w:r>
      </w:hyperlink>
    </w:p>
    <w:p w14:paraId="4D1AB03B" w14:textId="7851CC82" w:rsidR="00446C0E" w:rsidRDefault="00446C0E">
      <w:pPr>
        <w:pStyle w:val="TM2"/>
        <w:tabs>
          <w:tab w:val="right" w:leader="dot" w:pos="8778"/>
        </w:tabs>
        <w:rPr>
          <w:noProof/>
        </w:rPr>
      </w:pPr>
      <w:hyperlink w:anchor="_Toc243368659" w:history="1">
        <w:r w:rsidRPr="00AF4BC5">
          <w:rPr>
            <w:rStyle w:val="Lienhypertexte"/>
            <w:noProof/>
          </w:rPr>
          <w:t>Chapitre 2 : Présentation du centre de formation TCiD</w:t>
        </w:r>
        <w:r>
          <w:rPr>
            <w:noProof/>
            <w:webHidden/>
          </w:rPr>
          <w:tab/>
        </w:r>
        <w:r>
          <w:rPr>
            <w:noProof/>
            <w:webHidden/>
          </w:rPr>
          <w:fldChar w:fldCharType="begin"/>
        </w:r>
        <w:r>
          <w:rPr>
            <w:noProof/>
            <w:webHidden/>
          </w:rPr>
          <w:instrText xml:space="preserve"> PAGEREF _Toc243368659 \h </w:instrText>
        </w:r>
        <w:r>
          <w:rPr>
            <w:noProof/>
            <w:webHidden/>
          </w:rPr>
        </w:r>
        <w:r>
          <w:rPr>
            <w:noProof/>
            <w:webHidden/>
          </w:rPr>
          <w:fldChar w:fldCharType="separate"/>
        </w:r>
        <w:r>
          <w:rPr>
            <w:noProof/>
            <w:webHidden/>
          </w:rPr>
          <w:t>12</w:t>
        </w:r>
        <w:r>
          <w:rPr>
            <w:noProof/>
            <w:webHidden/>
          </w:rPr>
          <w:fldChar w:fldCharType="end"/>
        </w:r>
      </w:hyperlink>
    </w:p>
    <w:p w14:paraId="13E7B6A1" w14:textId="56B0D7EA" w:rsidR="00446C0E" w:rsidRDefault="00446C0E">
      <w:pPr>
        <w:pStyle w:val="TM3"/>
        <w:tabs>
          <w:tab w:val="right" w:leader="dot" w:pos="8778"/>
        </w:tabs>
        <w:rPr>
          <w:noProof/>
        </w:rPr>
      </w:pPr>
      <w:hyperlink w:anchor="_Toc243368660" w:history="1">
        <w:r w:rsidRPr="00AF4BC5">
          <w:rPr>
            <w:rStyle w:val="Lienhypertexte"/>
            <w:noProof/>
          </w:rPr>
          <w:t>2.1. Généralité</w:t>
        </w:r>
        <w:r>
          <w:rPr>
            <w:noProof/>
            <w:webHidden/>
          </w:rPr>
          <w:tab/>
        </w:r>
        <w:r>
          <w:rPr>
            <w:noProof/>
            <w:webHidden/>
          </w:rPr>
          <w:fldChar w:fldCharType="begin"/>
        </w:r>
        <w:r>
          <w:rPr>
            <w:noProof/>
            <w:webHidden/>
          </w:rPr>
          <w:instrText xml:space="preserve"> PAGEREF _Toc243368660 \h </w:instrText>
        </w:r>
        <w:r>
          <w:rPr>
            <w:noProof/>
            <w:webHidden/>
          </w:rPr>
        </w:r>
        <w:r>
          <w:rPr>
            <w:noProof/>
            <w:webHidden/>
          </w:rPr>
          <w:fldChar w:fldCharType="separate"/>
        </w:r>
        <w:r>
          <w:rPr>
            <w:noProof/>
            <w:webHidden/>
          </w:rPr>
          <w:t>12</w:t>
        </w:r>
        <w:r>
          <w:rPr>
            <w:noProof/>
            <w:webHidden/>
          </w:rPr>
          <w:fldChar w:fldCharType="end"/>
        </w:r>
      </w:hyperlink>
    </w:p>
    <w:p w14:paraId="3B56073F" w14:textId="20722CAE" w:rsidR="00446C0E" w:rsidRDefault="00446C0E">
      <w:pPr>
        <w:pStyle w:val="TM3"/>
        <w:tabs>
          <w:tab w:val="right" w:leader="dot" w:pos="8778"/>
        </w:tabs>
        <w:rPr>
          <w:noProof/>
        </w:rPr>
      </w:pPr>
      <w:hyperlink w:anchor="_Toc243368661" w:history="1">
        <w:r w:rsidRPr="00AF4BC5">
          <w:rPr>
            <w:rStyle w:val="Lienhypertexte"/>
            <w:noProof/>
          </w:rPr>
          <w:t>2.2. Historique</w:t>
        </w:r>
        <w:r>
          <w:rPr>
            <w:noProof/>
            <w:webHidden/>
          </w:rPr>
          <w:tab/>
        </w:r>
        <w:r>
          <w:rPr>
            <w:noProof/>
            <w:webHidden/>
          </w:rPr>
          <w:fldChar w:fldCharType="begin"/>
        </w:r>
        <w:r>
          <w:rPr>
            <w:noProof/>
            <w:webHidden/>
          </w:rPr>
          <w:instrText xml:space="preserve"> PAGEREF _Toc243368661 \h </w:instrText>
        </w:r>
        <w:r>
          <w:rPr>
            <w:noProof/>
            <w:webHidden/>
          </w:rPr>
        </w:r>
        <w:r>
          <w:rPr>
            <w:noProof/>
            <w:webHidden/>
          </w:rPr>
          <w:fldChar w:fldCharType="separate"/>
        </w:r>
        <w:r>
          <w:rPr>
            <w:noProof/>
            <w:webHidden/>
          </w:rPr>
          <w:t>12</w:t>
        </w:r>
        <w:r>
          <w:rPr>
            <w:noProof/>
            <w:webHidden/>
          </w:rPr>
          <w:fldChar w:fldCharType="end"/>
        </w:r>
      </w:hyperlink>
    </w:p>
    <w:p w14:paraId="6E60BDAC" w14:textId="536558BA" w:rsidR="00446C0E" w:rsidRDefault="00446C0E">
      <w:pPr>
        <w:pStyle w:val="TM3"/>
        <w:tabs>
          <w:tab w:val="right" w:leader="dot" w:pos="8778"/>
        </w:tabs>
        <w:rPr>
          <w:noProof/>
        </w:rPr>
      </w:pPr>
      <w:hyperlink w:anchor="_Toc243368662" w:history="1">
        <w:r w:rsidRPr="00AF4BC5">
          <w:rPr>
            <w:rStyle w:val="Lienhypertexte"/>
            <w:noProof/>
          </w:rPr>
          <w:t>2.3. Vision</w:t>
        </w:r>
        <w:r>
          <w:rPr>
            <w:noProof/>
            <w:webHidden/>
          </w:rPr>
          <w:tab/>
        </w:r>
        <w:r>
          <w:rPr>
            <w:noProof/>
            <w:webHidden/>
          </w:rPr>
          <w:fldChar w:fldCharType="begin"/>
        </w:r>
        <w:r>
          <w:rPr>
            <w:noProof/>
            <w:webHidden/>
          </w:rPr>
          <w:instrText xml:space="preserve"> PAGEREF _Toc243368662 \h </w:instrText>
        </w:r>
        <w:r>
          <w:rPr>
            <w:noProof/>
            <w:webHidden/>
          </w:rPr>
        </w:r>
        <w:r>
          <w:rPr>
            <w:noProof/>
            <w:webHidden/>
          </w:rPr>
          <w:fldChar w:fldCharType="separate"/>
        </w:r>
        <w:r>
          <w:rPr>
            <w:noProof/>
            <w:webHidden/>
          </w:rPr>
          <w:t>12</w:t>
        </w:r>
        <w:r>
          <w:rPr>
            <w:noProof/>
            <w:webHidden/>
          </w:rPr>
          <w:fldChar w:fldCharType="end"/>
        </w:r>
      </w:hyperlink>
    </w:p>
    <w:p w14:paraId="10595BC2" w14:textId="7AA846A3" w:rsidR="00446C0E" w:rsidRDefault="00446C0E">
      <w:pPr>
        <w:pStyle w:val="TM3"/>
        <w:tabs>
          <w:tab w:val="right" w:leader="dot" w:pos="8778"/>
        </w:tabs>
        <w:rPr>
          <w:noProof/>
        </w:rPr>
      </w:pPr>
      <w:hyperlink w:anchor="_Toc243368663" w:history="1">
        <w:r w:rsidRPr="00AF4BC5">
          <w:rPr>
            <w:rStyle w:val="Lienhypertexte"/>
            <w:noProof/>
          </w:rPr>
          <w:t>2.4. Activités</w:t>
        </w:r>
        <w:r>
          <w:rPr>
            <w:noProof/>
            <w:webHidden/>
          </w:rPr>
          <w:tab/>
        </w:r>
        <w:r>
          <w:rPr>
            <w:noProof/>
            <w:webHidden/>
          </w:rPr>
          <w:fldChar w:fldCharType="begin"/>
        </w:r>
        <w:r>
          <w:rPr>
            <w:noProof/>
            <w:webHidden/>
          </w:rPr>
          <w:instrText xml:space="preserve"> PAGEREF _Toc243368663 \h </w:instrText>
        </w:r>
        <w:r>
          <w:rPr>
            <w:noProof/>
            <w:webHidden/>
          </w:rPr>
        </w:r>
        <w:r>
          <w:rPr>
            <w:noProof/>
            <w:webHidden/>
          </w:rPr>
          <w:fldChar w:fldCharType="separate"/>
        </w:r>
        <w:r>
          <w:rPr>
            <w:noProof/>
            <w:webHidden/>
          </w:rPr>
          <w:t>12</w:t>
        </w:r>
        <w:r>
          <w:rPr>
            <w:noProof/>
            <w:webHidden/>
          </w:rPr>
          <w:fldChar w:fldCharType="end"/>
        </w:r>
      </w:hyperlink>
    </w:p>
    <w:p w14:paraId="4F21E716" w14:textId="4B095A19" w:rsidR="00446C0E" w:rsidRDefault="00446C0E">
      <w:pPr>
        <w:pStyle w:val="TM3"/>
        <w:tabs>
          <w:tab w:val="right" w:leader="dot" w:pos="8778"/>
        </w:tabs>
        <w:rPr>
          <w:noProof/>
        </w:rPr>
      </w:pPr>
      <w:hyperlink w:anchor="_Toc243368664" w:history="1">
        <w:r w:rsidRPr="00AF4BC5">
          <w:rPr>
            <w:rStyle w:val="Lienhypertexte"/>
            <w:noProof/>
          </w:rPr>
          <w:t>2.5. Organisation et fonctionnement</w:t>
        </w:r>
        <w:r>
          <w:rPr>
            <w:noProof/>
            <w:webHidden/>
          </w:rPr>
          <w:tab/>
        </w:r>
        <w:r>
          <w:rPr>
            <w:noProof/>
            <w:webHidden/>
          </w:rPr>
          <w:fldChar w:fldCharType="begin"/>
        </w:r>
        <w:r>
          <w:rPr>
            <w:noProof/>
            <w:webHidden/>
          </w:rPr>
          <w:instrText xml:space="preserve"> PAGEREF _Toc243368664 \h </w:instrText>
        </w:r>
        <w:r>
          <w:rPr>
            <w:noProof/>
            <w:webHidden/>
          </w:rPr>
        </w:r>
        <w:r>
          <w:rPr>
            <w:noProof/>
            <w:webHidden/>
          </w:rPr>
          <w:fldChar w:fldCharType="separate"/>
        </w:r>
        <w:r>
          <w:rPr>
            <w:noProof/>
            <w:webHidden/>
          </w:rPr>
          <w:t>13</w:t>
        </w:r>
        <w:r>
          <w:rPr>
            <w:noProof/>
            <w:webHidden/>
          </w:rPr>
          <w:fldChar w:fldCharType="end"/>
        </w:r>
      </w:hyperlink>
    </w:p>
    <w:p w14:paraId="62AB0704" w14:textId="602C1EE9" w:rsidR="00446C0E" w:rsidRDefault="00446C0E">
      <w:pPr>
        <w:pStyle w:val="TM2"/>
        <w:tabs>
          <w:tab w:val="right" w:leader="dot" w:pos="8778"/>
        </w:tabs>
        <w:rPr>
          <w:noProof/>
        </w:rPr>
      </w:pPr>
      <w:hyperlink w:anchor="_Toc243368665" w:history="1">
        <w:r w:rsidRPr="00AF4BC5">
          <w:rPr>
            <w:rStyle w:val="Lienhypertexte"/>
            <w:noProof/>
          </w:rPr>
          <w:t>Chapitre 3 : Description du projet</w:t>
        </w:r>
        <w:r>
          <w:rPr>
            <w:noProof/>
            <w:webHidden/>
          </w:rPr>
          <w:tab/>
        </w:r>
        <w:r>
          <w:rPr>
            <w:noProof/>
            <w:webHidden/>
          </w:rPr>
          <w:fldChar w:fldCharType="begin"/>
        </w:r>
        <w:r>
          <w:rPr>
            <w:noProof/>
            <w:webHidden/>
          </w:rPr>
          <w:instrText xml:space="preserve"> PAGEREF _Toc243368665 \h </w:instrText>
        </w:r>
        <w:r>
          <w:rPr>
            <w:noProof/>
            <w:webHidden/>
          </w:rPr>
        </w:r>
        <w:r>
          <w:rPr>
            <w:noProof/>
            <w:webHidden/>
          </w:rPr>
          <w:fldChar w:fldCharType="separate"/>
        </w:r>
        <w:r>
          <w:rPr>
            <w:noProof/>
            <w:webHidden/>
          </w:rPr>
          <w:t>14</w:t>
        </w:r>
        <w:r>
          <w:rPr>
            <w:noProof/>
            <w:webHidden/>
          </w:rPr>
          <w:fldChar w:fldCharType="end"/>
        </w:r>
      </w:hyperlink>
    </w:p>
    <w:p w14:paraId="5638FDFE" w14:textId="0CF5DF35" w:rsidR="00446C0E" w:rsidRDefault="00446C0E">
      <w:pPr>
        <w:pStyle w:val="TM3"/>
        <w:tabs>
          <w:tab w:val="right" w:leader="dot" w:pos="8778"/>
        </w:tabs>
        <w:rPr>
          <w:noProof/>
        </w:rPr>
      </w:pPr>
      <w:hyperlink w:anchor="_Toc243368666" w:history="1">
        <w:r w:rsidRPr="00AF4BC5">
          <w:rPr>
            <w:rStyle w:val="Lienhypertexte"/>
            <w:noProof/>
          </w:rPr>
          <w:t>3.1. Formulation</w:t>
        </w:r>
        <w:r>
          <w:rPr>
            <w:noProof/>
            <w:webHidden/>
          </w:rPr>
          <w:tab/>
        </w:r>
        <w:r>
          <w:rPr>
            <w:noProof/>
            <w:webHidden/>
          </w:rPr>
          <w:fldChar w:fldCharType="begin"/>
        </w:r>
        <w:r>
          <w:rPr>
            <w:noProof/>
            <w:webHidden/>
          </w:rPr>
          <w:instrText xml:space="preserve"> PAGEREF _Toc243368666 \h </w:instrText>
        </w:r>
        <w:r>
          <w:rPr>
            <w:noProof/>
            <w:webHidden/>
          </w:rPr>
        </w:r>
        <w:r>
          <w:rPr>
            <w:noProof/>
            <w:webHidden/>
          </w:rPr>
          <w:fldChar w:fldCharType="separate"/>
        </w:r>
        <w:r>
          <w:rPr>
            <w:noProof/>
            <w:webHidden/>
          </w:rPr>
          <w:t>14</w:t>
        </w:r>
        <w:r>
          <w:rPr>
            <w:noProof/>
            <w:webHidden/>
          </w:rPr>
          <w:fldChar w:fldCharType="end"/>
        </w:r>
      </w:hyperlink>
    </w:p>
    <w:p w14:paraId="6374D56F" w14:textId="1898011D" w:rsidR="00446C0E" w:rsidRDefault="00446C0E">
      <w:pPr>
        <w:pStyle w:val="TM3"/>
        <w:tabs>
          <w:tab w:val="right" w:leader="dot" w:pos="8778"/>
        </w:tabs>
        <w:rPr>
          <w:noProof/>
        </w:rPr>
      </w:pPr>
      <w:hyperlink w:anchor="_Toc243368667" w:history="1">
        <w:r w:rsidRPr="00AF4BC5">
          <w:rPr>
            <w:rStyle w:val="Lienhypertexte"/>
            <w:noProof/>
          </w:rPr>
          <w:t>3.2. Objectifs et besoins de l’utilisateur</w:t>
        </w:r>
        <w:r>
          <w:rPr>
            <w:noProof/>
            <w:webHidden/>
          </w:rPr>
          <w:tab/>
        </w:r>
        <w:r>
          <w:rPr>
            <w:noProof/>
            <w:webHidden/>
          </w:rPr>
          <w:fldChar w:fldCharType="begin"/>
        </w:r>
        <w:r>
          <w:rPr>
            <w:noProof/>
            <w:webHidden/>
          </w:rPr>
          <w:instrText xml:space="preserve"> PAGEREF _Toc243368667 \h </w:instrText>
        </w:r>
        <w:r>
          <w:rPr>
            <w:noProof/>
            <w:webHidden/>
          </w:rPr>
        </w:r>
        <w:r>
          <w:rPr>
            <w:noProof/>
            <w:webHidden/>
          </w:rPr>
          <w:fldChar w:fldCharType="separate"/>
        </w:r>
        <w:r>
          <w:rPr>
            <w:noProof/>
            <w:webHidden/>
          </w:rPr>
          <w:t>14</w:t>
        </w:r>
        <w:r>
          <w:rPr>
            <w:noProof/>
            <w:webHidden/>
          </w:rPr>
          <w:fldChar w:fldCharType="end"/>
        </w:r>
      </w:hyperlink>
    </w:p>
    <w:p w14:paraId="142CED33" w14:textId="4010BEC5" w:rsidR="00446C0E" w:rsidRDefault="00446C0E">
      <w:pPr>
        <w:pStyle w:val="TM3"/>
        <w:tabs>
          <w:tab w:val="right" w:leader="dot" w:pos="8778"/>
        </w:tabs>
        <w:rPr>
          <w:noProof/>
        </w:rPr>
      </w:pPr>
      <w:hyperlink w:anchor="_Toc243368668" w:history="1">
        <w:r w:rsidRPr="00AF4BC5">
          <w:rPr>
            <w:rStyle w:val="Lienhypertexte"/>
            <w:noProof/>
          </w:rPr>
          <w:t>3.3. Moyens nécessaires pour la réalisation du projet</w:t>
        </w:r>
        <w:r>
          <w:rPr>
            <w:noProof/>
            <w:webHidden/>
          </w:rPr>
          <w:tab/>
        </w:r>
        <w:r>
          <w:rPr>
            <w:noProof/>
            <w:webHidden/>
          </w:rPr>
          <w:fldChar w:fldCharType="begin"/>
        </w:r>
        <w:r>
          <w:rPr>
            <w:noProof/>
            <w:webHidden/>
          </w:rPr>
          <w:instrText xml:space="preserve"> PAGEREF _Toc243368668 \h </w:instrText>
        </w:r>
        <w:r>
          <w:rPr>
            <w:noProof/>
            <w:webHidden/>
          </w:rPr>
        </w:r>
        <w:r>
          <w:rPr>
            <w:noProof/>
            <w:webHidden/>
          </w:rPr>
          <w:fldChar w:fldCharType="separate"/>
        </w:r>
        <w:r>
          <w:rPr>
            <w:noProof/>
            <w:webHidden/>
          </w:rPr>
          <w:t>15</w:t>
        </w:r>
        <w:r>
          <w:rPr>
            <w:noProof/>
            <w:webHidden/>
          </w:rPr>
          <w:fldChar w:fldCharType="end"/>
        </w:r>
      </w:hyperlink>
    </w:p>
    <w:p w14:paraId="1A948A42" w14:textId="2E3441E5" w:rsidR="00446C0E" w:rsidRDefault="00446C0E">
      <w:pPr>
        <w:pStyle w:val="TM3"/>
        <w:tabs>
          <w:tab w:val="right" w:leader="dot" w:pos="8778"/>
        </w:tabs>
        <w:rPr>
          <w:noProof/>
        </w:rPr>
      </w:pPr>
      <w:hyperlink w:anchor="_Toc243368669" w:history="1">
        <w:r w:rsidRPr="00AF4BC5">
          <w:rPr>
            <w:rStyle w:val="Lienhypertexte"/>
            <w:noProof/>
          </w:rPr>
          <w:t>3.4. Résultats attendus</w:t>
        </w:r>
        <w:r>
          <w:rPr>
            <w:noProof/>
            <w:webHidden/>
          </w:rPr>
          <w:tab/>
        </w:r>
        <w:r>
          <w:rPr>
            <w:noProof/>
            <w:webHidden/>
          </w:rPr>
          <w:fldChar w:fldCharType="begin"/>
        </w:r>
        <w:r>
          <w:rPr>
            <w:noProof/>
            <w:webHidden/>
          </w:rPr>
          <w:instrText xml:space="preserve"> PAGEREF _Toc243368669 \h </w:instrText>
        </w:r>
        <w:r>
          <w:rPr>
            <w:noProof/>
            <w:webHidden/>
          </w:rPr>
        </w:r>
        <w:r>
          <w:rPr>
            <w:noProof/>
            <w:webHidden/>
          </w:rPr>
          <w:fldChar w:fldCharType="separate"/>
        </w:r>
        <w:r>
          <w:rPr>
            <w:noProof/>
            <w:webHidden/>
          </w:rPr>
          <w:t>17</w:t>
        </w:r>
        <w:r>
          <w:rPr>
            <w:noProof/>
            <w:webHidden/>
          </w:rPr>
          <w:fldChar w:fldCharType="end"/>
        </w:r>
      </w:hyperlink>
    </w:p>
    <w:p w14:paraId="4F88B974" w14:textId="549C97D4" w:rsidR="00446C0E" w:rsidRDefault="00446C0E">
      <w:pPr>
        <w:pStyle w:val="TM3"/>
        <w:tabs>
          <w:tab w:val="right" w:leader="dot" w:pos="8778"/>
        </w:tabs>
        <w:rPr>
          <w:noProof/>
        </w:rPr>
      </w:pPr>
      <w:hyperlink w:anchor="_Toc243368670" w:history="1">
        <w:r w:rsidRPr="00AF4BC5">
          <w:rPr>
            <w:rStyle w:val="Lienhypertexte"/>
            <w:noProof/>
          </w:rPr>
          <w:t>3.5. Chronogramme de travail</w:t>
        </w:r>
        <w:r>
          <w:rPr>
            <w:noProof/>
            <w:webHidden/>
          </w:rPr>
          <w:tab/>
        </w:r>
        <w:r>
          <w:rPr>
            <w:noProof/>
            <w:webHidden/>
          </w:rPr>
          <w:fldChar w:fldCharType="begin"/>
        </w:r>
        <w:r>
          <w:rPr>
            <w:noProof/>
            <w:webHidden/>
          </w:rPr>
          <w:instrText xml:space="preserve"> PAGEREF _Toc243368670 \h </w:instrText>
        </w:r>
        <w:r>
          <w:rPr>
            <w:noProof/>
            <w:webHidden/>
          </w:rPr>
        </w:r>
        <w:r>
          <w:rPr>
            <w:noProof/>
            <w:webHidden/>
          </w:rPr>
          <w:fldChar w:fldCharType="separate"/>
        </w:r>
        <w:r>
          <w:rPr>
            <w:noProof/>
            <w:webHidden/>
          </w:rPr>
          <w:t>18</w:t>
        </w:r>
        <w:r>
          <w:rPr>
            <w:noProof/>
            <w:webHidden/>
          </w:rPr>
          <w:fldChar w:fldCharType="end"/>
        </w:r>
      </w:hyperlink>
    </w:p>
    <w:p w14:paraId="4B3F68D0" w14:textId="4F30221D" w:rsidR="00446C0E" w:rsidRDefault="00446C0E">
      <w:pPr>
        <w:pStyle w:val="TM1"/>
        <w:tabs>
          <w:tab w:val="right" w:leader="dot" w:pos="8778"/>
        </w:tabs>
        <w:rPr>
          <w:noProof/>
        </w:rPr>
      </w:pPr>
      <w:hyperlink w:anchor="_Toc243368671" w:history="1">
        <w:r w:rsidRPr="00AF4BC5">
          <w:rPr>
            <w:rStyle w:val="Lienhypertexte"/>
            <w:noProof/>
          </w:rPr>
          <w:t>PARTIE II :   ANALYSE ET CONCEPTION</w:t>
        </w:r>
        <w:r>
          <w:rPr>
            <w:noProof/>
            <w:webHidden/>
          </w:rPr>
          <w:tab/>
        </w:r>
        <w:r>
          <w:rPr>
            <w:noProof/>
            <w:webHidden/>
          </w:rPr>
          <w:fldChar w:fldCharType="begin"/>
        </w:r>
        <w:r>
          <w:rPr>
            <w:noProof/>
            <w:webHidden/>
          </w:rPr>
          <w:instrText xml:space="preserve"> PAGEREF _Toc243368671 \h </w:instrText>
        </w:r>
        <w:r>
          <w:rPr>
            <w:noProof/>
            <w:webHidden/>
          </w:rPr>
        </w:r>
        <w:r>
          <w:rPr>
            <w:noProof/>
            <w:webHidden/>
          </w:rPr>
          <w:fldChar w:fldCharType="separate"/>
        </w:r>
        <w:r>
          <w:rPr>
            <w:noProof/>
            <w:webHidden/>
          </w:rPr>
          <w:t>20</w:t>
        </w:r>
        <w:r>
          <w:rPr>
            <w:noProof/>
            <w:webHidden/>
          </w:rPr>
          <w:fldChar w:fldCharType="end"/>
        </w:r>
      </w:hyperlink>
    </w:p>
    <w:p w14:paraId="5AA4CCF3" w14:textId="153A478E" w:rsidR="00446C0E" w:rsidRDefault="00446C0E">
      <w:pPr>
        <w:pStyle w:val="TM2"/>
        <w:tabs>
          <w:tab w:val="right" w:leader="dot" w:pos="8778"/>
        </w:tabs>
        <w:rPr>
          <w:noProof/>
        </w:rPr>
      </w:pPr>
      <w:hyperlink w:anchor="_Toc243368672" w:history="1">
        <w:r w:rsidRPr="00AF4BC5">
          <w:rPr>
            <w:rStyle w:val="Lienhypertexte"/>
            <w:noProof/>
          </w:rPr>
          <w:t>Chapitre 4 : Analyse préalable</w:t>
        </w:r>
        <w:r>
          <w:rPr>
            <w:noProof/>
            <w:webHidden/>
          </w:rPr>
          <w:tab/>
        </w:r>
        <w:r>
          <w:rPr>
            <w:noProof/>
            <w:webHidden/>
          </w:rPr>
          <w:fldChar w:fldCharType="begin"/>
        </w:r>
        <w:r>
          <w:rPr>
            <w:noProof/>
            <w:webHidden/>
          </w:rPr>
          <w:instrText xml:space="preserve"> PAGEREF _Toc243368672 \h </w:instrText>
        </w:r>
        <w:r>
          <w:rPr>
            <w:noProof/>
            <w:webHidden/>
          </w:rPr>
        </w:r>
        <w:r>
          <w:rPr>
            <w:noProof/>
            <w:webHidden/>
          </w:rPr>
          <w:fldChar w:fldCharType="separate"/>
        </w:r>
        <w:r>
          <w:rPr>
            <w:noProof/>
            <w:webHidden/>
          </w:rPr>
          <w:t>21</w:t>
        </w:r>
        <w:r>
          <w:rPr>
            <w:noProof/>
            <w:webHidden/>
          </w:rPr>
          <w:fldChar w:fldCharType="end"/>
        </w:r>
      </w:hyperlink>
    </w:p>
    <w:p w14:paraId="7F577ADD" w14:textId="2B7749C1" w:rsidR="00446C0E" w:rsidRDefault="00446C0E">
      <w:pPr>
        <w:pStyle w:val="TM3"/>
        <w:tabs>
          <w:tab w:val="right" w:leader="dot" w:pos="8778"/>
        </w:tabs>
        <w:rPr>
          <w:noProof/>
        </w:rPr>
      </w:pPr>
      <w:hyperlink w:anchor="_Toc243368673" w:history="1">
        <w:r w:rsidRPr="00AF4BC5">
          <w:rPr>
            <w:rStyle w:val="Lienhypertexte"/>
            <w:noProof/>
          </w:rPr>
          <w:t>4.1. Analyse de l’existant</w:t>
        </w:r>
        <w:r>
          <w:rPr>
            <w:noProof/>
            <w:webHidden/>
          </w:rPr>
          <w:tab/>
        </w:r>
        <w:r>
          <w:rPr>
            <w:noProof/>
            <w:webHidden/>
          </w:rPr>
          <w:fldChar w:fldCharType="begin"/>
        </w:r>
        <w:r>
          <w:rPr>
            <w:noProof/>
            <w:webHidden/>
          </w:rPr>
          <w:instrText xml:space="preserve"> PAGEREF _Toc243368673 \h </w:instrText>
        </w:r>
        <w:r>
          <w:rPr>
            <w:noProof/>
            <w:webHidden/>
          </w:rPr>
        </w:r>
        <w:r>
          <w:rPr>
            <w:noProof/>
            <w:webHidden/>
          </w:rPr>
          <w:fldChar w:fldCharType="separate"/>
        </w:r>
        <w:r>
          <w:rPr>
            <w:noProof/>
            <w:webHidden/>
          </w:rPr>
          <w:t>21</w:t>
        </w:r>
        <w:r>
          <w:rPr>
            <w:noProof/>
            <w:webHidden/>
          </w:rPr>
          <w:fldChar w:fldCharType="end"/>
        </w:r>
      </w:hyperlink>
    </w:p>
    <w:p w14:paraId="5A116266" w14:textId="527D2317" w:rsidR="00446C0E" w:rsidRDefault="00446C0E">
      <w:pPr>
        <w:pStyle w:val="TM3"/>
        <w:tabs>
          <w:tab w:val="right" w:leader="dot" w:pos="8778"/>
        </w:tabs>
        <w:rPr>
          <w:noProof/>
        </w:rPr>
      </w:pPr>
      <w:hyperlink w:anchor="_Toc243368674" w:history="1">
        <w:r w:rsidRPr="00AF4BC5">
          <w:rPr>
            <w:rStyle w:val="Lienhypertexte"/>
            <w:noProof/>
          </w:rPr>
          <w:t>4.2. Critique de l’existant</w:t>
        </w:r>
        <w:r>
          <w:rPr>
            <w:noProof/>
            <w:webHidden/>
          </w:rPr>
          <w:tab/>
        </w:r>
        <w:r>
          <w:rPr>
            <w:noProof/>
            <w:webHidden/>
          </w:rPr>
          <w:fldChar w:fldCharType="begin"/>
        </w:r>
        <w:r>
          <w:rPr>
            <w:noProof/>
            <w:webHidden/>
          </w:rPr>
          <w:instrText xml:space="preserve"> PAGEREF _Toc243368674 \h </w:instrText>
        </w:r>
        <w:r>
          <w:rPr>
            <w:noProof/>
            <w:webHidden/>
          </w:rPr>
        </w:r>
        <w:r>
          <w:rPr>
            <w:noProof/>
            <w:webHidden/>
          </w:rPr>
          <w:fldChar w:fldCharType="separate"/>
        </w:r>
        <w:r>
          <w:rPr>
            <w:noProof/>
            <w:webHidden/>
          </w:rPr>
          <w:t>22</w:t>
        </w:r>
        <w:r>
          <w:rPr>
            <w:noProof/>
            <w:webHidden/>
          </w:rPr>
          <w:fldChar w:fldCharType="end"/>
        </w:r>
      </w:hyperlink>
    </w:p>
    <w:p w14:paraId="67F8D578" w14:textId="228FC21C" w:rsidR="00446C0E" w:rsidRDefault="00446C0E">
      <w:pPr>
        <w:pStyle w:val="TM3"/>
        <w:tabs>
          <w:tab w:val="right" w:leader="dot" w:pos="8778"/>
        </w:tabs>
        <w:rPr>
          <w:noProof/>
        </w:rPr>
      </w:pPr>
      <w:hyperlink w:anchor="_Toc243368675" w:history="1">
        <w:r w:rsidRPr="00AF4BC5">
          <w:rPr>
            <w:rStyle w:val="Lienhypertexte"/>
            <w:noProof/>
          </w:rPr>
          <w:t>4.3. Conception avant-projet</w:t>
        </w:r>
        <w:r>
          <w:rPr>
            <w:noProof/>
            <w:webHidden/>
          </w:rPr>
          <w:tab/>
        </w:r>
        <w:r>
          <w:rPr>
            <w:noProof/>
            <w:webHidden/>
          </w:rPr>
          <w:fldChar w:fldCharType="begin"/>
        </w:r>
        <w:r>
          <w:rPr>
            <w:noProof/>
            <w:webHidden/>
          </w:rPr>
          <w:instrText xml:space="preserve"> PAGEREF _Toc243368675 \h </w:instrText>
        </w:r>
        <w:r>
          <w:rPr>
            <w:noProof/>
            <w:webHidden/>
          </w:rPr>
        </w:r>
        <w:r>
          <w:rPr>
            <w:noProof/>
            <w:webHidden/>
          </w:rPr>
          <w:fldChar w:fldCharType="separate"/>
        </w:r>
        <w:r>
          <w:rPr>
            <w:noProof/>
            <w:webHidden/>
          </w:rPr>
          <w:t>22</w:t>
        </w:r>
        <w:r>
          <w:rPr>
            <w:noProof/>
            <w:webHidden/>
          </w:rPr>
          <w:fldChar w:fldCharType="end"/>
        </w:r>
      </w:hyperlink>
    </w:p>
    <w:p w14:paraId="50224472" w14:textId="78235529" w:rsidR="00446C0E" w:rsidRDefault="00446C0E">
      <w:pPr>
        <w:pStyle w:val="TM2"/>
        <w:tabs>
          <w:tab w:val="right" w:leader="dot" w:pos="8778"/>
        </w:tabs>
        <w:rPr>
          <w:noProof/>
        </w:rPr>
      </w:pPr>
      <w:hyperlink w:anchor="_Toc243368676" w:history="1">
        <w:r w:rsidRPr="00AF4BC5">
          <w:rPr>
            <w:rStyle w:val="Lienhypertexte"/>
            <w:noProof/>
          </w:rPr>
          <w:t>Chapitre 5 : Analyse conceptuelle</w:t>
        </w:r>
        <w:r>
          <w:rPr>
            <w:noProof/>
            <w:webHidden/>
          </w:rPr>
          <w:tab/>
        </w:r>
        <w:r>
          <w:rPr>
            <w:noProof/>
            <w:webHidden/>
          </w:rPr>
          <w:fldChar w:fldCharType="begin"/>
        </w:r>
        <w:r>
          <w:rPr>
            <w:noProof/>
            <w:webHidden/>
          </w:rPr>
          <w:instrText xml:space="preserve"> PAGEREF _Toc243368676 \h </w:instrText>
        </w:r>
        <w:r>
          <w:rPr>
            <w:noProof/>
            <w:webHidden/>
          </w:rPr>
        </w:r>
        <w:r>
          <w:rPr>
            <w:noProof/>
            <w:webHidden/>
          </w:rPr>
          <w:fldChar w:fldCharType="separate"/>
        </w:r>
        <w:r>
          <w:rPr>
            <w:noProof/>
            <w:webHidden/>
          </w:rPr>
          <w:t>33</w:t>
        </w:r>
        <w:r>
          <w:rPr>
            <w:noProof/>
            <w:webHidden/>
          </w:rPr>
          <w:fldChar w:fldCharType="end"/>
        </w:r>
      </w:hyperlink>
    </w:p>
    <w:p w14:paraId="4DA899D0" w14:textId="1A7DE970" w:rsidR="00446C0E" w:rsidRDefault="00446C0E">
      <w:pPr>
        <w:pStyle w:val="TM3"/>
        <w:tabs>
          <w:tab w:val="right" w:leader="dot" w:pos="8778"/>
        </w:tabs>
        <w:rPr>
          <w:noProof/>
        </w:rPr>
      </w:pPr>
      <w:hyperlink w:anchor="_Toc243368677" w:history="1">
        <w:r w:rsidRPr="00AF4BC5">
          <w:rPr>
            <w:rStyle w:val="Lienhypertexte"/>
            <w:noProof/>
          </w:rPr>
          <w:t>5.1. Désignation des rôles de l’équipe SCRUM</w:t>
        </w:r>
        <w:r>
          <w:rPr>
            <w:noProof/>
            <w:webHidden/>
          </w:rPr>
          <w:tab/>
        </w:r>
        <w:r>
          <w:rPr>
            <w:noProof/>
            <w:webHidden/>
          </w:rPr>
          <w:fldChar w:fldCharType="begin"/>
        </w:r>
        <w:r>
          <w:rPr>
            <w:noProof/>
            <w:webHidden/>
          </w:rPr>
          <w:instrText xml:space="preserve"> PAGEREF _Toc243368677 \h </w:instrText>
        </w:r>
        <w:r>
          <w:rPr>
            <w:noProof/>
            <w:webHidden/>
          </w:rPr>
        </w:r>
        <w:r>
          <w:rPr>
            <w:noProof/>
            <w:webHidden/>
          </w:rPr>
          <w:fldChar w:fldCharType="separate"/>
        </w:r>
        <w:r>
          <w:rPr>
            <w:noProof/>
            <w:webHidden/>
          </w:rPr>
          <w:t>33</w:t>
        </w:r>
        <w:r>
          <w:rPr>
            <w:noProof/>
            <w:webHidden/>
          </w:rPr>
          <w:fldChar w:fldCharType="end"/>
        </w:r>
      </w:hyperlink>
    </w:p>
    <w:p w14:paraId="58219694" w14:textId="6FC14687" w:rsidR="00446C0E" w:rsidRDefault="00446C0E">
      <w:pPr>
        <w:pStyle w:val="TM3"/>
        <w:tabs>
          <w:tab w:val="right" w:leader="dot" w:pos="8778"/>
        </w:tabs>
        <w:rPr>
          <w:noProof/>
        </w:rPr>
      </w:pPr>
      <w:hyperlink w:anchor="_Toc243368678" w:history="1">
        <w:r w:rsidRPr="00AF4BC5">
          <w:rPr>
            <w:rStyle w:val="Lienhypertexte"/>
            <w:noProof/>
          </w:rPr>
          <w:t>5.2. Etapes de l’élaboration du Product Backlog</w:t>
        </w:r>
        <w:r>
          <w:rPr>
            <w:noProof/>
            <w:webHidden/>
          </w:rPr>
          <w:tab/>
        </w:r>
        <w:r>
          <w:rPr>
            <w:noProof/>
            <w:webHidden/>
          </w:rPr>
          <w:fldChar w:fldCharType="begin"/>
        </w:r>
        <w:r>
          <w:rPr>
            <w:noProof/>
            <w:webHidden/>
          </w:rPr>
          <w:instrText xml:space="preserve"> PAGEREF _Toc243368678 \h </w:instrText>
        </w:r>
        <w:r>
          <w:rPr>
            <w:noProof/>
            <w:webHidden/>
          </w:rPr>
        </w:r>
        <w:r>
          <w:rPr>
            <w:noProof/>
            <w:webHidden/>
          </w:rPr>
          <w:fldChar w:fldCharType="separate"/>
        </w:r>
        <w:r>
          <w:rPr>
            <w:noProof/>
            <w:webHidden/>
          </w:rPr>
          <w:t>33</w:t>
        </w:r>
        <w:r>
          <w:rPr>
            <w:noProof/>
            <w:webHidden/>
          </w:rPr>
          <w:fldChar w:fldCharType="end"/>
        </w:r>
      </w:hyperlink>
    </w:p>
    <w:p w14:paraId="1B9A99B0" w14:textId="0DA0AFEA" w:rsidR="00446C0E" w:rsidRDefault="00446C0E">
      <w:pPr>
        <w:pStyle w:val="TM3"/>
        <w:tabs>
          <w:tab w:val="right" w:leader="dot" w:pos="8778"/>
        </w:tabs>
        <w:rPr>
          <w:noProof/>
        </w:rPr>
      </w:pPr>
      <w:hyperlink w:anchor="_Toc243368679" w:history="1">
        <w:r w:rsidRPr="00AF4BC5">
          <w:rPr>
            <w:rStyle w:val="Lienhypertexte"/>
            <w:noProof/>
          </w:rPr>
          <w:t>5.3. Product backlog</w:t>
        </w:r>
        <w:r>
          <w:rPr>
            <w:noProof/>
            <w:webHidden/>
          </w:rPr>
          <w:tab/>
        </w:r>
        <w:r>
          <w:rPr>
            <w:noProof/>
            <w:webHidden/>
          </w:rPr>
          <w:fldChar w:fldCharType="begin"/>
        </w:r>
        <w:r>
          <w:rPr>
            <w:noProof/>
            <w:webHidden/>
          </w:rPr>
          <w:instrText xml:space="preserve"> PAGEREF _Toc243368679 \h </w:instrText>
        </w:r>
        <w:r>
          <w:rPr>
            <w:noProof/>
            <w:webHidden/>
          </w:rPr>
        </w:r>
        <w:r>
          <w:rPr>
            <w:noProof/>
            <w:webHidden/>
          </w:rPr>
          <w:fldChar w:fldCharType="separate"/>
        </w:r>
        <w:r>
          <w:rPr>
            <w:noProof/>
            <w:webHidden/>
          </w:rPr>
          <w:t>37</w:t>
        </w:r>
        <w:r>
          <w:rPr>
            <w:noProof/>
            <w:webHidden/>
          </w:rPr>
          <w:fldChar w:fldCharType="end"/>
        </w:r>
      </w:hyperlink>
    </w:p>
    <w:p w14:paraId="1506BA53" w14:textId="78301EBE" w:rsidR="00446C0E" w:rsidRDefault="00446C0E">
      <w:pPr>
        <w:pStyle w:val="TM3"/>
        <w:tabs>
          <w:tab w:val="right" w:leader="dot" w:pos="8778"/>
        </w:tabs>
        <w:rPr>
          <w:noProof/>
        </w:rPr>
      </w:pPr>
      <w:hyperlink w:anchor="_Toc243368680" w:history="1">
        <w:r w:rsidRPr="00AF4BC5">
          <w:rPr>
            <w:rStyle w:val="Lienhypertexte"/>
            <w:noProof/>
          </w:rPr>
          <w:t>5.4. Sprint backlog</w:t>
        </w:r>
        <w:r>
          <w:rPr>
            <w:noProof/>
            <w:webHidden/>
          </w:rPr>
          <w:tab/>
        </w:r>
        <w:r>
          <w:rPr>
            <w:noProof/>
            <w:webHidden/>
          </w:rPr>
          <w:fldChar w:fldCharType="begin"/>
        </w:r>
        <w:r>
          <w:rPr>
            <w:noProof/>
            <w:webHidden/>
          </w:rPr>
          <w:instrText xml:space="preserve"> PAGEREF _Toc243368680 \h </w:instrText>
        </w:r>
        <w:r>
          <w:rPr>
            <w:noProof/>
            <w:webHidden/>
          </w:rPr>
        </w:r>
        <w:r>
          <w:rPr>
            <w:noProof/>
            <w:webHidden/>
          </w:rPr>
          <w:fldChar w:fldCharType="separate"/>
        </w:r>
        <w:r>
          <w:rPr>
            <w:noProof/>
            <w:webHidden/>
          </w:rPr>
          <w:t>38</w:t>
        </w:r>
        <w:r>
          <w:rPr>
            <w:noProof/>
            <w:webHidden/>
          </w:rPr>
          <w:fldChar w:fldCharType="end"/>
        </w:r>
      </w:hyperlink>
    </w:p>
    <w:p w14:paraId="3E26BD45" w14:textId="644405AF" w:rsidR="00446C0E" w:rsidRDefault="00446C0E">
      <w:pPr>
        <w:pStyle w:val="TM3"/>
        <w:tabs>
          <w:tab w:val="right" w:leader="dot" w:pos="8778"/>
        </w:tabs>
        <w:rPr>
          <w:noProof/>
        </w:rPr>
      </w:pPr>
      <w:hyperlink w:anchor="_Toc243368681" w:history="1">
        <w:r w:rsidRPr="00AF4BC5">
          <w:rPr>
            <w:rStyle w:val="Lienhypertexte"/>
            <w:noProof/>
          </w:rPr>
          <w:t>5.5. Dictionnaire des données</w:t>
        </w:r>
        <w:r>
          <w:rPr>
            <w:noProof/>
            <w:webHidden/>
          </w:rPr>
          <w:tab/>
        </w:r>
        <w:r>
          <w:rPr>
            <w:noProof/>
            <w:webHidden/>
          </w:rPr>
          <w:fldChar w:fldCharType="begin"/>
        </w:r>
        <w:r>
          <w:rPr>
            <w:noProof/>
            <w:webHidden/>
          </w:rPr>
          <w:instrText xml:space="preserve"> PAGEREF _Toc243368681 \h </w:instrText>
        </w:r>
        <w:r>
          <w:rPr>
            <w:noProof/>
            <w:webHidden/>
          </w:rPr>
        </w:r>
        <w:r>
          <w:rPr>
            <w:noProof/>
            <w:webHidden/>
          </w:rPr>
          <w:fldChar w:fldCharType="separate"/>
        </w:r>
        <w:r>
          <w:rPr>
            <w:noProof/>
            <w:webHidden/>
          </w:rPr>
          <w:t>39</w:t>
        </w:r>
        <w:r>
          <w:rPr>
            <w:noProof/>
            <w:webHidden/>
          </w:rPr>
          <w:fldChar w:fldCharType="end"/>
        </w:r>
      </w:hyperlink>
    </w:p>
    <w:p w14:paraId="6F37E5F7" w14:textId="743905A6" w:rsidR="00446C0E" w:rsidRDefault="00446C0E">
      <w:pPr>
        <w:pStyle w:val="TM3"/>
        <w:tabs>
          <w:tab w:val="right" w:leader="dot" w:pos="8778"/>
        </w:tabs>
        <w:rPr>
          <w:noProof/>
        </w:rPr>
      </w:pPr>
      <w:hyperlink w:anchor="_Toc243368682" w:history="1">
        <w:r w:rsidRPr="00AF4BC5">
          <w:rPr>
            <w:rStyle w:val="Lienhypertexte"/>
            <w:noProof/>
          </w:rPr>
          <w:t>5.6. Règles de gestion</w:t>
        </w:r>
        <w:r>
          <w:rPr>
            <w:noProof/>
            <w:webHidden/>
          </w:rPr>
          <w:tab/>
        </w:r>
        <w:r>
          <w:rPr>
            <w:noProof/>
            <w:webHidden/>
          </w:rPr>
          <w:fldChar w:fldCharType="begin"/>
        </w:r>
        <w:r>
          <w:rPr>
            <w:noProof/>
            <w:webHidden/>
          </w:rPr>
          <w:instrText xml:space="preserve"> PAGEREF _Toc243368682 \h </w:instrText>
        </w:r>
        <w:r>
          <w:rPr>
            <w:noProof/>
            <w:webHidden/>
          </w:rPr>
        </w:r>
        <w:r>
          <w:rPr>
            <w:noProof/>
            <w:webHidden/>
          </w:rPr>
          <w:fldChar w:fldCharType="separate"/>
        </w:r>
        <w:r>
          <w:rPr>
            <w:noProof/>
            <w:webHidden/>
          </w:rPr>
          <w:t>41</w:t>
        </w:r>
        <w:r>
          <w:rPr>
            <w:noProof/>
            <w:webHidden/>
          </w:rPr>
          <w:fldChar w:fldCharType="end"/>
        </w:r>
      </w:hyperlink>
    </w:p>
    <w:p w14:paraId="4E7E3622" w14:textId="279C27D0" w:rsidR="00446C0E" w:rsidRDefault="00446C0E">
      <w:pPr>
        <w:pStyle w:val="TM3"/>
        <w:tabs>
          <w:tab w:val="right" w:leader="dot" w:pos="8778"/>
        </w:tabs>
        <w:rPr>
          <w:noProof/>
        </w:rPr>
      </w:pPr>
      <w:hyperlink w:anchor="_Toc243368683" w:history="1">
        <w:r w:rsidRPr="00AF4BC5">
          <w:rPr>
            <w:rStyle w:val="Lienhypertexte"/>
            <w:noProof/>
          </w:rPr>
          <w:t>5.7. Modèle du domaine</w:t>
        </w:r>
        <w:r>
          <w:rPr>
            <w:noProof/>
            <w:webHidden/>
          </w:rPr>
          <w:tab/>
        </w:r>
        <w:r>
          <w:rPr>
            <w:noProof/>
            <w:webHidden/>
          </w:rPr>
          <w:fldChar w:fldCharType="begin"/>
        </w:r>
        <w:r>
          <w:rPr>
            <w:noProof/>
            <w:webHidden/>
          </w:rPr>
          <w:instrText xml:space="preserve"> PAGEREF _Toc243368683 \h </w:instrText>
        </w:r>
        <w:r>
          <w:rPr>
            <w:noProof/>
            <w:webHidden/>
          </w:rPr>
        </w:r>
        <w:r>
          <w:rPr>
            <w:noProof/>
            <w:webHidden/>
          </w:rPr>
          <w:fldChar w:fldCharType="separate"/>
        </w:r>
        <w:r>
          <w:rPr>
            <w:noProof/>
            <w:webHidden/>
          </w:rPr>
          <w:t>42</w:t>
        </w:r>
        <w:r>
          <w:rPr>
            <w:noProof/>
            <w:webHidden/>
          </w:rPr>
          <w:fldChar w:fldCharType="end"/>
        </w:r>
      </w:hyperlink>
    </w:p>
    <w:p w14:paraId="5AEF8480" w14:textId="79330B27" w:rsidR="00446C0E" w:rsidRDefault="00446C0E">
      <w:pPr>
        <w:pStyle w:val="TM3"/>
        <w:tabs>
          <w:tab w:val="right" w:leader="dot" w:pos="8778"/>
        </w:tabs>
        <w:rPr>
          <w:noProof/>
        </w:rPr>
      </w:pPr>
      <w:hyperlink w:anchor="_Toc243368684" w:history="1">
        <w:r w:rsidRPr="00AF4BC5">
          <w:rPr>
            <w:rStyle w:val="Lienhypertexte"/>
            <w:noProof/>
          </w:rPr>
          <w:t>5.8. Diagramme de classe de conception pour chaque sprint</w:t>
        </w:r>
        <w:r>
          <w:rPr>
            <w:noProof/>
            <w:webHidden/>
          </w:rPr>
          <w:tab/>
        </w:r>
        <w:r>
          <w:rPr>
            <w:noProof/>
            <w:webHidden/>
          </w:rPr>
          <w:fldChar w:fldCharType="begin"/>
        </w:r>
        <w:r>
          <w:rPr>
            <w:noProof/>
            <w:webHidden/>
          </w:rPr>
          <w:instrText xml:space="preserve"> PAGEREF _Toc243368684 \h </w:instrText>
        </w:r>
        <w:r>
          <w:rPr>
            <w:noProof/>
            <w:webHidden/>
          </w:rPr>
        </w:r>
        <w:r>
          <w:rPr>
            <w:noProof/>
            <w:webHidden/>
          </w:rPr>
          <w:fldChar w:fldCharType="separate"/>
        </w:r>
        <w:r>
          <w:rPr>
            <w:noProof/>
            <w:webHidden/>
          </w:rPr>
          <w:t>43</w:t>
        </w:r>
        <w:r>
          <w:rPr>
            <w:noProof/>
            <w:webHidden/>
          </w:rPr>
          <w:fldChar w:fldCharType="end"/>
        </w:r>
      </w:hyperlink>
    </w:p>
    <w:p w14:paraId="31BB0DA6" w14:textId="4B7AFA92" w:rsidR="00446C0E" w:rsidRDefault="00446C0E">
      <w:pPr>
        <w:pStyle w:val="TM3"/>
        <w:tabs>
          <w:tab w:val="right" w:leader="dot" w:pos="8778"/>
        </w:tabs>
        <w:rPr>
          <w:noProof/>
        </w:rPr>
      </w:pPr>
      <w:hyperlink w:anchor="_Toc243368685" w:history="1">
        <w:r w:rsidRPr="00AF4BC5">
          <w:rPr>
            <w:rStyle w:val="Lienhypertexte"/>
            <w:noProof/>
          </w:rPr>
          <w:t>5.9. Diagramme de classe de conception globale</w:t>
        </w:r>
        <w:r>
          <w:rPr>
            <w:noProof/>
            <w:webHidden/>
          </w:rPr>
          <w:tab/>
        </w:r>
        <w:r>
          <w:rPr>
            <w:noProof/>
            <w:webHidden/>
          </w:rPr>
          <w:fldChar w:fldCharType="begin"/>
        </w:r>
        <w:r>
          <w:rPr>
            <w:noProof/>
            <w:webHidden/>
          </w:rPr>
          <w:instrText xml:space="preserve"> PAGEREF _Toc243368685 \h </w:instrText>
        </w:r>
        <w:r>
          <w:rPr>
            <w:noProof/>
            <w:webHidden/>
          </w:rPr>
        </w:r>
        <w:r>
          <w:rPr>
            <w:noProof/>
            <w:webHidden/>
          </w:rPr>
          <w:fldChar w:fldCharType="separate"/>
        </w:r>
        <w:r>
          <w:rPr>
            <w:noProof/>
            <w:webHidden/>
          </w:rPr>
          <w:t>46</w:t>
        </w:r>
        <w:r>
          <w:rPr>
            <w:noProof/>
            <w:webHidden/>
          </w:rPr>
          <w:fldChar w:fldCharType="end"/>
        </w:r>
      </w:hyperlink>
    </w:p>
    <w:p w14:paraId="70076967" w14:textId="31AB0F5F" w:rsidR="00446C0E" w:rsidRDefault="00446C0E">
      <w:pPr>
        <w:pStyle w:val="TM3"/>
        <w:tabs>
          <w:tab w:val="right" w:leader="dot" w:pos="8778"/>
        </w:tabs>
        <w:rPr>
          <w:noProof/>
        </w:rPr>
      </w:pPr>
      <w:hyperlink w:anchor="_Toc243368686" w:history="1">
        <w:r w:rsidRPr="00AF4BC5">
          <w:rPr>
            <w:rStyle w:val="Lienhypertexte"/>
            <w:noProof/>
          </w:rPr>
          <w:t>5.10. Diagramme de paquetage</w:t>
        </w:r>
        <w:r>
          <w:rPr>
            <w:noProof/>
            <w:webHidden/>
          </w:rPr>
          <w:tab/>
        </w:r>
        <w:r>
          <w:rPr>
            <w:noProof/>
            <w:webHidden/>
          </w:rPr>
          <w:fldChar w:fldCharType="begin"/>
        </w:r>
        <w:r>
          <w:rPr>
            <w:noProof/>
            <w:webHidden/>
          </w:rPr>
          <w:instrText xml:space="preserve"> PAGEREF _Toc243368686 \h </w:instrText>
        </w:r>
        <w:r>
          <w:rPr>
            <w:noProof/>
            <w:webHidden/>
          </w:rPr>
        </w:r>
        <w:r>
          <w:rPr>
            <w:noProof/>
            <w:webHidden/>
          </w:rPr>
          <w:fldChar w:fldCharType="separate"/>
        </w:r>
        <w:r>
          <w:rPr>
            <w:noProof/>
            <w:webHidden/>
          </w:rPr>
          <w:t>47</w:t>
        </w:r>
        <w:r>
          <w:rPr>
            <w:noProof/>
            <w:webHidden/>
          </w:rPr>
          <w:fldChar w:fldCharType="end"/>
        </w:r>
      </w:hyperlink>
    </w:p>
    <w:p w14:paraId="676374EC" w14:textId="6F55A461" w:rsidR="00446C0E" w:rsidRDefault="00446C0E">
      <w:pPr>
        <w:pStyle w:val="TM3"/>
        <w:tabs>
          <w:tab w:val="right" w:leader="dot" w:pos="8778"/>
        </w:tabs>
        <w:rPr>
          <w:noProof/>
        </w:rPr>
      </w:pPr>
      <w:hyperlink w:anchor="_Toc243368687" w:history="1">
        <w:r w:rsidRPr="00AF4BC5">
          <w:rPr>
            <w:rStyle w:val="Lienhypertexte"/>
            <w:noProof/>
          </w:rPr>
          <w:t>5.11. Diagramme de déploiement</w:t>
        </w:r>
        <w:r>
          <w:rPr>
            <w:noProof/>
            <w:webHidden/>
          </w:rPr>
          <w:tab/>
        </w:r>
        <w:r>
          <w:rPr>
            <w:noProof/>
            <w:webHidden/>
          </w:rPr>
          <w:fldChar w:fldCharType="begin"/>
        </w:r>
        <w:r>
          <w:rPr>
            <w:noProof/>
            <w:webHidden/>
          </w:rPr>
          <w:instrText xml:space="preserve"> PAGEREF _Toc243368687 \h </w:instrText>
        </w:r>
        <w:r>
          <w:rPr>
            <w:noProof/>
            <w:webHidden/>
          </w:rPr>
        </w:r>
        <w:r>
          <w:rPr>
            <w:noProof/>
            <w:webHidden/>
          </w:rPr>
          <w:fldChar w:fldCharType="separate"/>
        </w:r>
        <w:r>
          <w:rPr>
            <w:noProof/>
            <w:webHidden/>
          </w:rPr>
          <w:t>48</w:t>
        </w:r>
        <w:r>
          <w:rPr>
            <w:noProof/>
            <w:webHidden/>
          </w:rPr>
          <w:fldChar w:fldCharType="end"/>
        </w:r>
      </w:hyperlink>
    </w:p>
    <w:p w14:paraId="6D898023" w14:textId="090E7DAA" w:rsidR="00446C0E" w:rsidRDefault="00446C0E">
      <w:pPr>
        <w:pStyle w:val="TM3"/>
        <w:tabs>
          <w:tab w:val="right" w:leader="dot" w:pos="8778"/>
        </w:tabs>
        <w:rPr>
          <w:noProof/>
        </w:rPr>
      </w:pPr>
      <w:hyperlink w:anchor="_Toc243368688" w:history="1">
        <w:r w:rsidRPr="00AF4BC5">
          <w:rPr>
            <w:rStyle w:val="Lienhypertexte"/>
            <w:noProof/>
          </w:rPr>
          <w:t>5.12. Diagrammes de séquence</w:t>
        </w:r>
        <w:r>
          <w:rPr>
            <w:noProof/>
            <w:webHidden/>
          </w:rPr>
          <w:tab/>
        </w:r>
        <w:r>
          <w:rPr>
            <w:noProof/>
            <w:webHidden/>
          </w:rPr>
          <w:fldChar w:fldCharType="begin"/>
        </w:r>
        <w:r>
          <w:rPr>
            <w:noProof/>
            <w:webHidden/>
          </w:rPr>
          <w:instrText xml:space="preserve"> PAGEREF _Toc243368688 \h </w:instrText>
        </w:r>
        <w:r>
          <w:rPr>
            <w:noProof/>
            <w:webHidden/>
          </w:rPr>
        </w:r>
        <w:r>
          <w:rPr>
            <w:noProof/>
            <w:webHidden/>
          </w:rPr>
          <w:fldChar w:fldCharType="separate"/>
        </w:r>
        <w:r>
          <w:rPr>
            <w:noProof/>
            <w:webHidden/>
          </w:rPr>
          <w:t>49</w:t>
        </w:r>
        <w:r>
          <w:rPr>
            <w:noProof/>
            <w:webHidden/>
          </w:rPr>
          <w:fldChar w:fldCharType="end"/>
        </w:r>
      </w:hyperlink>
    </w:p>
    <w:p w14:paraId="4F05A8F6" w14:textId="3311FB91" w:rsidR="00446C0E" w:rsidRDefault="00446C0E">
      <w:pPr>
        <w:pStyle w:val="TM1"/>
        <w:tabs>
          <w:tab w:val="right" w:leader="dot" w:pos="8778"/>
        </w:tabs>
        <w:rPr>
          <w:noProof/>
        </w:rPr>
      </w:pPr>
      <w:hyperlink w:anchor="_Toc243368689" w:history="1">
        <w:r w:rsidRPr="00AF4BC5">
          <w:rPr>
            <w:rStyle w:val="Lienhypertexte"/>
            <w:noProof/>
          </w:rPr>
          <w:t>PARTIE III :   RÉALISATION</w:t>
        </w:r>
        <w:r>
          <w:rPr>
            <w:noProof/>
            <w:webHidden/>
          </w:rPr>
          <w:tab/>
        </w:r>
        <w:r>
          <w:rPr>
            <w:noProof/>
            <w:webHidden/>
          </w:rPr>
          <w:fldChar w:fldCharType="begin"/>
        </w:r>
        <w:r>
          <w:rPr>
            <w:noProof/>
            <w:webHidden/>
          </w:rPr>
          <w:instrText xml:space="preserve"> PAGEREF _Toc243368689 \h </w:instrText>
        </w:r>
        <w:r>
          <w:rPr>
            <w:noProof/>
            <w:webHidden/>
          </w:rPr>
        </w:r>
        <w:r>
          <w:rPr>
            <w:noProof/>
            <w:webHidden/>
          </w:rPr>
          <w:fldChar w:fldCharType="separate"/>
        </w:r>
        <w:r>
          <w:rPr>
            <w:noProof/>
            <w:webHidden/>
          </w:rPr>
          <w:t>53</w:t>
        </w:r>
        <w:r>
          <w:rPr>
            <w:noProof/>
            <w:webHidden/>
          </w:rPr>
          <w:fldChar w:fldCharType="end"/>
        </w:r>
      </w:hyperlink>
    </w:p>
    <w:p w14:paraId="272FD516" w14:textId="3B57E4AC" w:rsidR="00446C0E" w:rsidRDefault="00446C0E">
      <w:pPr>
        <w:pStyle w:val="TM2"/>
        <w:tabs>
          <w:tab w:val="right" w:leader="dot" w:pos="8778"/>
        </w:tabs>
        <w:rPr>
          <w:noProof/>
        </w:rPr>
      </w:pPr>
      <w:hyperlink w:anchor="_Toc243368690" w:history="1">
        <w:r w:rsidRPr="00AF4BC5">
          <w:rPr>
            <w:rStyle w:val="Lienhypertexte"/>
            <w:noProof/>
          </w:rPr>
          <w:t>Chapitre 6 : Mise en place de l’environnement de développement et d’exécution</w:t>
        </w:r>
        <w:r>
          <w:rPr>
            <w:noProof/>
            <w:webHidden/>
          </w:rPr>
          <w:tab/>
        </w:r>
        <w:r>
          <w:rPr>
            <w:noProof/>
            <w:webHidden/>
          </w:rPr>
          <w:fldChar w:fldCharType="begin"/>
        </w:r>
        <w:r>
          <w:rPr>
            <w:noProof/>
            <w:webHidden/>
          </w:rPr>
          <w:instrText xml:space="preserve"> PAGEREF _Toc243368690 \h </w:instrText>
        </w:r>
        <w:r>
          <w:rPr>
            <w:noProof/>
            <w:webHidden/>
          </w:rPr>
        </w:r>
        <w:r>
          <w:rPr>
            <w:noProof/>
            <w:webHidden/>
          </w:rPr>
          <w:fldChar w:fldCharType="separate"/>
        </w:r>
        <w:r>
          <w:rPr>
            <w:noProof/>
            <w:webHidden/>
          </w:rPr>
          <w:t>54</w:t>
        </w:r>
        <w:r>
          <w:rPr>
            <w:noProof/>
            <w:webHidden/>
          </w:rPr>
          <w:fldChar w:fldCharType="end"/>
        </w:r>
      </w:hyperlink>
    </w:p>
    <w:p w14:paraId="710E8029" w14:textId="49239DC0" w:rsidR="00446C0E" w:rsidRDefault="00446C0E">
      <w:pPr>
        <w:pStyle w:val="TM3"/>
        <w:tabs>
          <w:tab w:val="right" w:leader="dot" w:pos="8778"/>
        </w:tabs>
        <w:rPr>
          <w:noProof/>
        </w:rPr>
      </w:pPr>
      <w:hyperlink w:anchor="_Toc243368691" w:history="1">
        <w:r w:rsidRPr="00AF4BC5">
          <w:rPr>
            <w:rStyle w:val="Lienhypertexte"/>
            <w:noProof/>
          </w:rPr>
          <w:t>6.1. Installation et configuration des outils</w:t>
        </w:r>
        <w:r>
          <w:rPr>
            <w:noProof/>
            <w:webHidden/>
          </w:rPr>
          <w:tab/>
        </w:r>
        <w:r>
          <w:rPr>
            <w:noProof/>
            <w:webHidden/>
          </w:rPr>
          <w:fldChar w:fldCharType="begin"/>
        </w:r>
        <w:r>
          <w:rPr>
            <w:noProof/>
            <w:webHidden/>
          </w:rPr>
          <w:instrText xml:space="preserve"> PAGEREF _Toc243368691 \h </w:instrText>
        </w:r>
        <w:r>
          <w:rPr>
            <w:noProof/>
            <w:webHidden/>
          </w:rPr>
        </w:r>
        <w:r>
          <w:rPr>
            <w:noProof/>
            <w:webHidden/>
          </w:rPr>
          <w:fldChar w:fldCharType="separate"/>
        </w:r>
        <w:r>
          <w:rPr>
            <w:noProof/>
            <w:webHidden/>
          </w:rPr>
          <w:t>54</w:t>
        </w:r>
        <w:r>
          <w:rPr>
            <w:noProof/>
            <w:webHidden/>
          </w:rPr>
          <w:fldChar w:fldCharType="end"/>
        </w:r>
      </w:hyperlink>
    </w:p>
    <w:p w14:paraId="5457968F" w14:textId="00EF63B7" w:rsidR="00446C0E" w:rsidRDefault="00446C0E">
      <w:pPr>
        <w:pStyle w:val="TM3"/>
        <w:tabs>
          <w:tab w:val="right" w:leader="dot" w:pos="8778"/>
        </w:tabs>
        <w:rPr>
          <w:noProof/>
        </w:rPr>
      </w:pPr>
      <w:hyperlink w:anchor="_Toc243368692" w:history="1">
        <w:r w:rsidRPr="00AF4BC5">
          <w:rPr>
            <w:rStyle w:val="Lienhypertexte"/>
            <w:noProof/>
          </w:rPr>
          <w:t>6.2. Architecture de l’application</w:t>
        </w:r>
        <w:r>
          <w:rPr>
            <w:noProof/>
            <w:webHidden/>
          </w:rPr>
          <w:tab/>
        </w:r>
        <w:r>
          <w:rPr>
            <w:noProof/>
            <w:webHidden/>
          </w:rPr>
          <w:fldChar w:fldCharType="begin"/>
        </w:r>
        <w:r>
          <w:rPr>
            <w:noProof/>
            <w:webHidden/>
          </w:rPr>
          <w:instrText xml:space="preserve"> PAGEREF _Toc243368692 \h </w:instrText>
        </w:r>
        <w:r>
          <w:rPr>
            <w:noProof/>
            <w:webHidden/>
          </w:rPr>
        </w:r>
        <w:r>
          <w:rPr>
            <w:noProof/>
            <w:webHidden/>
          </w:rPr>
          <w:fldChar w:fldCharType="separate"/>
        </w:r>
        <w:r>
          <w:rPr>
            <w:noProof/>
            <w:webHidden/>
          </w:rPr>
          <w:t>56</w:t>
        </w:r>
        <w:r>
          <w:rPr>
            <w:noProof/>
            <w:webHidden/>
          </w:rPr>
          <w:fldChar w:fldCharType="end"/>
        </w:r>
      </w:hyperlink>
    </w:p>
    <w:p w14:paraId="3F37DAEB" w14:textId="40372006" w:rsidR="00446C0E" w:rsidRDefault="00446C0E">
      <w:pPr>
        <w:pStyle w:val="TM3"/>
        <w:tabs>
          <w:tab w:val="right" w:leader="dot" w:pos="8778"/>
        </w:tabs>
        <w:rPr>
          <w:noProof/>
        </w:rPr>
      </w:pPr>
      <w:hyperlink w:anchor="_Toc243368693" w:history="1">
        <w:r w:rsidRPr="00AF4BC5">
          <w:rPr>
            <w:rStyle w:val="Lienhypertexte"/>
            <w:noProof/>
          </w:rPr>
          <w:t>6.3. Préparation du poste : WSL 2 et Docker Desktop</w:t>
        </w:r>
        <w:r>
          <w:rPr>
            <w:noProof/>
            <w:webHidden/>
          </w:rPr>
          <w:tab/>
        </w:r>
        <w:r>
          <w:rPr>
            <w:noProof/>
            <w:webHidden/>
          </w:rPr>
          <w:fldChar w:fldCharType="begin"/>
        </w:r>
        <w:r>
          <w:rPr>
            <w:noProof/>
            <w:webHidden/>
          </w:rPr>
          <w:instrText xml:space="preserve"> PAGEREF _Toc243368693 \h </w:instrText>
        </w:r>
        <w:r>
          <w:rPr>
            <w:noProof/>
            <w:webHidden/>
          </w:rPr>
        </w:r>
        <w:r>
          <w:rPr>
            <w:noProof/>
            <w:webHidden/>
          </w:rPr>
          <w:fldChar w:fldCharType="separate"/>
        </w:r>
        <w:r>
          <w:rPr>
            <w:noProof/>
            <w:webHidden/>
          </w:rPr>
          <w:t>57</w:t>
        </w:r>
        <w:r>
          <w:rPr>
            <w:noProof/>
            <w:webHidden/>
          </w:rPr>
          <w:fldChar w:fldCharType="end"/>
        </w:r>
      </w:hyperlink>
    </w:p>
    <w:p w14:paraId="5CD64395" w14:textId="796E5AB9" w:rsidR="00446C0E" w:rsidRDefault="00446C0E">
      <w:pPr>
        <w:pStyle w:val="TM2"/>
        <w:tabs>
          <w:tab w:val="right" w:leader="dot" w:pos="8778"/>
        </w:tabs>
        <w:rPr>
          <w:noProof/>
        </w:rPr>
      </w:pPr>
      <w:hyperlink w:anchor="_Toc243368694" w:history="1">
        <w:r w:rsidRPr="00AF4BC5">
          <w:rPr>
            <w:rStyle w:val="Lienhypertexte"/>
            <w:noProof/>
          </w:rPr>
          <w:t>Chapitre 7 : Développement de l’application</w:t>
        </w:r>
        <w:r>
          <w:rPr>
            <w:noProof/>
            <w:webHidden/>
          </w:rPr>
          <w:tab/>
        </w:r>
        <w:r>
          <w:rPr>
            <w:noProof/>
            <w:webHidden/>
          </w:rPr>
          <w:fldChar w:fldCharType="begin"/>
        </w:r>
        <w:r>
          <w:rPr>
            <w:noProof/>
            <w:webHidden/>
          </w:rPr>
          <w:instrText xml:space="preserve"> PAGEREF _Toc243368694 \h </w:instrText>
        </w:r>
        <w:r>
          <w:rPr>
            <w:noProof/>
            <w:webHidden/>
          </w:rPr>
        </w:r>
        <w:r>
          <w:rPr>
            <w:noProof/>
            <w:webHidden/>
          </w:rPr>
          <w:fldChar w:fldCharType="separate"/>
        </w:r>
        <w:r>
          <w:rPr>
            <w:noProof/>
            <w:webHidden/>
          </w:rPr>
          <w:t>62</w:t>
        </w:r>
        <w:r>
          <w:rPr>
            <w:noProof/>
            <w:webHidden/>
          </w:rPr>
          <w:fldChar w:fldCharType="end"/>
        </w:r>
      </w:hyperlink>
    </w:p>
    <w:p w14:paraId="22EB9FA5" w14:textId="7AED2775" w:rsidR="00446C0E" w:rsidRDefault="00446C0E">
      <w:pPr>
        <w:pStyle w:val="TM3"/>
        <w:tabs>
          <w:tab w:val="right" w:leader="dot" w:pos="8778"/>
        </w:tabs>
        <w:rPr>
          <w:noProof/>
        </w:rPr>
      </w:pPr>
      <w:hyperlink w:anchor="_Toc243368695" w:history="1">
        <w:r w:rsidRPr="00AF4BC5">
          <w:rPr>
            <w:rStyle w:val="Lienhypertexte"/>
            <w:noProof/>
          </w:rPr>
          <w:t>7.1. Création de la base de données</w:t>
        </w:r>
        <w:r>
          <w:rPr>
            <w:noProof/>
            <w:webHidden/>
          </w:rPr>
          <w:tab/>
        </w:r>
        <w:r>
          <w:rPr>
            <w:noProof/>
            <w:webHidden/>
          </w:rPr>
          <w:fldChar w:fldCharType="begin"/>
        </w:r>
        <w:r>
          <w:rPr>
            <w:noProof/>
            <w:webHidden/>
          </w:rPr>
          <w:instrText xml:space="preserve"> PAGEREF _Toc243368695 \h </w:instrText>
        </w:r>
        <w:r>
          <w:rPr>
            <w:noProof/>
            <w:webHidden/>
          </w:rPr>
        </w:r>
        <w:r>
          <w:rPr>
            <w:noProof/>
            <w:webHidden/>
          </w:rPr>
          <w:fldChar w:fldCharType="separate"/>
        </w:r>
        <w:r>
          <w:rPr>
            <w:noProof/>
            <w:webHidden/>
          </w:rPr>
          <w:t>62</w:t>
        </w:r>
        <w:r>
          <w:rPr>
            <w:noProof/>
            <w:webHidden/>
          </w:rPr>
          <w:fldChar w:fldCharType="end"/>
        </w:r>
      </w:hyperlink>
    </w:p>
    <w:p w14:paraId="445841BA" w14:textId="2E76EF0F" w:rsidR="00446C0E" w:rsidRDefault="00446C0E">
      <w:pPr>
        <w:pStyle w:val="TM3"/>
        <w:tabs>
          <w:tab w:val="right" w:leader="dot" w:pos="8778"/>
        </w:tabs>
        <w:rPr>
          <w:noProof/>
        </w:rPr>
      </w:pPr>
      <w:hyperlink w:anchor="_Toc243368696" w:history="1">
        <w:r w:rsidRPr="00AF4BC5">
          <w:rPr>
            <w:rStyle w:val="Lienhypertexte"/>
            <w:noProof/>
          </w:rPr>
          <w:t>7.2. Codage de l’application</w:t>
        </w:r>
        <w:r>
          <w:rPr>
            <w:noProof/>
            <w:webHidden/>
          </w:rPr>
          <w:tab/>
        </w:r>
        <w:r>
          <w:rPr>
            <w:noProof/>
            <w:webHidden/>
          </w:rPr>
          <w:fldChar w:fldCharType="begin"/>
        </w:r>
        <w:r>
          <w:rPr>
            <w:noProof/>
            <w:webHidden/>
          </w:rPr>
          <w:instrText xml:space="preserve"> PAGEREF _Toc243368696 \h </w:instrText>
        </w:r>
        <w:r>
          <w:rPr>
            <w:noProof/>
            <w:webHidden/>
          </w:rPr>
        </w:r>
        <w:r>
          <w:rPr>
            <w:noProof/>
            <w:webHidden/>
          </w:rPr>
          <w:fldChar w:fldCharType="separate"/>
        </w:r>
        <w:r>
          <w:rPr>
            <w:noProof/>
            <w:webHidden/>
          </w:rPr>
          <w:t>63</w:t>
        </w:r>
        <w:r>
          <w:rPr>
            <w:noProof/>
            <w:webHidden/>
          </w:rPr>
          <w:fldChar w:fldCharType="end"/>
        </w:r>
      </w:hyperlink>
    </w:p>
    <w:p w14:paraId="08DE4CAC" w14:textId="46E83286" w:rsidR="00446C0E" w:rsidRDefault="00446C0E">
      <w:pPr>
        <w:pStyle w:val="TM3"/>
        <w:tabs>
          <w:tab w:val="right" w:leader="dot" w:pos="8778"/>
        </w:tabs>
        <w:rPr>
          <w:noProof/>
        </w:rPr>
      </w:pPr>
      <w:hyperlink w:anchor="_Toc243368697" w:history="1">
        <w:r w:rsidRPr="00AF4BC5">
          <w:rPr>
            <w:rStyle w:val="Lienhypertexte"/>
            <w:noProof/>
          </w:rPr>
          <w:t>7.3. Présentation de l’application</w:t>
        </w:r>
        <w:r>
          <w:rPr>
            <w:noProof/>
            <w:webHidden/>
          </w:rPr>
          <w:tab/>
        </w:r>
        <w:r>
          <w:rPr>
            <w:noProof/>
            <w:webHidden/>
          </w:rPr>
          <w:fldChar w:fldCharType="begin"/>
        </w:r>
        <w:r>
          <w:rPr>
            <w:noProof/>
            <w:webHidden/>
          </w:rPr>
          <w:instrText xml:space="preserve"> PAGEREF _Toc243368697 \h </w:instrText>
        </w:r>
        <w:r>
          <w:rPr>
            <w:noProof/>
            <w:webHidden/>
          </w:rPr>
        </w:r>
        <w:r>
          <w:rPr>
            <w:noProof/>
            <w:webHidden/>
          </w:rPr>
          <w:fldChar w:fldCharType="separate"/>
        </w:r>
        <w:r>
          <w:rPr>
            <w:noProof/>
            <w:webHidden/>
          </w:rPr>
          <w:t>66</w:t>
        </w:r>
        <w:r>
          <w:rPr>
            <w:noProof/>
            <w:webHidden/>
          </w:rPr>
          <w:fldChar w:fldCharType="end"/>
        </w:r>
      </w:hyperlink>
    </w:p>
    <w:p w14:paraId="53301CA1" w14:textId="3E48D326" w:rsidR="00446C0E" w:rsidRDefault="00446C0E">
      <w:pPr>
        <w:pStyle w:val="TM2"/>
        <w:tabs>
          <w:tab w:val="right" w:leader="dot" w:pos="8778"/>
        </w:tabs>
        <w:rPr>
          <w:noProof/>
        </w:rPr>
      </w:pPr>
      <w:hyperlink w:anchor="_Toc243368698" w:history="1">
        <w:r w:rsidRPr="00AF4BC5">
          <w:rPr>
            <w:rStyle w:val="Lienhypertexte"/>
            <w:noProof/>
          </w:rPr>
          <w:t>Chapitre 8 : Conteneurisation, déploiement et tests</w:t>
        </w:r>
        <w:r>
          <w:rPr>
            <w:noProof/>
            <w:webHidden/>
          </w:rPr>
          <w:tab/>
        </w:r>
        <w:r>
          <w:rPr>
            <w:noProof/>
            <w:webHidden/>
          </w:rPr>
          <w:fldChar w:fldCharType="begin"/>
        </w:r>
        <w:r>
          <w:rPr>
            <w:noProof/>
            <w:webHidden/>
          </w:rPr>
          <w:instrText xml:space="preserve"> PAGEREF _Toc243368698 \h </w:instrText>
        </w:r>
        <w:r>
          <w:rPr>
            <w:noProof/>
            <w:webHidden/>
          </w:rPr>
        </w:r>
        <w:r>
          <w:rPr>
            <w:noProof/>
            <w:webHidden/>
          </w:rPr>
          <w:fldChar w:fldCharType="separate"/>
        </w:r>
        <w:r>
          <w:rPr>
            <w:noProof/>
            <w:webHidden/>
          </w:rPr>
          <w:t>71</w:t>
        </w:r>
        <w:r>
          <w:rPr>
            <w:noProof/>
            <w:webHidden/>
          </w:rPr>
          <w:fldChar w:fldCharType="end"/>
        </w:r>
      </w:hyperlink>
    </w:p>
    <w:p w14:paraId="77C72487" w14:textId="46DDD39E" w:rsidR="00446C0E" w:rsidRDefault="00446C0E">
      <w:pPr>
        <w:pStyle w:val="TM3"/>
        <w:tabs>
          <w:tab w:val="right" w:leader="dot" w:pos="8778"/>
        </w:tabs>
        <w:rPr>
          <w:noProof/>
        </w:rPr>
      </w:pPr>
      <w:hyperlink w:anchor="_Toc243368699" w:history="1">
        <w:r w:rsidRPr="00AF4BC5">
          <w:rPr>
            <w:rStyle w:val="Lienhypertexte"/>
            <w:noProof/>
          </w:rPr>
          <w:t>8.1. Conteneurisation</w:t>
        </w:r>
        <w:r>
          <w:rPr>
            <w:noProof/>
            <w:webHidden/>
          </w:rPr>
          <w:tab/>
        </w:r>
        <w:r>
          <w:rPr>
            <w:noProof/>
            <w:webHidden/>
          </w:rPr>
          <w:fldChar w:fldCharType="begin"/>
        </w:r>
        <w:r>
          <w:rPr>
            <w:noProof/>
            <w:webHidden/>
          </w:rPr>
          <w:instrText xml:space="preserve"> PAGEREF _Toc243368699 \h </w:instrText>
        </w:r>
        <w:r>
          <w:rPr>
            <w:noProof/>
            <w:webHidden/>
          </w:rPr>
        </w:r>
        <w:r>
          <w:rPr>
            <w:noProof/>
            <w:webHidden/>
          </w:rPr>
          <w:fldChar w:fldCharType="separate"/>
        </w:r>
        <w:r>
          <w:rPr>
            <w:noProof/>
            <w:webHidden/>
          </w:rPr>
          <w:t>71</w:t>
        </w:r>
        <w:r>
          <w:rPr>
            <w:noProof/>
            <w:webHidden/>
          </w:rPr>
          <w:fldChar w:fldCharType="end"/>
        </w:r>
      </w:hyperlink>
    </w:p>
    <w:p w14:paraId="2DD1394B" w14:textId="38D271C8" w:rsidR="00446C0E" w:rsidRDefault="00446C0E">
      <w:pPr>
        <w:pStyle w:val="TM3"/>
        <w:tabs>
          <w:tab w:val="right" w:leader="dot" w:pos="8778"/>
        </w:tabs>
        <w:rPr>
          <w:noProof/>
        </w:rPr>
      </w:pPr>
      <w:hyperlink w:anchor="_Toc243368700" w:history="1">
        <w:r w:rsidRPr="00AF4BC5">
          <w:rPr>
            <w:rStyle w:val="Lienhypertexte"/>
            <w:noProof/>
          </w:rPr>
          <w:t>8.2. Intégration et déploiement continus (CI/CD)</w:t>
        </w:r>
        <w:r>
          <w:rPr>
            <w:noProof/>
            <w:webHidden/>
          </w:rPr>
          <w:tab/>
        </w:r>
        <w:r>
          <w:rPr>
            <w:noProof/>
            <w:webHidden/>
          </w:rPr>
          <w:fldChar w:fldCharType="begin"/>
        </w:r>
        <w:r>
          <w:rPr>
            <w:noProof/>
            <w:webHidden/>
          </w:rPr>
          <w:instrText xml:space="preserve"> PAGEREF _Toc243368700 \h </w:instrText>
        </w:r>
        <w:r>
          <w:rPr>
            <w:noProof/>
            <w:webHidden/>
          </w:rPr>
        </w:r>
        <w:r>
          <w:rPr>
            <w:noProof/>
            <w:webHidden/>
          </w:rPr>
          <w:fldChar w:fldCharType="separate"/>
        </w:r>
        <w:r>
          <w:rPr>
            <w:noProof/>
            <w:webHidden/>
          </w:rPr>
          <w:t>72</w:t>
        </w:r>
        <w:r>
          <w:rPr>
            <w:noProof/>
            <w:webHidden/>
          </w:rPr>
          <w:fldChar w:fldCharType="end"/>
        </w:r>
      </w:hyperlink>
    </w:p>
    <w:p w14:paraId="4E8FBB9A" w14:textId="1E1A6177" w:rsidR="00446C0E" w:rsidRDefault="00446C0E">
      <w:pPr>
        <w:pStyle w:val="TM3"/>
        <w:tabs>
          <w:tab w:val="right" w:leader="dot" w:pos="8778"/>
        </w:tabs>
        <w:rPr>
          <w:noProof/>
        </w:rPr>
      </w:pPr>
      <w:hyperlink w:anchor="_Toc243368701" w:history="1">
        <w:r w:rsidRPr="00AF4BC5">
          <w:rPr>
            <w:rStyle w:val="Lienhypertexte"/>
            <w:noProof/>
          </w:rPr>
          <w:t>8.3. Sauvegardes</w:t>
        </w:r>
        <w:r>
          <w:rPr>
            <w:noProof/>
            <w:webHidden/>
          </w:rPr>
          <w:tab/>
        </w:r>
        <w:r>
          <w:rPr>
            <w:noProof/>
            <w:webHidden/>
          </w:rPr>
          <w:fldChar w:fldCharType="begin"/>
        </w:r>
        <w:r>
          <w:rPr>
            <w:noProof/>
            <w:webHidden/>
          </w:rPr>
          <w:instrText xml:space="preserve"> PAGEREF _Toc243368701 \h </w:instrText>
        </w:r>
        <w:r>
          <w:rPr>
            <w:noProof/>
            <w:webHidden/>
          </w:rPr>
        </w:r>
        <w:r>
          <w:rPr>
            <w:noProof/>
            <w:webHidden/>
          </w:rPr>
          <w:fldChar w:fldCharType="separate"/>
        </w:r>
        <w:r>
          <w:rPr>
            <w:noProof/>
            <w:webHidden/>
          </w:rPr>
          <w:t>74</w:t>
        </w:r>
        <w:r>
          <w:rPr>
            <w:noProof/>
            <w:webHidden/>
          </w:rPr>
          <w:fldChar w:fldCharType="end"/>
        </w:r>
      </w:hyperlink>
    </w:p>
    <w:p w14:paraId="7B1CD61D" w14:textId="7DB34985" w:rsidR="00446C0E" w:rsidRDefault="00446C0E">
      <w:pPr>
        <w:pStyle w:val="TM3"/>
        <w:tabs>
          <w:tab w:val="right" w:leader="dot" w:pos="8778"/>
        </w:tabs>
        <w:rPr>
          <w:noProof/>
        </w:rPr>
      </w:pPr>
      <w:hyperlink w:anchor="_Toc243368702" w:history="1">
        <w:r w:rsidRPr="00AF4BC5">
          <w:rPr>
            <w:rStyle w:val="Lienhypertexte"/>
            <w:noProof/>
          </w:rPr>
          <w:t>8.4. Tests</w:t>
        </w:r>
        <w:r>
          <w:rPr>
            <w:noProof/>
            <w:webHidden/>
          </w:rPr>
          <w:tab/>
        </w:r>
        <w:r>
          <w:rPr>
            <w:noProof/>
            <w:webHidden/>
          </w:rPr>
          <w:fldChar w:fldCharType="begin"/>
        </w:r>
        <w:r>
          <w:rPr>
            <w:noProof/>
            <w:webHidden/>
          </w:rPr>
          <w:instrText xml:space="preserve"> PAGEREF _Toc243368702 \h </w:instrText>
        </w:r>
        <w:r>
          <w:rPr>
            <w:noProof/>
            <w:webHidden/>
          </w:rPr>
        </w:r>
        <w:r>
          <w:rPr>
            <w:noProof/>
            <w:webHidden/>
          </w:rPr>
          <w:fldChar w:fldCharType="separate"/>
        </w:r>
        <w:r>
          <w:rPr>
            <w:noProof/>
            <w:webHidden/>
          </w:rPr>
          <w:t>74</w:t>
        </w:r>
        <w:r>
          <w:rPr>
            <w:noProof/>
            <w:webHidden/>
          </w:rPr>
          <w:fldChar w:fldCharType="end"/>
        </w:r>
      </w:hyperlink>
    </w:p>
    <w:p w14:paraId="1C4F0834" w14:textId="5D82192B" w:rsidR="00446C0E" w:rsidRDefault="00446C0E">
      <w:pPr>
        <w:pStyle w:val="TM1"/>
        <w:tabs>
          <w:tab w:val="right" w:leader="dot" w:pos="8778"/>
        </w:tabs>
        <w:rPr>
          <w:noProof/>
        </w:rPr>
      </w:pPr>
      <w:hyperlink w:anchor="_Toc243368703" w:history="1">
        <w:r w:rsidRPr="00AF4BC5">
          <w:rPr>
            <w:rStyle w:val="Lienhypertexte"/>
            <w:noProof/>
          </w:rPr>
          <w:t>CONCLUSION</w:t>
        </w:r>
        <w:r>
          <w:rPr>
            <w:noProof/>
            <w:webHidden/>
          </w:rPr>
          <w:tab/>
        </w:r>
        <w:r>
          <w:rPr>
            <w:noProof/>
            <w:webHidden/>
          </w:rPr>
          <w:fldChar w:fldCharType="begin"/>
        </w:r>
        <w:r>
          <w:rPr>
            <w:noProof/>
            <w:webHidden/>
          </w:rPr>
          <w:instrText xml:space="preserve"> PAGEREF _Toc243368703 \h </w:instrText>
        </w:r>
        <w:r>
          <w:rPr>
            <w:noProof/>
            <w:webHidden/>
          </w:rPr>
        </w:r>
        <w:r>
          <w:rPr>
            <w:noProof/>
            <w:webHidden/>
          </w:rPr>
          <w:fldChar w:fldCharType="separate"/>
        </w:r>
        <w:r>
          <w:rPr>
            <w:noProof/>
            <w:webHidden/>
          </w:rPr>
          <w:t>78</w:t>
        </w:r>
        <w:r>
          <w:rPr>
            <w:noProof/>
            <w:webHidden/>
          </w:rPr>
          <w:fldChar w:fldCharType="end"/>
        </w:r>
      </w:hyperlink>
    </w:p>
    <w:p w14:paraId="1EFA7B80" w14:textId="6E10F2B3" w:rsidR="00446C0E" w:rsidRDefault="00446C0E">
      <w:pPr>
        <w:pStyle w:val="TM1"/>
        <w:tabs>
          <w:tab w:val="right" w:leader="dot" w:pos="8778"/>
        </w:tabs>
        <w:rPr>
          <w:noProof/>
        </w:rPr>
      </w:pPr>
      <w:hyperlink w:anchor="_Toc243368704" w:history="1">
        <w:r w:rsidRPr="00AF4BC5">
          <w:rPr>
            <w:rStyle w:val="Lienhypertexte"/>
            <w:noProof/>
          </w:rPr>
          <w:t>BIBLIOGRAPHIE</w:t>
        </w:r>
        <w:r>
          <w:rPr>
            <w:noProof/>
            <w:webHidden/>
          </w:rPr>
          <w:tab/>
        </w:r>
        <w:r>
          <w:rPr>
            <w:noProof/>
            <w:webHidden/>
          </w:rPr>
          <w:fldChar w:fldCharType="begin"/>
        </w:r>
        <w:r>
          <w:rPr>
            <w:noProof/>
            <w:webHidden/>
          </w:rPr>
          <w:instrText xml:space="preserve"> PAGEREF _Toc243368704 \h </w:instrText>
        </w:r>
        <w:r>
          <w:rPr>
            <w:noProof/>
            <w:webHidden/>
          </w:rPr>
        </w:r>
        <w:r>
          <w:rPr>
            <w:noProof/>
            <w:webHidden/>
          </w:rPr>
          <w:fldChar w:fldCharType="separate"/>
        </w:r>
        <w:r>
          <w:rPr>
            <w:noProof/>
            <w:webHidden/>
          </w:rPr>
          <w:t>X</w:t>
        </w:r>
        <w:r>
          <w:rPr>
            <w:noProof/>
            <w:webHidden/>
          </w:rPr>
          <w:fldChar w:fldCharType="end"/>
        </w:r>
      </w:hyperlink>
    </w:p>
    <w:p w14:paraId="0A60915B" w14:textId="5AEED399" w:rsidR="00446C0E" w:rsidRDefault="00446C0E">
      <w:pPr>
        <w:pStyle w:val="TM1"/>
        <w:tabs>
          <w:tab w:val="right" w:leader="dot" w:pos="8778"/>
        </w:tabs>
        <w:rPr>
          <w:noProof/>
        </w:rPr>
      </w:pPr>
      <w:hyperlink w:anchor="_Toc243368705" w:history="1">
        <w:r w:rsidRPr="00AF4BC5">
          <w:rPr>
            <w:rStyle w:val="Lienhypertexte"/>
            <w:noProof/>
          </w:rPr>
          <w:t>WEBOGRAPHIE</w:t>
        </w:r>
        <w:r>
          <w:rPr>
            <w:noProof/>
            <w:webHidden/>
          </w:rPr>
          <w:tab/>
        </w:r>
        <w:r>
          <w:rPr>
            <w:noProof/>
            <w:webHidden/>
          </w:rPr>
          <w:fldChar w:fldCharType="begin"/>
        </w:r>
        <w:r>
          <w:rPr>
            <w:noProof/>
            <w:webHidden/>
          </w:rPr>
          <w:instrText xml:space="preserve"> PAGEREF _Toc243368705 \h </w:instrText>
        </w:r>
        <w:r>
          <w:rPr>
            <w:noProof/>
            <w:webHidden/>
          </w:rPr>
        </w:r>
        <w:r>
          <w:rPr>
            <w:noProof/>
            <w:webHidden/>
          </w:rPr>
          <w:fldChar w:fldCharType="separate"/>
        </w:r>
        <w:r>
          <w:rPr>
            <w:noProof/>
            <w:webHidden/>
          </w:rPr>
          <w:t>XI</w:t>
        </w:r>
        <w:r>
          <w:rPr>
            <w:noProof/>
            <w:webHidden/>
          </w:rPr>
          <w:fldChar w:fldCharType="end"/>
        </w:r>
      </w:hyperlink>
    </w:p>
    <w:p w14:paraId="35B4F7D9" w14:textId="6F99E13C" w:rsidR="00446C0E" w:rsidRDefault="00446C0E">
      <w:pPr>
        <w:pStyle w:val="TM1"/>
        <w:tabs>
          <w:tab w:val="right" w:leader="dot" w:pos="8778"/>
        </w:tabs>
        <w:rPr>
          <w:noProof/>
        </w:rPr>
      </w:pPr>
      <w:hyperlink w:anchor="_Toc243368706" w:history="1">
        <w:r w:rsidRPr="00AF4BC5">
          <w:rPr>
            <w:rStyle w:val="Lienhypertexte"/>
            <w:noProof/>
          </w:rPr>
          <w:t>GLOSSAIRE</w:t>
        </w:r>
        <w:r>
          <w:rPr>
            <w:noProof/>
            <w:webHidden/>
          </w:rPr>
          <w:tab/>
        </w:r>
        <w:r>
          <w:rPr>
            <w:noProof/>
            <w:webHidden/>
          </w:rPr>
          <w:fldChar w:fldCharType="begin"/>
        </w:r>
        <w:r>
          <w:rPr>
            <w:noProof/>
            <w:webHidden/>
          </w:rPr>
          <w:instrText xml:space="preserve"> PAGEREF _Toc243368706 \h </w:instrText>
        </w:r>
        <w:r>
          <w:rPr>
            <w:noProof/>
            <w:webHidden/>
          </w:rPr>
        </w:r>
        <w:r>
          <w:rPr>
            <w:noProof/>
            <w:webHidden/>
          </w:rPr>
          <w:fldChar w:fldCharType="separate"/>
        </w:r>
        <w:r>
          <w:rPr>
            <w:noProof/>
            <w:webHidden/>
          </w:rPr>
          <w:t>XIII</w:t>
        </w:r>
        <w:r>
          <w:rPr>
            <w:noProof/>
            <w:webHidden/>
          </w:rPr>
          <w:fldChar w:fldCharType="end"/>
        </w:r>
      </w:hyperlink>
    </w:p>
    <w:p w14:paraId="7A95049D" w14:textId="4C45C7DB" w:rsidR="00446C0E" w:rsidRDefault="00446C0E">
      <w:pPr>
        <w:pStyle w:val="TM1"/>
        <w:tabs>
          <w:tab w:val="right" w:leader="dot" w:pos="8778"/>
        </w:tabs>
        <w:rPr>
          <w:noProof/>
        </w:rPr>
      </w:pPr>
      <w:hyperlink w:anchor="_Toc243368707" w:history="1">
        <w:r w:rsidRPr="00AF4BC5">
          <w:rPr>
            <w:rStyle w:val="Lienhypertexte"/>
            <w:noProof/>
          </w:rPr>
          <w:t>ANNEXES</w:t>
        </w:r>
        <w:r>
          <w:rPr>
            <w:noProof/>
            <w:webHidden/>
          </w:rPr>
          <w:tab/>
        </w:r>
        <w:r>
          <w:rPr>
            <w:noProof/>
            <w:webHidden/>
          </w:rPr>
          <w:fldChar w:fldCharType="begin"/>
        </w:r>
        <w:r>
          <w:rPr>
            <w:noProof/>
            <w:webHidden/>
          </w:rPr>
          <w:instrText xml:space="preserve"> PAGEREF _Toc243368707 \h </w:instrText>
        </w:r>
        <w:r>
          <w:rPr>
            <w:noProof/>
            <w:webHidden/>
          </w:rPr>
        </w:r>
        <w:r>
          <w:rPr>
            <w:noProof/>
            <w:webHidden/>
          </w:rPr>
          <w:fldChar w:fldCharType="separate"/>
        </w:r>
        <w:r>
          <w:rPr>
            <w:noProof/>
            <w:webHidden/>
          </w:rPr>
          <w:t>XV</w:t>
        </w:r>
        <w:r>
          <w:rPr>
            <w:noProof/>
            <w:webHidden/>
          </w:rPr>
          <w:fldChar w:fldCharType="end"/>
        </w:r>
      </w:hyperlink>
    </w:p>
    <w:p w14:paraId="41DEF17F" w14:textId="24E2D509" w:rsidR="00446C0E" w:rsidRDefault="00446C0E">
      <w:pPr>
        <w:pStyle w:val="TM1"/>
        <w:tabs>
          <w:tab w:val="right" w:leader="dot" w:pos="8778"/>
        </w:tabs>
        <w:rPr>
          <w:noProof/>
        </w:rPr>
      </w:pPr>
      <w:hyperlink w:anchor="_Toc243368708" w:history="1">
        <w:r w:rsidRPr="00AF4BC5">
          <w:rPr>
            <w:rStyle w:val="Lienhypertexte"/>
            <w:noProof/>
          </w:rPr>
          <w:t>TABLE DES MATIÈRES</w:t>
        </w:r>
        <w:r>
          <w:rPr>
            <w:noProof/>
            <w:webHidden/>
          </w:rPr>
          <w:tab/>
        </w:r>
        <w:r>
          <w:rPr>
            <w:noProof/>
            <w:webHidden/>
          </w:rPr>
          <w:fldChar w:fldCharType="begin"/>
        </w:r>
        <w:r>
          <w:rPr>
            <w:noProof/>
            <w:webHidden/>
          </w:rPr>
          <w:instrText xml:space="preserve"> PAGEREF _Toc243368708 \h </w:instrText>
        </w:r>
        <w:r>
          <w:rPr>
            <w:noProof/>
            <w:webHidden/>
          </w:rPr>
        </w:r>
        <w:r>
          <w:rPr>
            <w:noProof/>
            <w:webHidden/>
          </w:rPr>
          <w:fldChar w:fldCharType="separate"/>
        </w:r>
        <w:r>
          <w:rPr>
            <w:noProof/>
            <w:webHidden/>
          </w:rPr>
          <w:t>XX</w:t>
        </w:r>
        <w:r>
          <w:rPr>
            <w:noProof/>
            <w:webHidden/>
          </w:rPr>
          <w:fldChar w:fldCharType="end"/>
        </w:r>
      </w:hyperlink>
    </w:p>
    <w:p w14:paraId="11659A8A" w14:textId="20E375B9" w:rsidR="009E4733" w:rsidRDefault="0018381F">
      <w:pPr>
        <w:pStyle w:val="TM11"/>
      </w:pPr>
      <w:r>
        <w:fldChar w:fldCharType="end"/>
      </w:r>
    </w:p>
    <w:p w14:paraId="01E66838" w14:textId="77777777" w:rsidR="009E4733" w:rsidRDefault="0018381F">
      <w:pPr>
        <w:pStyle w:val="Titre1"/>
      </w:pPr>
      <w:bookmarkStart w:id="4" w:name="_Toc243368644"/>
      <w:bookmarkStart w:id="5" w:name="_Toc243368782"/>
      <w:r>
        <w:lastRenderedPageBreak/>
        <w:t>REMERCIEMENTS</w:t>
      </w:r>
      <w:bookmarkEnd w:id="4"/>
      <w:bookmarkEnd w:id="5"/>
    </w:p>
    <w:p w14:paraId="7F38D5C7" w14:textId="77777777" w:rsidR="009E4733" w:rsidRDefault="0018381F">
      <w:pPr>
        <w:ind w:firstLine="567"/>
      </w:pPr>
      <w:r>
        <w:t>Avant tout, je tiens à remercier Dieu tout-puissant, sans qui rien ne serait arrivé, de m’avoir donné la santé d’accomplir ce modeste mémoire lors de ce stage. Mes sincères remerciements vont à tous ceux qui ont contribué à l’élaboration de cet ouvrage, de près ou de loin, et tout particulièrement :</w:t>
      </w:r>
    </w:p>
    <w:p w14:paraId="426E1E4B" w14:textId="77777777" w:rsidR="009E4733" w:rsidRDefault="0018381F">
      <w:pPr>
        <w:pStyle w:val="Listepuces"/>
      </w:pPr>
      <w:r>
        <w:t>Monsieur HAJALALAINA Richard Aimé, Docteur HDR, Président de l’Université de Fianarantsoa, d’avoir fait en sorte que l’année universitaire 2025 – 2026 se déroule bien ;</w:t>
      </w:r>
    </w:p>
    <w:p w14:paraId="158CFC7D" w14:textId="77777777" w:rsidR="009E4733" w:rsidRDefault="0018381F">
      <w:pPr>
        <w:pStyle w:val="Listepuces"/>
      </w:pPr>
      <w:r>
        <w:t>Monsieur MAHATODY Thomas, Professeur, Directeur de l’École Nationale d’Informatique, d’avoir bien organisé tous les cours dispensés à l’École ;</w:t>
      </w:r>
    </w:p>
    <w:p w14:paraId="5CBF07B2" w14:textId="77777777" w:rsidR="009E4733" w:rsidRDefault="0018381F">
      <w:pPr>
        <w:pStyle w:val="Listepuces"/>
      </w:pPr>
      <w:r>
        <w:t>Monsieur MARA Donal, Responsable du centre de formation TCiD, de m’avoir permis d’effectuer le stage au sein de son centre, et qui a bien voulu m’encadrer professionnellement durant mon stage,</w:t>
      </w:r>
    </w:p>
    <w:p w14:paraId="27973206" w14:textId="77777777" w:rsidR="009E4733" w:rsidRPr="00A57B25" w:rsidRDefault="0018381F">
      <w:pPr>
        <w:pStyle w:val="Listepuces"/>
      </w:pPr>
      <w:r w:rsidRPr="00A57B25">
        <w:t>Monsieur RABETAFIKA Louis Haja, Maître de Conférences, Responsable de la mention « Informatique » de l’ENI, d’avoir organisé tous les parcours durant cette année d’étude ;</w:t>
      </w:r>
    </w:p>
    <w:p w14:paraId="6E66DB68" w14:textId="77777777" w:rsidR="009E4733" w:rsidRPr="00A57B25" w:rsidRDefault="0018381F">
      <w:pPr>
        <w:pStyle w:val="Listepuces"/>
      </w:pPr>
      <w:r w:rsidRPr="00A57B25">
        <w:t>Monsieur CLEMENT, Assistant d’Enseignement Supérieur et de Recherche, Responsable du parcours « Administration des Systèmes et Réseaux », d’avoir organisé tous les cours durant cette année d’étude ;</w:t>
      </w:r>
    </w:p>
    <w:p w14:paraId="7AFC0CB4" w14:textId="77777777" w:rsidR="009E4733" w:rsidRPr="00A57B25" w:rsidRDefault="0018381F">
      <w:pPr>
        <w:pStyle w:val="Listepuces"/>
      </w:pPr>
      <w:r w:rsidRPr="00A57B25">
        <w:t>Monsieur GILANTE Gesazafy, Assistant d’Enseignement Supérieur et de Recherche, mon encadreur pédagogique, d’avoir bien voulu m’encadrer durant ce stage ;</w:t>
      </w:r>
    </w:p>
    <w:p w14:paraId="32805332" w14:textId="123EA558" w:rsidR="009E4733" w:rsidRDefault="0018381F">
      <w:pPr>
        <w:pStyle w:val="Listepuces"/>
      </w:pPr>
      <w:r>
        <w:t xml:space="preserve">Tous les personnels et les enseignants de l’ENI, pour leur accueil, leur esprit de collaboration, l’enseignement et toutes les formations nécessaires qu’ils m’ont </w:t>
      </w:r>
      <w:r w:rsidR="00DB1ECC">
        <w:t>donné</w:t>
      </w:r>
      <w:r>
        <w:t xml:space="preserve"> ;</w:t>
      </w:r>
    </w:p>
    <w:p w14:paraId="00047E1C" w14:textId="77777777" w:rsidR="009E4733" w:rsidRDefault="0018381F">
      <w:pPr>
        <w:pStyle w:val="Listepuces"/>
      </w:pPr>
      <w:r>
        <w:t>Tout le personnel du centre TCiD, pour leur accueil et de m’avoir accepté comme un des leurs durant la période du stage,</w:t>
      </w:r>
    </w:p>
    <w:p w14:paraId="47669C96" w14:textId="77777777" w:rsidR="009E4733" w:rsidRDefault="0018381F">
      <w:pPr>
        <w:pStyle w:val="Listepuces"/>
      </w:pPr>
      <w:r>
        <w:t>À tous ceux qui m’ont aidé durant ce stage, mes amis et mes collègues de l’ENI, ainsi que mes parents qui m’ont suivi durant cette formation à l’ENI, pour leurs soutiens moraux et même financiers tout au long de ce stage et surtout pour la réalisation de ce mémoire.</w:t>
      </w:r>
    </w:p>
    <w:p w14:paraId="46920AF9" w14:textId="77777777" w:rsidR="009E4733" w:rsidRDefault="0018381F">
      <w:pPr>
        <w:pStyle w:val="Titre1"/>
      </w:pPr>
      <w:bookmarkStart w:id="6" w:name="_Toc243368645"/>
      <w:bookmarkStart w:id="7" w:name="_Toc243368783"/>
      <w:r>
        <w:lastRenderedPageBreak/>
        <w:t>LISTE DES FIGURES</w:t>
      </w:r>
      <w:bookmarkEnd w:id="6"/>
      <w:bookmarkEnd w:id="7"/>
    </w:p>
    <w:p w14:paraId="66E6C0C1" w14:textId="6EB18347" w:rsidR="00446C0E" w:rsidRDefault="0018381F">
      <w:pPr>
        <w:pStyle w:val="Tabledesillustrations"/>
        <w:tabs>
          <w:tab w:val="right" w:leader="dot" w:pos="8778"/>
        </w:tabs>
        <w:rPr>
          <w:noProof/>
        </w:rPr>
      </w:pPr>
      <w:r>
        <w:fldChar w:fldCharType="begin"/>
      </w:r>
      <w:r>
        <w:instrText xml:space="preserve"> TOC \h \z \c "Figure" </w:instrText>
      </w:r>
      <w:r>
        <w:fldChar w:fldCharType="separate"/>
      </w:r>
      <w:hyperlink w:anchor="_Toc243368709" w:history="1">
        <w:r w:rsidR="00446C0E" w:rsidRPr="001544F9">
          <w:rPr>
            <w:rStyle w:val="Lienhypertexte"/>
            <w:noProof/>
          </w:rPr>
          <w:t>Figure 1 : Organigramme actuel de l'ENI</w:t>
        </w:r>
        <w:r w:rsidR="00446C0E">
          <w:rPr>
            <w:noProof/>
            <w:webHidden/>
          </w:rPr>
          <w:tab/>
        </w:r>
        <w:r w:rsidR="00446C0E">
          <w:rPr>
            <w:noProof/>
            <w:webHidden/>
          </w:rPr>
          <w:fldChar w:fldCharType="begin"/>
        </w:r>
        <w:r w:rsidR="00446C0E">
          <w:rPr>
            <w:noProof/>
            <w:webHidden/>
          </w:rPr>
          <w:instrText xml:space="preserve"> PAGEREF _Toc243368709 \h </w:instrText>
        </w:r>
        <w:r w:rsidR="00446C0E">
          <w:rPr>
            <w:noProof/>
            <w:webHidden/>
          </w:rPr>
        </w:r>
        <w:r w:rsidR="00446C0E">
          <w:rPr>
            <w:noProof/>
            <w:webHidden/>
          </w:rPr>
          <w:fldChar w:fldCharType="separate"/>
        </w:r>
        <w:r w:rsidR="00446C0E">
          <w:rPr>
            <w:noProof/>
            <w:webHidden/>
          </w:rPr>
          <w:t>6</w:t>
        </w:r>
        <w:r w:rsidR="00446C0E">
          <w:rPr>
            <w:noProof/>
            <w:webHidden/>
          </w:rPr>
          <w:fldChar w:fldCharType="end"/>
        </w:r>
      </w:hyperlink>
    </w:p>
    <w:p w14:paraId="3D7DA1E7" w14:textId="26ADD602" w:rsidR="00446C0E" w:rsidRDefault="00446C0E">
      <w:pPr>
        <w:pStyle w:val="Tabledesillustrations"/>
        <w:tabs>
          <w:tab w:val="right" w:leader="dot" w:pos="8778"/>
        </w:tabs>
        <w:rPr>
          <w:noProof/>
        </w:rPr>
      </w:pPr>
      <w:hyperlink w:anchor="_Toc243368710" w:history="1">
        <w:r w:rsidRPr="001544F9">
          <w:rPr>
            <w:rStyle w:val="Lienhypertexte"/>
            <w:noProof/>
          </w:rPr>
          <w:t>Figure 2 : Architecture des études correspondant au système LMD</w:t>
        </w:r>
        <w:r>
          <w:rPr>
            <w:noProof/>
            <w:webHidden/>
          </w:rPr>
          <w:tab/>
        </w:r>
        <w:r>
          <w:rPr>
            <w:noProof/>
            <w:webHidden/>
          </w:rPr>
          <w:fldChar w:fldCharType="begin"/>
        </w:r>
        <w:r>
          <w:rPr>
            <w:noProof/>
            <w:webHidden/>
          </w:rPr>
          <w:instrText xml:space="preserve"> PAGEREF _Toc243368710 \h </w:instrText>
        </w:r>
        <w:r>
          <w:rPr>
            <w:noProof/>
            <w:webHidden/>
          </w:rPr>
        </w:r>
        <w:r>
          <w:rPr>
            <w:noProof/>
            <w:webHidden/>
          </w:rPr>
          <w:fldChar w:fldCharType="separate"/>
        </w:r>
        <w:r>
          <w:rPr>
            <w:noProof/>
            <w:webHidden/>
          </w:rPr>
          <w:t>7</w:t>
        </w:r>
        <w:r>
          <w:rPr>
            <w:noProof/>
            <w:webHidden/>
          </w:rPr>
          <w:fldChar w:fldCharType="end"/>
        </w:r>
      </w:hyperlink>
    </w:p>
    <w:p w14:paraId="17B8E314" w14:textId="3D9EB32C" w:rsidR="00446C0E" w:rsidRDefault="00446C0E">
      <w:pPr>
        <w:pStyle w:val="Tabledesillustrations"/>
        <w:tabs>
          <w:tab w:val="right" w:leader="dot" w:pos="8778"/>
        </w:tabs>
        <w:rPr>
          <w:noProof/>
        </w:rPr>
      </w:pPr>
      <w:hyperlink w:anchor="_Toc243368711" w:history="1">
        <w:r w:rsidRPr="001544F9">
          <w:rPr>
            <w:rStyle w:val="Lienhypertexte"/>
            <w:noProof/>
          </w:rPr>
          <w:t>Figure 3 : Organigramme du TCiD</w:t>
        </w:r>
        <w:r>
          <w:rPr>
            <w:noProof/>
            <w:webHidden/>
          </w:rPr>
          <w:tab/>
        </w:r>
        <w:r>
          <w:rPr>
            <w:noProof/>
            <w:webHidden/>
          </w:rPr>
          <w:fldChar w:fldCharType="begin"/>
        </w:r>
        <w:r>
          <w:rPr>
            <w:noProof/>
            <w:webHidden/>
          </w:rPr>
          <w:instrText xml:space="preserve"> PAGEREF _Toc243368711 \h </w:instrText>
        </w:r>
        <w:r>
          <w:rPr>
            <w:noProof/>
            <w:webHidden/>
          </w:rPr>
        </w:r>
        <w:r>
          <w:rPr>
            <w:noProof/>
            <w:webHidden/>
          </w:rPr>
          <w:fldChar w:fldCharType="separate"/>
        </w:r>
        <w:r>
          <w:rPr>
            <w:noProof/>
            <w:webHidden/>
          </w:rPr>
          <w:t>13</w:t>
        </w:r>
        <w:r>
          <w:rPr>
            <w:noProof/>
            <w:webHidden/>
          </w:rPr>
          <w:fldChar w:fldCharType="end"/>
        </w:r>
      </w:hyperlink>
    </w:p>
    <w:p w14:paraId="2AEC26AC" w14:textId="6DF4BA9D" w:rsidR="00446C0E" w:rsidRDefault="00446C0E">
      <w:pPr>
        <w:pStyle w:val="Tabledesillustrations"/>
        <w:tabs>
          <w:tab w:val="right" w:leader="dot" w:pos="8778"/>
        </w:tabs>
        <w:rPr>
          <w:noProof/>
        </w:rPr>
      </w:pPr>
      <w:hyperlink w:anchor="_Toc243368712" w:history="1">
        <w:r w:rsidRPr="001544F9">
          <w:rPr>
            <w:rStyle w:val="Lienhypertexte"/>
            <w:noProof/>
          </w:rPr>
          <w:t>Figure 4 : Chronogramme de travail</w:t>
        </w:r>
        <w:r>
          <w:rPr>
            <w:noProof/>
            <w:webHidden/>
          </w:rPr>
          <w:tab/>
        </w:r>
        <w:r>
          <w:rPr>
            <w:noProof/>
            <w:webHidden/>
          </w:rPr>
          <w:fldChar w:fldCharType="begin"/>
        </w:r>
        <w:r>
          <w:rPr>
            <w:noProof/>
            <w:webHidden/>
          </w:rPr>
          <w:instrText xml:space="preserve"> PAGEREF _Toc243368712 \h </w:instrText>
        </w:r>
        <w:r>
          <w:rPr>
            <w:noProof/>
            <w:webHidden/>
          </w:rPr>
        </w:r>
        <w:r>
          <w:rPr>
            <w:noProof/>
            <w:webHidden/>
          </w:rPr>
          <w:fldChar w:fldCharType="separate"/>
        </w:r>
        <w:r>
          <w:rPr>
            <w:noProof/>
            <w:webHidden/>
          </w:rPr>
          <w:t>19</w:t>
        </w:r>
        <w:r>
          <w:rPr>
            <w:noProof/>
            <w:webHidden/>
          </w:rPr>
          <w:fldChar w:fldCharType="end"/>
        </w:r>
      </w:hyperlink>
    </w:p>
    <w:p w14:paraId="409454FF" w14:textId="2992A54B" w:rsidR="00446C0E" w:rsidRDefault="00446C0E">
      <w:pPr>
        <w:pStyle w:val="Tabledesillustrations"/>
        <w:tabs>
          <w:tab w:val="right" w:leader="dot" w:pos="8778"/>
        </w:tabs>
        <w:rPr>
          <w:noProof/>
        </w:rPr>
      </w:pPr>
      <w:hyperlink w:anchor="_Toc243368713" w:history="1">
        <w:r w:rsidRPr="001544F9">
          <w:rPr>
            <w:rStyle w:val="Lienhypertexte"/>
            <w:noProof/>
          </w:rPr>
          <w:t>Figure 5 : Points forts de la méthode agile</w:t>
        </w:r>
        <w:r>
          <w:rPr>
            <w:noProof/>
            <w:webHidden/>
          </w:rPr>
          <w:tab/>
        </w:r>
        <w:r>
          <w:rPr>
            <w:noProof/>
            <w:webHidden/>
          </w:rPr>
          <w:fldChar w:fldCharType="begin"/>
        </w:r>
        <w:r>
          <w:rPr>
            <w:noProof/>
            <w:webHidden/>
          </w:rPr>
          <w:instrText xml:space="preserve"> PAGEREF _Toc243368713 \h </w:instrText>
        </w:r>
        <w:r>
          <w:rPr>
            <w:noProof/>
            <w:webHidden/>
          </w:rPr>
        </w:r>
        <w:r>
          <w:rPr>
            <w:noProof/>
            <w:webHidden/>
          </w:rPr>
          <w:fldChar w:fldCharType="separate"/>
        </w:r>
        <w:r>
          <w:rPr>
            <w:noProof/>
            <w:webHidden/>
          </w:rPr>
          <w:t>25</w:t>
        </w:r>
        <w:r>
          <w:rPr>
            <w:noProof/>
            <w:webHidden/>
          </w:rPr>
          <w:fldChar w:fldCharType="end"/>
        </w:r>
      </w:hyperlink>
    </w:p>
    <w:p w14:paraId="158DA38A" w14:textId="03EAE252" w:rsidR="00446C0E" w:rsidRDefault="00446C0E">
      <w:pPr>
        <w:pStyle w:val="Tabledesillustrations"/>
        <w:tabs>
          <w:tab w:val="right" w:leader="dot" w:pos="8778"/>
        </w:tabs>
        <w:rPr>
          <w:noProof/>
        </w:rPr>
      </w:pPr>
      <w:hyperlink w:anchor="_Toc243368714" w:history="1">
        <w:r w:rsidRPr="001544F9">
          <w:rPr>
            <w:rStyle w:val="Lienhypertexte"/>
            <w:noProof/>
          </w:rPr>
          <w:t>Figure 6 : Différentes étapes de la méthode Scrum</w:t>
        </w:r>
        <w:r>
          <w:rPr>
            <w:noProof/>
            <w:webHidden/>
          </w:rPr>
          <w:tab/>
        </w:r>
        <w:r>
          <w:rPr>
            <w:noProof/>
            <w:webHidden/>
          </w:rPr>
          <w:fldChar w:fldCharType="begin"/>
        </w:r>
        <w:r>
          <w:rPr>
            <w:noProof/>
            <w:webHidden/>
          </w:rPr>
          <w:instrText xml:space="preserve"> PAGEREF _Toc243368714 \h </w:instrText>
        </w:r>
        <w:r>
          <w:rPr>
            <w:noProof/>
            <w:webHidden/>
          </w:rPr>
        </w:r>
        <w:r>
          <w:rPr>
            <w:noProof/>
            <w:webHidden/>
          </w:rPr>
          <w:fldChar w:fldCharType="separate"/>
        </w:r>
        <w:r>
          <w:rPr>
            <w:noProof/>
            <w:webHidden/>
          </w:rPr>
          <w:t>26</w:t>
        </w:r>
        <w:r>
          <w:rPr>
            <w:noProof/>
            <w:webHidden/>
          </w:rPr>
          <w:fldChar w:fldCharType="end"/>
        </w:r>
      </w:hyperlink>
    </w:p>
    <w:p w14:paraId="75C7A3FF" w14:textId="452084CE" w:rsidR="00446C0E" w:rsidRDefault="00446C0E">
      <w:pPr>
        <w:pStyle w:val="Tabledesillustrations"/>
        <w:tabs>
          <w:tab w:val="right" w:leader="dot" w:pos="8778"/>
        </w:tabs>
        <w:rPr>
          <w:noProof/>
        </w:rPr>
      </w:pPr>
      <w:hyperlink w:anchor="_Toc243368715" w:history="1">
        <w:r w:rsidRPr="001544F9">
          <w:rPr>
            <w:rStyle w:val="Lienhypertexte"/>
            <w:noProof/>
          </w:rPr>
          <w:t>Figure 7 : 14 diagrammes d’UML version 2.2</w:t>
        </w:r>
        <w:r>
          <w:rPr>
            <w:noProof/>
            <w:webHidden/>
          </w:rPr>
          <w:tab/>
        </w:r>
        <w:r>
          <w:rPr>
            <w:noProof/>
            <w:webHidden/>
          </w:rPr>
          <w:fldChar w:fldCharType="begin"/>
        </w:r>
        <w:r>
          <w:rPr>
            <w:noProof/>
            <w:webHidden/>
          </w:rPr>
          <w:instrText xml:space="preserve"> PAGEREF _Toc243368715 \h </w:instrText>
        </w:r>
        <w:r>
          <w:rPr>
            <w:noProof/>
            <w:webHidden/>
          </w:rPr>
        </w:r>
        <w:r>
          <w:rPr>
            <w:noProof/>
            <w:webHidden/>
          </w:rPr>
          <w:fldChar w:fldCharType="separate"/>
        </w:r>
        <w:r>
          <w:rPr>
            <w:noProof/>
            <w:webHidden/>
          </w:rPr>
          <w:t>27</w:t>
        </w:r>
        <w:r>
          <w:rPr>
            <w:noProof/>
            <w:webHidden/>
          </w:rPr>
          <w:fldChar w:fldCharType="end"/>
        </w:r>
      </w:hyperlink>
    </w:p>
    <w:p w14:paraId="06EB56B1" w14:textId="38E75674" w:rsidR="00446C0E" w:rsidRDefault="00446C0E">
      <w:pPr>
        <w:pStyle w:val="Tabledesillustrations"/>
        <w:tabs>
          <w:tab w:val="right" w:leader="dot" w:pos="8778"/>
        </w:tabs>
        <w:rPr>
          <w:noProof/>
        </w:rPr>
      </w:pPr>
      <w:hyperlink w:anchor="_Toc243368716" w:history="1">
        <w:r w:rsidRPr="001544F9">
          <w:rPr>
            <w:rStyle w:val="Lienhypertexte"/>
            <w:noProof/>
          </w:rPr>
          <w:t>Figure 8 : Principe de la classe virtuelle avec SFU et serveur TURN</w:t>
        </w:r>
        <w:r>
          <w:rPr>
            <w:noProof/>
            <w:webHidden/>
          </w:rPr>
          <w:tab/>
        </w:r>
        <w:r>
          <w:rPr>
            <w:noProof/>
            <w:webHidden/>
          </w:rPr>
          <w:fldChar w:fldCharType="begin"/>
        </w:r>
        <w:r>
          <w:rPr>
            <w:noProof/>
            <w:webHidden/>
          </w:rPr>
          <w:instrText xml:space="preserve"> PAGEREF _Toc243368716 \h </w:instrText>
        </w:r>
        <w:r>
          <w:rPr>
            <w:noProof/>
            <w:webHidden/>
          </w:rPr>
        </w:r>
        <w:r>
          <w:rPr>
            <w:noProof/>
            <w:webHidden/>
          </w:rPr>
          <w:fldChar w:fldCharType="separate"/>
        </w:r>
        <w:r>
          <w:rPr>
            <w:noProof/>
            <w:webHidden/>
          </w:rPr>
          <w:t>31</w:t>
        </w:r>
        <w:r>
          <w:rPr>
            <w:noProof/>
            <w:webHidden/>
          </w:rPr>
          <w:fldChar w:fldCharType="end"/>
        </w:r>
      </w:hyperlink>
    </w:p>
    <w:p w14:paraId="0D696AE4" w14:textId="152A172F" w:rsidR="00446C0E" w:rsidRDefault="00446C0E">
      <w:pPr>
        <w:pStyle w:val="Tabledesillustrations"/>
        <w:tabs>
          <w:tab w:val="right" w:leader="dot" w:pos="8778"/>
        </w:tabs>
        <w:rPr>
          <w:noProof/>
        </w:rPr>
      </w:pPr>
      <w:hyperlink w:anchor="_Toc243368717" w:history="1">
        <w:r w:rsidRPr="001544F9">
          <w:rPr>
            <w:rStyle w:val="Lienhypertexte"/>
            <w:noProof/>
          </w:rPr>
          <w:t>Figure 9 : Persona d’un apprenant</w:t>
        </w:r>
        <w:r>
          <w:rPr>
            <w:noProof/>
            <w:webHidden/>
          </w:rPr>
          <w:tab/>
        </w:r>
        <w:r>
          <w:rPr>
            <w:noProof/>
            <w:webHidden/>
          </w:rPr>
          <w:fldChar w:fldCharType="begin"/>
        </w:r>
        <w:r>
          <w:rPr>
            <w:noProof/>
            <w:webHidden/>
          </w:rPr>
          <w:instrText xml:space="preserve"> PAGEREF _Toc243368717 \h </w:instrText>
        </w:r>
        <w:r>
          <w:rPr>
            <w:noProof/>
            <w:webHidden/>
          </w:rPr>
        </w:r>
        <w:r>
          <w:rPr>
            <w:noProof/>
            <w:webHidden/>
          </w:rPr>
          <w:fldChar w:fldCharType="separate"/>
        </w:r>
        <w:r>
          <w:rPr>
            <w:noProof/>
            <w:webHidden/>
          </w:rPr>
          <w:t>34</w:t>
        </w:r>
        <w:r>
          <w:rPr>
            <w:noProof/>
            <w:webHidden/>
          </w:rPr>
          <w:fldChar w:fldCharType="end"/>
        </w:r>
      </w:hyperlink>
    </w:p>
    <w:p w14:paraId="20367536" w14:textId="3C2F6960" w:rsidR="00446C0E" w:rsidRDefault="00446C0E">
      <w:pPr>
        <w:pStyle w:val="Tabledesillustrations"/>
        <w:tabs>
          <w:tab w:val="right" w:leader="dot" w:pos="8778"/>
        </w:tabs>
        <w:rPr>
          <w:noProof/>
        </w:rPr>
      </w:pPr>
      <w:hyperlink w:anchor="_Toc243368718" w:history="1">
        <w:r w:rsidRPr="001544F9">
          <w:rPr>
            <w:rStyle w:val="Lienhypertexte"/>
            <w:noProof/>
          </w:rPr>
          <w:t>Figure 10 : Persona d’un formateur</w:t>
        </w:r>
        <w:r>
          <w:rPr>
            <w:noProof/>
            <w:webHidden/>
          </w:rPr>
          <w:tab/>
        </w:r>
        <w:r>
          <w:rPr>
            <w:noProof/>
            <w:webHidden/>
          </w:rPr>
          <w:fldChar w:fldCharType="begin"/>
        </w:r>
        <w:r>
          <w:rPr>
            <w:noProof/>
            <w:webHidden/>
          </w:rPr>
          <w:instrText xml:space="preserve"> PAGEREF _Toc243368718 \h </w:instrText>
        </w:r>
        <w:r>
          <w:rPr>
            <w:noProof/>
            <w:webHidden/>
          </w:rPr>
        </w:r>
        <w:r>
          <w:rPr>
            <w:noProof/>
            <w:webHidden/>
          </w:rPr>
          <w:fldChar w:fldCharType="separate"/>
        </w:r>
        <w:r>
          <w:rPr>
            <w:noProof/>
            <w:webHidden/>
          </w:rPr>
          <w:t>35</w:t>
        </w:r>
        <w:r>
          <w:rPr>
            <w:noProof/>
            <w:webHidden/>
          </w:rPr>
          <w:fldChar w:fldCharType="end"/>
        </w:r>
      </w:hyperlink>
    </w:p>
    <w:p w14:paraId="643B5DED" w14:textId="159CD336" w:rsidR="00446C0E" w:rsidRDefault="00446C0E">
      <w:pPr>
        <w:pStyle w:val="Tabledesillustrations"/>
        <w:tabs>
          <w:tab w:val="right" w:leader="dot" w:pos="8778"/>
        </w:tabs>
        <w:rPr>
          <w:noProof/>
        </w:rPr>
      </w:pPr>
      <w:hyperlink w:anchor="_Toc243368719" w:history="1">
        <w:r w:rsidRPr="001544F9">
          <w:rPr>
            <w:rStyle w:val="Lienhypertexte"/>
            <w:noProof/>
          </w:rPr>
          <w:t>Figure 11 : Persona d’un administrateur</w:t>
        </w:r>
        <w:r>
          <w:rPr>
            <w:noProof/>
            <w:webHidden/>
          </w:rPr>
          <w:tab/>
        </w:r>
        <w:r>
          <w:rPr>
            <w:noProof/>
            <w:webHidden/>
          </w:rPr>
          <w:fldChar w:fldCharType="begin"/>
        </w:r>
        <w:r>
          <w:rPr>
            <w:noProof/>
            <w:webHidden/>
          </w:rPr>
          <w:instrText xml:space="preserve"> PAGEREF _Toc243368719 \h </w:instrText>
        </w:r>
        <w:r>
          <w:rPr>
            <w:noProof/>
            <w:webHidden/>
          </w:rPr>
        </w:r>
        <w:r>
          <w:rPr>
            <w:noProof/>
            <w:webHidden/>
          </w:rPr>
          <w:fldChar w:fldCharType="separate"/>
        </w:r>
        <w:r>
          <w:rPr>
            <w:noProof/>
            <w:webHidden/>
          </w:rPr>
          <w:t>35</w:t>
        </w:r>
        <w:r>
          <w:rPr>
            <w:noProof/>
            <w:webHidden/>
          </w:rPr>
          <w:fldChar w:fldCharType="end"/>
        </w:r>
      </w:hyperlink>
    </w:p>
    <w:p w14:paraId="548F279C" w14:textId="347AED77" w:rsidR="00446C0E" w:rsidRDefault="00446C0E">
      <w:pPr>
        <w:pStyle w:val="Tabledesillustrations"/>
        <w:tabs>
          <w:tab w:val="right" w:leader="dot" w:pos="8778"/>
        </w:tabs>
        <w:rPr>
          <w:noProof/>
        </w:rPr>
      </w:pPr>
      <w:hyperlink w:anchor="_Toc243368720" w:history="1">
        <w:r w:rsidRPr="001544F9">
          <w:rPr>
            <w:rStyle w:val="Lienhypertexte"/>
            <w:noProof/>
          </w:rPr>
          <w:t>Figure 12 : Diagramme de cas d’utilisation de la plateforme</w:t>
        </w:r>
        <w:r>
          <w:rPr>
            <w:noProof/>
            <w:webHidden/>
          </w:rPr>
          <w:tab/>
        </w:r>
        <w:r>
          <w:rPr>
            <w:noProof/>
            <w:webHidden/>
          </w:rPr>
          <w:fldChar w:fldCharType="begin"/>
        </w:r>
        <w:r>
          <w:rPr>
            <w:noProof/>
            <w:webHidden/>
          </w:rPr>
          <w:instrText xml:space="preserve"> PAGEREF _Toc243368720 \h </w:instrText>
        </w:r>
        <w:r>
          <w:rPr>
            <w:noProof/>
            <w:webHidden/>
          </w:rPr>
        </w:r>
        <w:r>
          <w:rPr>
            <w:noProof/>
            <w:webHidden/>
          </w:rPr>
          <w:fldChar w:fldCharType="separate"/>
        </w:r>
        <w:r>
          <w:rPr>
            <w:noProof/>
            <w:webHidden/>
          </w:rPr>
          <w:t>36</w:t>
        </w:r>
        <w:r>
          <w:rPr>
            <w:noProof/>
            <w:webHidden/>
          </w:rPr>
          <w:fldChar w:fldCharType="end"/>
        </w:r>
      </w:hyperlink>
    </w:p>
    <w:p w14:paraId="12EF75B3" w14:textId="48A12F42" w:rsidR="00446C0E" w:rsidRDefault="00446C0E">
      <w:pPr>
        <w:pStyle w:val="Tabledesillustrations"/>
        <w:tabs>
          <w:tab w:val="right" w:leader="dot" w:pos="8778"/>
        </w:tabs>
        <w:rPr>
          <w:noProof/>
        </w:rPr>
      </w:pPr>
      <w:hyperlink w:anchor="_Toc243368721" w:history="1">
        <w:r w:rsidRPr="001544F9">
          <w:rPr>
            <w:rStyle w:val="Lienhypertexte"/>
            <w:noProof/>
          </w:rPr>
          <w:t>Figure 13 : Modèle du domaine de la plateforme</w:t>
        </w:r>
        <w:r>
          <w:rPr>
            <w:noProof/>
            <w:webHidden/>
          </w:rPr>
          <w:tab/>
        </w:r>
        <w:r>
          <w:rPr>
            <w:noProof/>
            <w:webHidden/>
          </w:rPr>
          <w:fldChar w:fldCharType="begin"/>
        </w:r>
        <w:r>
          <w:rPr>
            <w:noProof/>
            <w:webHidden/>
          </w:rPr>
          <w:instrText xml:space="preserve"> PAGEREF _Toc243368721 \h </w:instrText>
        </w:r>
        <w:r>
          <w:rPr>
            <w:noProof/>
            <w:webHidden/>
          </w:rPr>
        </w:r>
        <w:r>
          <w:rPr>
            <w:noProof/>
            <w:webHidden/>
          </w:rPr>
          <w:fldChar w:fldCharType="separate"/>
        </w:r>
        <w:r>
          <w:rPr>
            <w:noProof/>
            <w:webHidden/>
          </w:rPr>
          <w:t>43</w:t>
        </w:r>
        <w:r>
          <w:rPr>
            <w:noProof/>
            <w:webHidden/>
          </w:rPr>
          <w:fldChar w:fldCharType="end"/>
        </w:r>
      </w:hyperlink>
    </w:p>
    <w:p w14:paraId="07830855" w14:textId="6A532CDF" w:rsidR="00446C0E" w:rsidRDefault="00446C0E">
      <w:pPr>
        <w:pStyle w:val="Tabledesillustrations"/>
        <w:tabs>
          <w:tab w:val="right" w:leader="dot" w:pos="8778"/>
        </w:tabs>
        <w:rPr>
          <w:noProof/>
        </w:rPr>
      </w:pPr>
      <w:hyperlink w:anchor="_Toc243368722" w:history="1">
        <w:r w:rsidRPr="001544F9">
          <w:rPr>
            <w:rStyle w:val="Lienhypertexte"/>
            <w:noProof/>
          </w:rPr>
          <w:t>Figure 14 : Illustration d’une classe</w:t>
        </w:r>
        <w:r>
          <w:rPr>
            <w:noProof/>
            <w:webHidden/>
          </w:rPr>
          <w:tab/>
        </w:r>
        <w:r>
          <w:rPr>
            <w:noProof/>
            <w:webHidden/>
          </w:rPr>
          <w:fldChar w:fldCharType="begin"/>
        </w:r>
        <w:r>
          <w:rPr>
            <w:noProof/>
            <w:webHidden/>
          </w:rPr>
          <w:instrText xml:space="preserve"> PAGEREF _Toc243368722 \h </w:instrText>
        </w:r>
        <w:r>
          <w:rPr>
            <w:noProof/>
            <w:webHidden/>
          </w:rPr>
        </w:r>
        <w:r>
          <w:rPr>
            <w:noProof/>
            <w:webHidden/>
          </w:rPr>
          <w:fldChar w:fldCharType="separate"/>
        </w:r>
        <w:r>
          <w:rPr>
            <w:noProof/>
            <w:webHidden/>
          </w:rPr>
          <w:t>44</w:t>
        </w:r>
        <w:r>
          <w:rPr>
            <w:noProof/>
            <w:webHidden/>
          </w:rPr>
          <w:fldChar w:fldCharType="end"/>
        </w:r>
      </w:hyperlink>
    </w:p>
    <w:p w14:paraId="48E3501D" w14:textId="122DE23B" w:rsidR="00446C0E" w:rsidRDefault="00446C0E">
      <w:pPr>
        <w:pStyle w:val="Tabledesillustrations"/>
        <w:tabs>
          <w:tab w:val="right" w:leader="dot" w:pos="8778"/>
        </w:tabs>
        <w:rPr>
          <w:noProof/>
        </w:rPr>
      </w:pPr>
      <w:hyperlink w:anchor="_Toc243368723" w:history="1">
        <w:r w:rsidRPr="001544F9">
          <w:rPr>
            <w:rStyle w:val="Lienhypertexte"/>
            <w:noProof/>
          </w:rPr>
          <w:t>Figure 15 : Diagramme de classe de conception du sprint 3 : comptes et rôles</w:t>
        </w:r>
        <w:r>
          <w:rPr>
            <w:noProof/>
            <w:webHidden/>
          </w:rPr>
          <w:tab/>
        </w:r>
        <w:r>
          <w:rPr>
            <w:noProof/>
            <w:webHidden/>
          </w:rPr>
          <w:fldChar w:fldCharType="begin"/>
        </w:r>
        <w:r>
          <w:rPr>
            <w:noProof/>
            <w:webHidden/>
          </w:rPr>
          <w:instrText xml:space="preserve"> PAGEREF _Toc243368723 \h </w:instrText>
        </w:r>
        <w:r>
          <w:rPr>
            <w:noProof/>
            <w:webHidden/>
          </w:rPr>
        </w:r>
        <w:r>
          <w:rPr>
            <w:noProof/>
            <w:webHidden/>
          </w:rPr>
          <w:fldChar w:fldCharType="separate"/>
        </w:r>
        <w:r>
          <w:rPr>
            <w:noProof/>
            <w:webHidden/>
          </w:rPr>
          <w:t>44</w:t>
        </w:r>
        <w:r>
          <w:rPr>
            <w:noProof/>
            <w:webHidden/>
          </w:rPr>
          <w:fldChar w:fldCharType="end"/>
        </w:r>
      </w:hyperlink>
    </w:p>
    <w:p w14:paraId="53853AF5" w14:textId="679059A0" w:rsidR="00446C0E" w:rsidRDefault="00446C0E">
      <w:pPr>
        <w:pStyle w:val="Tabledesillustrations"/>
        <w:tabs>
          <w:tab w:val="right" w:leader="dot" w:pos="8778"/>
        </w:tabs>
        <w:rPr>
          <w:noProof/>
        </w:rPr>
      </w:pPr>
      <w:hyperlink w:anchor="_Toc243368724" w:history="1">
        <w:r w:rsidRPr="001544F9">
          <w:rPr>
            <w:rStyle w:val="Lienhypertexte"/>
            <w:noProof/>
          </w:rPr>
          <w:t>Figure 16 : Diagramme de classe de conception du sprint 3 : cours et quiz</w:t>
        </w:r>
        <w:r>
          <w:rPr>
            <w:noProof/>
            <w:webHidden/>
          </w:rPr>
          <w:tab/>
        </w:r>
        <w:r>
          <w:rPr>
            <w:noProof/>
            <w:webHidden/>
          </w:rPr>
          <w:fldChar w:fldCharType="begin"/>
        </w:r>
        <w:r>
          <w:rPr>
            <w:noProof/>
            <w:webHidden/>
          </w:rPr>
          <w:instrText xml:space="preserve"> PAGEREF _Toc243368724 \h </w:instrText>
        </w:r>
        <w:r>
          <w:rPr>
            <w:noProof/>
            <w:webHidden/>
          </w:rPr>
        </w:r>
        <w:r>
          <w:rPr>
            <w:noProof/>
            <w:webHidden/>
          </w:rPr>
          <w:fldChar w:fldCharType="separate"/>
        </w:r>
        <w:r>
          <w:rPr>
            <w:noProof/>
            <w:webHidden/>
          </w:rPr>
          <w:t>45</w:t>
        </w:r>
        <w:r>
          <w:rPr>
            <w:noProof/>
            <w:webHidden/>
          </w:rPr>
          <w:fldChar w:fldCharType="end"/>
        </w:r>
      </w:hyperlink>
    </w:p>
    <w:p w14:paraId="39339B5A" w14:textId="3C16ED8D" w:rsidR="00446C0E" w:rsidRDefault="00446C0E">
      <w:pPr>
        <w:pStyle w:val="Tabledesillustrations"/>
        <w:tabs>
          <w:tab w:val="right" w:leader="dot" w:pos="8778"/>
        </w:tabs>
        <w:rPr>
          <w:noProof/>
        </w:rPr>
      </w:pPr>
      <w:hyperlink w:anchor="_Toc243368725" w:history="1">
        <w:r w:rsidRPr="001544F9">
          <w:rPr>
            <w:rStyle w:val="Lienhypertexte"/>
            <w:noProof/>
          </w:rPr>
          <w:t>Figure 17 : Diagramme de classe de conception du sprint 4 : classe virtuelle et assistant IA</w:t>
        </w:r>
        <w:r>
          <w:rPr>
            <w:noProof/>
            <w:webHidden/>
          </w:rPr>
          <w:tab/>
        </w:r>
        <w:r>
          <w:rPr>
            <w:noProof/>
            <w:webHidden/>
          </w:rPr>
          <w:fldChar w:fldCharType="begin"/>
        </w:r>
        <w:r>
          <w:rPr>
            <w:noProof/>
            <w:webHidden/>
          </w:rPr>
          <w:instrText xml:space="preserve"> PAGEREF _Toc243368725 \h </w:instrText>
        </w:r>
        <w:r>
          <w:rPr>
            <w:noProof/>
            <w:webHidden/>
          </w:rPr>
        </w:r>
        <w:r>
          <w:rPr>
            <w:noProof/>
            <w:webHidden/>
          </w:rPr>
          <w:fldChar w:fldCharType="separate"/>
        </w:r>
        <w:r>
          <w:rPr>
            <w:noProof/>
            <w:webHidden/>
          </w:rPr>
          <w:t>46</w:t>
        </w:r>
        <w:r>
          <w:rPr>
            <w:noProof/>
            <w:webHidden/>
          </w:rPr>
          <w:fldChar w:fldCharType="end"/>
        </w:r>
      </w:hyperlink>
    </w:p>
    <w:p w14:paraId="0BDB9714" w14:textId="7106EB72" w:rsidR="00446C0E" w:rsidRDefault="00446C0E">
      <w:pPr>
        <w:pStyle w:val="Tabledesillustrations"/>
        <w:tabs>
          <w:tab w:val="right" w:leader="dot" w:pos="8778"/>
        </w:tabs>
        <w:rPr>
          <w:noProof/>
        </w:rPr>
      </w:pPr>
      <w:hyperlink w:anchor="_Toc243368726" w:history="1">
        <w:r w:rsidRPr="001544F9">
          <w:rPr>
            <w:rStyle w:val="Lienhypertexte"/>
            <w:noProof/>
          </w:rPr>
          <w:t>Figure 18 : Diagramme de classe de conception globale de la plateforme</w:t>
        </w:r>
        <w:r>
          <w:rPr>
            <w:noProof/>
            <w:webHidden/>
          </w:rPr>
          <w:tab/>
        </w:r>
        <w:r>
          <w:rPr>
            <w:noProof/>
            <w:webHidden/>
          </w:rPr>
          <w:fldChar w:fldCharType="begin"/>
        </w:r>
        <w:r>
          <w:rPr>
            <w:noProof/>
            <w:webHidden/>
          </w:rPr>
          <w:instrText xml:space="preserve"> PAGEREF _Toc243368726 \h </w:instrText>
        </w:r>
        <w:r>
          <w:rPr>
            <w:noProof/>
            <w:webHidden/>
          </w:rPr>
        </w:r>
        <w:r>
          <w:rPr>
            <w:noProof/>
            <w:webHidden/>
          </w:rPr>
          <w:fldChar w:fldCharType="separate"/>
        </w:r>
        <w:r>
          <w:rPr>
            <w:noProof/>
            <w:webHidden/>
          </w:rPr>
          <w:t>47</w:t>
        </w:r>
        <w:r>
          <w:rPr>
            <w:noProof/>
            <w:webHidden/>
          </w:rPr>
          <w:fldChar w:fldCharType="end"/>
        </w:r>
      </w:hyperlink>
    </w:p>
    <w:p w14:paraId="023F8368" w14:textId="1934F922" w:rsidR="00446C0E" w:rsidRDefault="00446C0E">
      <w:pPr>
        <w:pStyle w:val="Tabledesillustrations"/>
        <w:tabs>
          <w:tab w:val="right" w:leader="dot" w:pos="8778"/>
        </w:tabs>
        <w:rPr>
          <w:noProof/>
        </w:rPr>
      </w:pPr>
      <w:hyperlink w:anchor="_Toc243368727" w:history="1">
        <w:r w:rsidRPr="001544F9">
          <w:rPr>
            <w:rStyle w:val="Lienhypertexte"/>
            <w:noProof/>
          </w:rPr>
          <w:t>Figure 19 : Diagramme de paquetage</w:t>
        </w:r>
        <w:r>
          <w:rPr>
            <w:noProof/>
            <w:webHidden/>
          </w:rPr>
          <w:tab/>
        </w:r>
        <w:r>
          <w:rPr>
            <w:noProof/>
            <w:webHidden/>
          </w:rPr>
          <w:fldChar w:fldCharType="begin"/>
        </w:r>
        <w:r>
          <w:rPr>
            <w:noProof/>
            <w:webHidden/>
          </w:rPr>
          <w:instrText xml:space="preserve"> PAGEREF _Toc243368727 \h </w:instrText>
        </w:r>
        <w:r>
          <w:rPr>
            <w:noProof/>
            <w:webHidden/>
          </w:rPr>
        </w:r>
        <w:r>
          <w:rPr>
            <w:noProof/>
            <w:webHidden/>
          </w:rPr>
          <w:fldChar w:fldCharType="separate"/>
        </w:r>
        <w:r>
          <w:rPr>
            <w:noProof/>
            <w:webHidden/>
          </w:rPr>
          <w:t>48</w:t>
        </w:r>
        <w:r>
          <w:rPr>
            <w:noProof/>
            <w:webHidden/>
          </w:rPr>
          <w:fldChar w:fldCharType="end"/>
        </w:r>
      </w:hyperlink>
    </w:p>
    <w:p w14:paraId="59A0D58A" w14:textId="44AD1A1B" w:rsidR="00446C0E" w:rsidRDefault="00446C0E">
      <w:pPr>
        <w:pStyle w:val="Tabledesillustrations"/>
        <w:tabs>
          <w:tab w:val="right" w:leader="dot" w:pos="8778"/>
        </w:tabs>
        <w:rPr>
          <w:noProof/>
        </w:rPr>
      </w:pPr>
      <w:hyperlink w:anchor="_Toc243368728" w:history="1">
        <w:r w:rsidRPr="001544F9">
          <w:rPr>
            <w:rStyle w:val="Lienhypertexte"/>
            <w:noProof/>
          </w:rPr>
          <w:t>Figure 20 : Diagramme de déploiement de la plateforme</w:t>
        </w:r>
        <w:r>
          <w:rPr>
            <w:noProof/>
            <w:webHidden/>
          </w:rPr>
          <w:tab/>
        </w:r>
        <w:r>
          <w:rPr>
            <w:noProof/>
            <w:webHidden/>
          </w:rPr>
          <w:fldChar w:fldCharType="begin"/>
        </w:r>
        <w:r>
          <w:rPr>
            <w:noProof/>
            <w:webHidden/>
          </w:rPr>
          <w:instrText xml:space="preserve"> PAGEREF _Toc243368728 \h </w:instrText>
        </w:r>
        <w:r>
          <w:rPr>
            <w:noProof/>
            <w:webHidden/>
          </w:rPr>
        </w:r>
        <w:r>
          <w:rPr>
            <w:noProof/>
            <w:webHidden/>
          </w:rPr>
          <w:fldChar w:fldCharType="separate"/>
        </w:r>
        <w:r>
          <w:rPr>
            <w:noProof/>
            <w:webHidden/>
          </w:rPr>
          <w:t>49</w:t>
        </w:r>
        <w:r>
          <w:rPr>
            <w:noProof/>
            <w:webHidden/>
          </w:rPr>
          <w:fldChar w:fldCharType="end"/>
        </w:r>
      </w:hyperlink>
    </w:p>
    <w:p w14:paraId="0A2D0826" w14:textId="11CF5C8E" w:rsidR="00446C0E" w:rsidRDefault="00446C0E">
      <w:pPr>
        <w:pStyle w:val="Tabledesillustrations"/>
        <w:tabs>
          <w:tab w:val="right" w:leader="dot" w:pos="8778"/>
        </w:tabs>
        <w:rPr>
          <w:noProof/>
        </w:rPr>
      </w:pPr>
      <w:hyperlink w:anchor="_Toc243368729" w:history="1">
        <w:r w:rsidRPr="001544F9">
          <w:rPr>
            <w:rStyle w:val="Lienhypertexte"/>
            <w:noProof/>
          </w:rPr>
          <w:t>Figure 21 : Diagramme de séquence : authentification JWT</w:t>
        </w:r>
        <w:r>
          <w:rPr>
            <w:noProof/>
            <w:webHidden/>
          </w:rPr>
          <w:tab/>
        </w:r>
        <w:r>
          <w:rPr>
            <w:noProof/>
            <w:webHidden/>
          </w:rPr>
          <w:fldChar w:fldCharType="begin"/>
        </w:r>
        <w:r>
          <w:rPr>
            <w:noProof/>
            <w:webHidden/>
          </w:rPr>
          <w:instrText xml:space="preserve"> PAGEREF _Toc243368729 \h </w:instrText>
        </w:r>
        <w:r>
          <w:rPr>
            <w:noProof/>
            <w:webHidden/>
          </w:rPr>
        </w:r>
        <w:r>
          <w:rPr>
            <w:noProof/>
            <w:webHidden/>
          </w:rPr>
          <w:fldChar w:fldCharType="separate"/>
        </w:r>
        <w:r>
          <w:rPr>
            <w:noProof/>
            <w:webHidden/>
          </w:rPr>
          <w:t>50</w:t>
        </w:r>
        <w:r>
          <w:rPr>
            <w:noProof/>
            <w:webHidden/>
          </w:rPr>
          <w:fldChar w:fldCharType="end"/>
        </w:r>
      </w:hyperlink>
    </w:p>
    <w:p w14:paraId="7C9E4B54" w14:textId="3A616B98" w:rsidR="00446C0E" w:rsidRDefault="00446C0E">
      <w:pPr>
        <w:pStyle w:val="Tabledesillustrations"/>
        <w:tabs>
          <w:tab w:val="right" w:leader="dot" w:pos="8778"/>
        </w:tabs>
        <w:rPr>
          <w:noProof/>
        </w:rPr>
      </w:pPr>
      <w:hyperlink w:anchor="_Toc243368730" w:history="1">
        <w:r w:rsidRPr="001544F9">
          <w:rPr>
            <w:rStyle w:val="Lienhypertexte"/>
            <w:noProof/>
          </w:rPr>
          <w:t>Figure 22 : Diagramme de séquence : accès à une classe virtuelle</w:t>
        </w:r>
        <w:r>
          <w:rPr>
            <w:noProof/>
            <w:webHidden/>
          </w:rPr>
          <w:tab/>
        </w:r>
        <w:r>
          <w:rPr>
            <w:noProof/>
            <w:webHidden/>
          </w:rPr>
          <w:fldChar w:fldCharType="begin"/>
        </w:r>
        <w:r>
          <w:rPr>
            <w:noProof/>
            <w:webHidden/>
          </w:rPr>
          <w:instrText xml:space="preserve"> PAGEREF _Toc243368730 \h </w:instrText>
        </w:r>
        <w:r>
          <w:rPr>
            <w:noProof/>
            <w:webHidden/>
          </w:rPr>
        </w:r>
        <w:r>
          <w:rPr>
            <w:noProof/>
            <w:webHidden/>
          </w:rPr>
          <w:fldChar w:fldCharType="separate"/>
        </w:r>
        <w:r>
          <w:rPr>
            <w:noProof/>
            <w:webHidden/>
          </w:rPr>
          <w:t>51</w:t>
        </w:r>
        <w:r>
          <w:rPr>
            <w:noProof/>
            <w:webHidden/>
          </w:rPr>
          <w:fldChar w:fldCharType="end"/>
        </w:r>
      </w:hyperlink>
    </w:p>
    <w:p w14:paraId="5FBCD830" w14:textId="583D32CD" w:rsidR="00446C0E" w:rsidRDefault="00446C0E">
      <w:pPr>
        <w:pStyle w:val="Tabledesillustrations"/>
        <w:tabs>
          <w:tab w:val="right" w:leader="dot" w:pos="8778"/>
        </w:tabs>
        <w:rPr>
          <w:noProof/>
        </w:rPr>
      </w:pPr>
      <w:hyperlink w:anchor="_Toc243368731" w:history="1">
        <w:r w:rsidRPr="001544F9">
          <w:rPr>
            <w:rStyle w:val="Lienhypertexte"/>
            <w:noProof/>
          </w:rPr>
          <w:t>Figure 23 : Diagramme de séquence : question à l’assistant pédagogique</w:t>
        </w:r>
        <w:r>
          <w:rPr>
            <w:noProof/>
            <w:webHidden/>
          </w:rPr>
          <w:tab/>
        </w:r>
        <w:r>
          <w:rPr>
            <w:noProof/>
            <w:webHidden/>
          </w:rPr>
          <w:fldChar w:fldCharType="begin"/>
        </w:r>
        <w:r>
          <w:rPr>
            <w:noProof/>
            <w:webHidden/>
          </w:rPr>
          <w:instrText xml:space="preserve"> PAGEREF _Toc243368731 \h </w:instrText>
        </w:r>
        <w:r>
          <w:rPr>
            <w:noProof/>
            <w:webHidden/>
          </w:rPr>
        </w:r>
        <w:r>
          <w:rPr>
            <w:noProof/>
            <w:webHidden/>
          </w:rPr>
          <w:fldChar w:fldCharType="separate"/>
        </w:r>
        <w:r>
          <w:rPr>
            <w:noProof/>
            <w:webHidden/>
          </w:rPr>
          <w:t>52</w:t>
        </w:r>
        <w:r>
          <w:rPr>
            <w:noProof/>
            <w:webHidden/>
          </w:rPr>
          <w:fldChar w:fldCharType="end"/>
        </w:r>
      </w:hyperlink>
    </w:p>
    <w:p w14:paraId="6ABEA13F" w14:textId="37C56142" w:rsidR="00446C0E" w:rsidRDefault="00446C0E">
      <w:pPr>
        <w:pStyle w:val="Tabledesillustrations"/>
        <w:tabs>
          <w:tab w:val="right" w:leader="dot" w:pos="8778"/>
        </w:tabs>
        <w:rPr>
          <w:noProof/>
        </w:rPr>
      </w:pPr>
      <w:hyperlink w:anchor="_Toc243368732" w:history="1">
        <w:r w:rsidRPr="001544F9">
          <w:rPr>
            <w:rStyle w:val="Lienhypertexte"/>
            <w:noProof/>
          </w:rPr>
          <w:t>Figure 24 : Vérification de l'installation de Git</w:t>
        </w:r>
        <w:r>
          <w:rPr>
            <w:noProof/>
            <w:webHidden/>
          </w:rPr>
          <w:tab/>
        </w:r>
        <w:r>
          <w:rPr>
            <w:noProof/>
            <w:webHidden/>
          </w:rPr>
          <w:fldChar w:fldCharType="begin"/>
        </w:r>
        <w:r>
          <w:rPr>
            <w:noProof/>
            <w:webHidden/>
          </w:rPr>
          <w:instrText xml:space="preserve"> PAGEREF _Toc243368732 \h </w:instrText>
        </w:r>
        <w:r>
          <w:rPr>
            <w:noProof/>
            <w:webHidden/>
          </w:rPr>
        </w:r>
        <w:r>
          <w:rPr>
            <w:noProof/>
            <w:webHidden/>
          </w:rPr>
          <w:fldChar w:fldCharType="separate"/>
        </w:r>
        <w:r>
          <w:rPr>
            <w:noProof/>
            <w:webHidden/>
          </w:rPr>
          <w:t>54</w:t>
        </w:r>
        <w:r>
          <w:rPr>
            <w:noProof/>
            <w:webHidden/>
          </w:rPr>
          <w:fldChar w:fldCharType="end"/>
        </w:r>
      </w:hyperlink>
    </w:p>
    <w:p w14:paraId="2E3CD8BC" w14:textId="3313211C" w:rsidR="00446C0E" w:rsidRDefault="00446C0E">
      <w:pPr>
        <w:pStyle w:val="Tabledesillustrations"/>
        <w:tabs>
          <w:tab w:val="right" w:leader="dot" w:pos="8778"/>
        </w:tabs>
        <w:rPr>
          <w:noProof/>
        </w:rPr>
      </w:pPr>
      <w:hyperlink w:anchor="_Toc243368733" w:history="1">
        <w:r w:rsidRPr="001544F9">
          <w:rPr>
            <w:rStyle w:val="Lienhypertexte"/>
            <w:noProof/>
          </w:rPr>
          <w:t>Figure 25 : Vérification de Python et création de l'environnement virtuel</w:t>
        </w:r>
        <w:r>
          <w:rPr>
            <w:noProof/>
            <w:webHidden/>
          </w:rPr>
          <w:tab/>
        </w:r>
        <w:r>
          <w:rPr>
            <w:noProof/>
            <w:webHidden/>
          </w:rPr>
          <w:fldChar w:fldCharType="begin"/>
        </w:r>
        <w:r>
          <w:rPr>
            <w:noProof/>
            <w:webHidden/>
          </w:rPr>
          <w:instrText xml:space="preserve"> PAGEREF _Toc243368733 \h </w:instrText>
        </w:r>
        <w:r>
          <w:rPr>
            <w:noProof/>
            <w:webHidden/>
          </w:rPr>
        </w:r>
        <w:r>
          <w:rPr>
            <w:noProof/>
            <w:webHidden/>
          </w:rPr>
          <w:fldChar w:fldCharType="separate"/>
        </w:r>
        <w:r>
          <w:rPr>
            <w:noProof/>
            <w:webHidden/>
          </w:rPr>
          <w:t>55</w:t>
        </w:r>
        <w:r>
          <w:rPr>
            <w:noProof/>
            <w:webHidden/>
          </w:rPr>
          <w:fldChar w:fldCharType="end"/>
        </w:r>
      </w:hyperlink>
    </w:p>
    <w:p w14:paraId="6F537EE2" w14:textId="4DD087A3" w:rsidR="00446C0E" w:rsidRDefault="00446C0E">
      <w:pPr>
        <w:pStyle w:val="Tabledesillustrations"/>
        <w:tabs>
          <w:tab w:val="right" w:leader="dot" w:pos="8778"/>
        </w:tabs>
        <w:rPr>
          <w:noProof/>
        </w:rPr>
      </w:pPr>
      <w:hyperlink w:anchor="_Toc243368734" w:history="1">
        <w:r w:rsidRPr="001544F9">
          <w:rPr>
            <w:rStyle w:val="Lienhypertexte"/>
            <w:noProof/>
          </w:rPr>
          <w:t>Figure 26 : Vérification de l'installation de Node.js</w:t>
        </w:r>
        <w:r>
          <w:rPr>
            <w:noProof/>
            <w:webHidden/>
          </w:rPr>
          <w:tab/>
        </w:r>
        <w:r>
          <w:rPr>
            <w:noProof/>
            <w:webHidden/>
          </w:rPr>
          <w:fldChar w:fldCharType="begin"/>
        </w:r>
        <w:r>
          <w:rPr>
            <w:noProof/>
            <w:webHidden/>
          </w:rPr>
          <w:instrText xml:space="preserve"> PAGEREF _Toc243368734 \h </w:instrText>
        </w:r>
        <w:r>
          <w:rPr>
            <w:noProof/>
            <w:webHidden/>
          </w:rPr>
        </w:r>
        <w:r>
          <w:rPr>
            <w:noProof/>
            <w:webHidden/>
          </w:rPr>
          <w:fldChar w:fldCharType="separate"/>
        </w:r>
        <w:r>
          <w:rPr>
            <w:noProof/>
            <w:webHidden/>
          </w:rPr>
          <w:t>55</w:t>
        </w:r>
        <w:r>
          <w:rPr>
            <w:noProof/>
            <w:webHidden/>
          </w:rPr>
          <w:fldChar w:fldCharType="end"/>
        </w:r>
      </w:hyperlink>
    </w:p>
    <w:p w14:paraId="71379517" w14:textId="446941B1" w:rsidR="00446C0E" w:rsidRDefault="00446C0E">
      <w:pPr>
        <w:pStyle w:val="Tabledesillustrations"/>
        <w:tabs>
          <w:tab w:val="right" w:leader="dot" w:pos="8778"/>
        </w:tabs>
        <w:rPr>
          <w:noProof/>
        </w:rPr>
      </w:pPr>
      <w:hyperlink w:anchor="_Toc243368735" w:history="1">
        <w:r w:rsidRPr="001544F9">
          <w:rPr>
            <w:rStyle w:val="Lienhypertexte"/>
            <w:noProof/>
          </w:rPr>
          <w:t>Figure 27 : Vérification de l'installation de Docker et Docker Compose</w:t>
        </w:r>
        <w:r>
          <w:rPr>
            <w:noProof/>
            <w:webHidden/>
          </w:rPr>
          <w:tab/>
        </w:r>
        <w:r>
          <w:rPr>
            <w:noProof/>
            <w:webHidden/>
          </w:rPr>
          <w:fldChar w:fldCharType="begin"/>
        </w:r>
        <w:r>
          <w:rPr>
            <w:noProof/>
            <w:webHidden/>
          </w:rPr>
          <w:instrText xml:space="preserve"> PAGEREF _Toc243368735 \h </w:instrText>
        </w:r>
        <w:r>
          <w:rPr>
            <w:noProof/>
            <w:webHidden/>
          </w:rPr>
        </w:r>
        <w:r>
          <w:rPr>
            <w:noProof/>
            <w:webHidden/>
          </w:rPr>
          <w:fldChar w:fldCharType="separate"/>
        </w:r>
        <w:r>
          <w:rPr>
            <w:noProof/>
            <w:webHidden/>
          </w:rPr>
          <w:t>55</w:t>
        </w:r>
        <w:r>
          <w:rPr>
            <w:noProof/>
            <w:webHidden/>
          </w:rPr>
          <w:fldChar w:fldCharType="end"/>
        </w:r>
      </w:hyperlink>
    </w:p>
    <w:p w14:paraId="7C5F9042" w14:textId="39B47199" w:rsidR="00446C0E" w:rsidRDefault="00446C0E">
      <w:pPr>
        <w:pStyle w:val="Tabledesillustrations"/>
        <w:tabs>
          <w:tab w:val="right" w:leader="dot" w:pos="8778"/>
        </w:tabs>
        <w:rPr>
          <w:noProof/>
        </w:rPr>
      </w:pPr>
      <w:hyperlink w:anchor="_Toc243368736" w:history="1">
        <w:r w:rsidRPr="001544F9">
          <w:rPr>
            <w:rStyle w:val="Lienhypertexte"/>
            <w:noProof/>
          </w:rPr>
          <w:t>Figure 28 : Architecture N-tiers de la plateforme</w:t>
        </w:r>
        <w:r>
          <w:rPr>
            <w:noProof/>
            <w:webHidden/>
          </w:rPr>
          <w:tab/>
        </w:r>
        <w:r>
          <w:rPr>
            <w:noProof/>
            <w:webHidden/>
          </w:rPr>
          <w:fldChar w:fldCharType="begin"/>
        </w:r>
        <w:r>
          <w:rPr>
            <w:noProof/>
            <w:webHidden/>
          </w:rPr>
          <w:instrText xml:space="preserve"> PAGEREF _Toc243368736 \h </w:instrText>
        </w:r>
        <w:r>
          <w:rPr>
            <w:noProof/>
            <w:webHidden/>
          </w:rPr>
        </w:r>
        <w:r>
          <w:rPr>
            <w:noProof/>
            <w:webHidden/>
          </w:rPr>
          <w:fldChar w:fldCharType="separate"/>
        </w:r>
        <w:r>
          <w:rPr>
            <w:noProof/>
            <w:webHidden/>
          </w:rPr>
          <w:t>57</w:t>
        </w:r>
        <w:r>
          <w:rPr>
            <w:noProof/>
            <w:webHidden/>
          </w:rPr>
          <w:fldChar w:fldCharType="end"/>
        </w:r>
      </w:hyperlink>
    </w:p>
    <w:p w14:paraId="792E2C62" w14:textId="1AAC1153" w:rsidR="00446C0E" w:rsidRDefault="00446C0E">
      <w:pPr>
        <w:pStyle w:val="Tabledesillustrations"/>
        <w:tabs>
          <w:tab w:val="right" w:leader="dot" w:pos="8778"/>
        </w:tabs>
        <w:rPr>
          <w:noProof/>
        </w:rPr>
      </w:pPr>
      <w:hyperlink w:anchor="_Toc243368737" w:history="1">
        <w:r w:rsidRPr="001544F9">
          <w:rPr>
            <w:rStyle w:val="Lienhypertexte"/>
            <w:noProof/>
          </w:rPr>
          <w:t>Figure 29 : Version de Windows et virtualisation activée</w:t>
        </w:r>
        <w:r>
          <w:rPr>
            <w:noProof/>
            <w:webHidden/>
          </w:rPr>
          <w:tab/>
        </w:r>
        <w:r>
          <w:rPr>
            <w:noProof/>
            <w:webHidden/>
          </w:rPr>
          <w:fldChar w:fldCharType="begin"/>
        </w:r>
        <w:r>
          <w:rPr>
            <w:noProof/>
            <w:webHidden/>
          </w:rPr>
          <w:instrText xml:space="preserve"> PAGEREF _Toc243368737 \h </w:instrText>
        </w:r>
        <w:r>
          <w:rPr>
            <w:noProof/>
            <w:webHidden/>
          </w:rPr>
        </w:r>
        <w:r>
          <w:rPr>
            <w:noProof/>
            <w:webHidden/>
          </w:rPr>
          <w:fldChar w:fldCharType="separate"/>
        </w:r>
        <w:r>
          <w:rPr>
            <w:noProof/>
            <w:webHidden/>
          </w:rPr>
          <w:t>58</w:t>
        </w:r>
        <w:r>
          <w:rPr>
            <w:noProof/>
            <w:webHidden/>
          </w:rPr>
          <w:fldChar w:fldCharType="end"/>
        </w:r>
      </w:hyperlink>
    </w:p>
    <w:p w14:paraId="7B69A7E8" w14:textId="58D9AE3E" w:rsidR="00446C0E" w:rsidRDefault="00446C0E">
      <w:pPr>
        <w:pStyle w:val="Tabledesillustrations"/>
        <w:tabs>
          <w:tab w:val="right" w:leader="dot" w:pos="8778"/>
        </w:tabs>
        <w:rPr>
          <w:noProof/>
        </w:rPr>
      </w:pPr>
      <w:hyperlink w:anchor="_Toc243368738" w:history="1">
        <w:r w:rsidRPr="001544F9">
          <w:rPr>
            <w:rStyle w:val="Lienhypertexte"/>
            <w:noProof/>
          </w:rPr>
          <w:t>Figure 30 : Installation et version de WSL 2</w:t>
        </w:r>
        <w:r>
          <w:rPr>
            <w:noProof/>
            <w:webHidden/>
          </w:rPr>
          <w:tab/>
        </w:r>
        <w:r>
          <w:rPr>
            <w:noProof/>
            <w:webHidden/>
          </w:rPr>
          <w:fldChar w:fldCharType="begin"/>
        </w:r>
        <w:r>
          <w:rPr>
            <w:noProof/>
            <w:webHidden/>
          </w:rPr>
          <w:instrText xml:space="preserve"> PAGEREF _Toc243368738 \h </w:instrText>
        </w:r>
        <w:r>
          <w:rPr>
            <w:noProof/>
            <w:webHidden/>
          </w:rPr>
        </w:r>
        <w:r>
          <w:rPr>
            <w:noProof/>
            <w:webHidden/>
          </w:rPr>
          <w:fldChar w:fldCharType="separate"/>
        </w:r>
        <w:r>
          <w:rPr>
            <w:noProof/>
            <w:webHidden/>
          </w:rPr>
          <w:t>59</w:t>
        </w:r>
        <w:r>
          <w:rPr>
            <w:noProof/>
            <w:webHidden/>
          </w:rPr>
          <w:fldChar w:fldCharType="end"/>
        </w:r>
      </w:hyperlink>
    </w:p>
    <w:p w14:paraId="1F5B564F" w14:textId="086CD5F9" w:rsidR="00446C0E" w:rsidRDefault="00446C0E">
      <w:pPr>
        <w:pStyle w:val="Tabledesillustrations"/>
        <w:tabs>
          <w:tab w:val="right" w:leader="dot" w:pos="8778"/>
        </w:tabs>
        <w:rPr>
          <w:noProof/>
        </w:rPr>
      </w:pPr>
      <w:hyperlink w:anchor="_Toc243368739" w:history="1">
        <w:r w:rsidRPr="001544F9">
          <w:rPr>
            <w:rStyle w:val="Lienhypertexte"/>
            <w:noProof/>
          </w:rPr>
          <w:t>Figure 31 : Configuration de WSL 2 (.wslconfig) et emplacement des données de Docker Desktop</w:t>
        </w:r>
        <w:r>
          <w:rPr>
            <w:noProof/>
            <w:webHidden/>
          </w:rPr>
          <w:tab/>
        </w:r>
        <w:r>
          <w:rPr>
            <w:noProof/>
            <w:webHidden/>
          </w:rPr>
          <w:fldChar w:fldCharType="begin"/>
        </w:r>
        <w:r>
          <w:rPr>
            <w:noProof/>
            <w:webHidden/>
          </w:rPr>
          <w:instrText xml:space="preserve"> PAGEREF _Toc243368739 \h </w:instrText>
        </w:r>
        <w:r>
          <w:rPr>
            <w:noProof/>
            <w:webHidden/>
          </w:rPr>
        </w:r>
        <w:r>
          <w:rPr>
            <w:noProof/>
            <w:webHidden/>
          </w:rPr>
          <w:fldChar w:fldCharType="separate"/>
        </w:r>
        <w:r>
          <w:rPr>
            <w:noProof/>
            <w:webHidden/>
          </w:rPr>
          <w:t>60</w:t>
        </w:r>
        <w:r>
          <w:rPr>
            <w:noProof/>
            <w:webHidden/>
          </w:rPr>
          <w:fldChar w:fldCharType="end"/>
        </w:r>
      </w:hyperlink>
    </w:p>
    <w:p w14:paraId="0E0AE540" w14:textId="4D5C15A6" w:rsidR="00446C0E" w:rsidRDefault="00446C0E">
      <w:pPr>
        <w:pStyle w:val="Tabledesillustrations"/>
        <w:tabs>
          <w:tab w:val="right" w:leader="dot" w:pos="8778"/>
        </w:tabs>
        <w:rPr>
          <w:noProof/>
        </w:rPr>
      </w:pPr>
      <w:hyperlink w:anchor="_Toc243368740" w:history="1">
        <w:r w:rsidRPr="001544F9">
          <w:rPr>
            <w:rStyle w:val="Lienhypertexte"/>
            <w:noProof/>
          </w:rPr>
          <w:t>Figure 32 : Application des migrations Django sur PostgreSQL</w:t>
        </w:r>
        <w:r>
          <w:rPr>
            <w:noProof/>
            <w:webHidden/>
          </w:rPr>
          <w:tab/>
        </w:r>
        <w:r>
          <w:rPr>
            <w:noProof/>
            <w:webHidden/>
          </w:rPr>
          <w:fldChar w:fldCharType="begin"/>
        </w:r>
        <w:r>
          <w:rPr>
            <w:noProof/>
            <w:webHidden/>
          </w:rPr>
          <w:instrText xml:space="preserve"> PAGEREF _Toc243368740 \h </w:instrText>
        </w:r>
        <w:r>
          <w:rPr>
            <w:noProof/>
            <w:webHidden/>
          </w:rPr>
        </w:r>
        <w:r>
          <w:rPr>
            <w:noProof/>
            <w:webHidden/>
          </w:rPr>
          <w:fldChar w:fldCharType="separate"/>
        </w:r>
        <w:r>
          <w:rPr>
            <w:noProof/>
            <w:webHidden/>
          </w:rPr>
          <w:t>62</w:t>
        </w:r>
        <w:r>
          <w:rPr>
            <w:noProof/>
            <w:webHidden/>
          </w:rPr>
          <w:fldChar w:fldCharType="end"/>
        </w:r>
      </w:hyperlink>
    </w:p>
    <w:p w14:paraId="530985D7" w14:textId="737B7FC5" w:rsidR="00446C0E" w:rsidRDefault="00446C0E">
      <w:pPr>
        <w:pStyle w:val="Tabledesillustrations"/>
        <w:tabs>
          <w:tab w:val="right" w:leader="dot" w:pos="8778"/>
        </w:tabs>
        <w:rPr>
          <w:noProof/>
        </w:rPr>
      </w:pPr>
      <w:hyperlink w:anchor="_Toc243368741" w:history="1">
        <w:r w:rsidRPr="001544F9">
          <w:rPr>
            <w:rStyle w:val="Lienhypertexte"/>
            <w:noProof/>
          </w:rPr>
          <w:t>Figure 33 : Page d’authentification</w:t>
        </w:r>
        <w:r>
          <w:rPr>
            <w:noProof/>
            <w:webHidden/>
          </w:rPr>
          <w:tab/>
        </w:r>
        <w:r>
          <w:rPr>
            <w:noProof/>
            <w:webHidden/>
          </w:rPr>
          <w:fldChar w:fldCharType="begin"/>
        </w:r>
        <w:r>
          <w:rPr>
            <w:noProof/>
            <w:webHidden/>
          </w:rPr>
          <w:instrText xml:space="preserve"> PAGEREF _Toc243368741 \h </w:instrText>
        </w:r>
        <w:r>
          <w:rPr>
            <w:noProof/>
            <w:webHidden/>
          </w:rPr>
        </w:r>
        <w:r>
          <w:rPr>
            <w:noProof/>
            <w:webHidden/>
          </w:rPr>
          <w:fldChar w:fldCharType="separate"/>
        </w:r>
        <w:r>
          <w:rPr>
            <w:noProof/>
            <w:webHidden/>
          </w:rPr>
          <w:t>66</w:t>
        </w:r>
        <w:r>
          <w:rPr>
            <w:noProof/>
            <w:webHidden/>
          </w:rPr>
          <w:fldChar w:fldCharType="end"/>
        </w:r>
      </w:hyperlink>
    </w:p>
    <w:p w14:paraId="2F606EC9" w14:textId="5F264C93" w:rsidR="00446C0E" w:rsidRDefault="00446C0E">
      <w:pPr>
        <w:pStyle w:val="Tabledesillustrations"/>
        <w:tabs>
          <w:tab w:val="right" w:leader="dot" w:pos="8778"/>
        </w:tabs>
        <w:rPr>
          <w:noProof/>
        </w:rPr>
      </w:pPr>
      <w:hyperlink w:anchor="_Toc243368742" w:history="1">
        <w:r w:rsidRPr="001544F9">
          <w:rPr>
            <w:rStyle w:val="Lienhypertexte"/>
            <w:noProof/>
          </w:rPr>
          <w:t>Figure 34 : Tableau de bord selon le rôle</w:t>
        </w:r>
        <w:r>
          <w:rPr>
            <w:noProof/>
            <w:webHidden/>
          </w:rPr>
          <w:tab/>
        </w:r>
        <w:r>
          <w:rPr>
            <w:noProof/>
            <w:webHidden/>
          </w:rPr>
          <w:fldChar w:fldCharType="begin"/>
        </w:r>
        <w:r>
          <w:rPr>
            <w:noProof/>
            <w:webHidden/>
          </w:rPr>
          <w:instrText xml:space="preserve"> PAGEREF _Toc243368742 \h </w:instrText>
        </w:r>
        <w:r>
          <w:rPr>
            <w:noProof/>
            <w:webHidden/>
          </w:rPr>
        </w:r>
        <w:r>
          <w:rPr>
            <w:noProof/>
            <w:webHidden/>
          </w:rPr>
          <w:fldChar w:fldCharType="separate"/>
        </w:r>
        <w:r>
          <w:rPr>
            <w:noProof/>
            <w:webHidden/>
          </w:rPr>
          <w:t>67</w:t>
        </w:r>
        <w:r>
          <w:rPr>
            <w:noProof/>
            <w:webHidden/>
          </w:rPr>
          <w:fldChar w:fldCharType="end"/>
        </w:r>
      </w:hyperlink>
    </w:p>
    <w:p w14:paraId="2186DB28" w14:textId="57BF325E" w:rsidR="00446C0E" w:rsidRDefault="00446C0E">
      <w:pPr>
        <w:pStyle w:val="Tabledesillustrations"/>
        <w:tabs>
          <w:tab w:val="right" w:leader="dot" w:pos="8778"/>
        </w:tabs>
        <w:rPr>
          <w:noProof/>
        </w:rPr>
      </w:pPr>
      <w:hyperlink w:anchor="_Toc243368743" w:history="1">
        <w:r w:rsidRPr="001544F9">
          <w:rPr>
            <w:rStyle w:val="Lienhypertexte"/>
            <w:noProof/>
          </w:rPr>
          <w:t>Figure 35 : Page de gestion des cours</w:t>
        </w:r>
        <w:r>
          <w:rPr>
            <w:noProof/>
            <w:webHidden/>
          </w:rPr>
          <w:tab/>
        </w:r>
        <w:r>
          <w:rPr>
            <w:noProof/>
            <w:webHidden/>
          </w:rPr>
          <w:fldChar w:fldCharType="begin"/>
        </w:r>
        <w:r>
          <w:rPr>
            <w:noProof/>
            <w:webHidden/>
          </w:rPr>
          <w:instrText xml:space="preserve"> PAGEREF _Toc243368743 \h </w:instrText>
        </w:r>
        <w:r>
          <w:rPr>
            <w:noProof/>
            <w:webHidden/>
          </w:rPr>
        </w:r>
        <w:r>
          <w:rPr>
            <w:noProof/>
            <w:webHidden/>
          </w:rPr>
          <w:fldChar w:fldCharType="separate"/>
        </w:r>
        <w:r>
          <w:rPr>
            <w:noProof/>
            <w:webHidden/>
          </w:rPr>
          <w:t>67</w:t>
        </w:r>
        <w:r>
          <w:rPr>
            <w:noProof/>
            <w:webHidden/>
          </w:rPr>
          <w:fldChar w:fldCharType="end"/>
        </w:r>
      </w:hyperlink>
    </w:p>
    <w:p w14:paraId="4D92419B" w14:textId="52ED3D7F" w:rsidR="00446C0E" w:rsidRDefault="00446C0E">
      <w:pPr>
        <w:pStyle w:val="Tabledesillustrations"/>
        <w:tabs>
          <w:tab w:val="right" w:leader="dot" w:pos="8778"/>
        </w:tabs>
        <w:rPr>
          <w:noProof/>
        </w:rPr>
      </w:pPr>
      <w:hyperlink w:anchor="_Toc243368744" w:history="1">
        <w:r w:rsidRPr="001544F9">
          <w:rPr>
            <w:rStyle w:val="Lienhypertexte"/>
            <w:noProof/>
          </w:rPr>
          <w:t>Figure 36 : Page de passage d’un quiz</w:t>
        </w:r>
        <w:r>
          <w:rPr>
            <w:noProof/>
            <w:webHidden/>
          </w:rPr>
          <w:tab/>
        </w:r>
        <w:r>
          <w:rPr>
            <w:noProof/>
            <w:webHidden/>
          </w:rPr>
          <w:fldChar w:fldCharType="begin"/>
        </w:r>
        <w:r>
          <w:rPr>
            <w:noProof/>
            <w:webHidden/>
          </w:rPr>
          <w:instrText xml:space="preserve"> PAGEREF _Toc243368744 \h </w:instrText>
        </w:r>
        <w:r>
          <w:rPr>
            <w:noProof/>
            <w:webHidden/>
          </w:rPr>
        </w:r>
        <w:r>
          <w:rPr>
            <w:noProof/>
            <w:webHidden/>
          </w:rPr>
          <w:fldChar w:fldCharType="separate"/>
        </w:r>
        <w:r>
          <w:rPr>
            <w:noProof/>
            <w:webHidden/>
          </w:rPr>
          <w:t>68</w:t>
        </w:r>
        <w:r>
          <w:rPr>
            <w:noProof/>
            <w:webHidden/>
          </w:rPr>
          <w:fldChar w:fldCharType="end"/>
        </w:r>
      </w:hyperlink>
    </w:p>
    <w:p w14:paraId="7EEBBA5C" w14:textId="79AE25A2" w:rsidR="00446C0E" w:rsidRDefault="00446C0E">
      <w:pPr>
        <w:pStyle w:val="Tabledesillustrations"/>
        <w:tabs>
          <w:tab w:val="right" w:leader="dot" w:pos="8778"/>
        </w:tabs>
        <w:rPr>
          <w:noProof/>
        </w:rPr>
      </w:pPr>
      <w:hyperlink w:anchor="_Toc243368745" w:history="1">
        <w:r w:rsidRPr="001544F9">
          <w:rPr>
            <w:rStyle w:val="Lienhypertexte"/>
            <w:noProof/>
          </w:rPr>
          <w:t>Figure 37 : Classe virtuelle audio/vidéo</w:t>
        </w:r>
        <w:r>
          <w:rPr>
            <w:noProof/>
            <w:webHidden/>
          </w:rPr>
          <w:tab/>
        </w:r>
        <w:r>
          <w:rPr>
            <w:noProof/>
            <w:webHidden/>
          </w:rPr>
          <w:fldChar w:fldCharType="begin"/>
        </w:r>
        <w:r>
          <w:rPr>
            <w:noProof/>
            <w:webHidden/>
          </w:rPr>
          <w:instrText xml:space="preserve"> PAGEREF _Toc243368745 \h </w:instrText>
        </w:r>
        <w:r>
          <w:rPr>
            <w:noProof/>
            <w:webHidden/>
          </w:rPr>
        </w:r>
        <w:r>
          <w:rPr>
            <w:noProof/>
            <w:webHidden/>
          </w:rPr>
          <w:fldChar w:fldCharType="separate"/>
        </w:r>
        <w:r>
          <w:rPr>
            <w:noProof/>
            <w:webHidden/>
          </w:rPr>
          <w:t>69</w:t>
        </w:r>
        <w:r>
          <w:rPr>
            <w:noProof/>
            <w:webHidden/>
          </w:rPr>
          <w:fldChar w:fldCharType="end"/>
        </w:r>
      </w:hyperlink>
    </w:p>
    <w:p w14:paraId="34596092" w14:textId="3297EC38" w:rsidR="00446C0E" w:rsidRDefault="00446C0E">
      <w:pPr>
        <w:pStyle w:val="Tabledesillustrations"/>
        <w:tabs>
          <w:tab w:val="right" w:leader="dot" w:pos="8778"/>
        </w:tabs>
        <w:rPr>
          <w:noProof/>
        </w:rPr>
      </w:pPr>
      <w:hyperlink w:anchor="_Toc243368746" w:history="1">
        <w:r w:rsidRPr="001544F9">
          <w:rPr>
            <w:rStyle w:val="Lienhypertexte"/>
            <w:noProof/>
          </w:rPr>
          <w:t>Figure 38 : Interface de l’assistant pédagogique</w:t>
        </w:r>
        <w:r>
          <w:rPr>
            <w:noProof/>
            <w:webHidden/>
          </w:rPr>
          <w:tab/>
        </w:r>
        <w:r>
          <w:rPr>
            <w:noProof/>
            <w:webHidden/>
          </w:rPr>
          <w:fldChar w:fldCharType="begin"/>
        </w:r>
        <w:r>
          <w:rPr>
            <w:noProof/>
            <w:webHidden/>
          </w:rPr>
          <w:instrText xml:space="preserve"> PAGEREF _Toc243368746 \h </w:instrText>
        </w:r>
        <w:r>
          <w:rPr>
            <w:noProof/>
            <w:webHidden/>
          </w:rPr>
        </w:r>
        <w:r>
          <w:rPr>
            <w:noProof/>
            <w:webHidden/>
          </w:rPr>
          <w:fldChar w:fldCharType="separate"/>
        </w:r>
        <w:r>
          <w:rPr>
            <w:noProof/>
            <w:webHidden/>
          </w:rPr>
          <w:t>70</w:t>
        </w:r>
        <w:r>
          <w:rPr>
            <w:noProof/>
            <w:webHidden/>
          </w:rPr>
          <w:fldChar w:fldCharType="end"/>
        </w:r>
      </w:hyperlink>
    </w:p>
    <w:p w14:paraId="63DA9256" w14:textId="0CE5ECE2" w:rsidR="00446C0E" w:rsidRDefault="00446C0E">
      <w:pPr>
        <w:pStyle w:val="Tabledesillustrations"/>
        <w:tabs>
          <w:tab w:val="right" w:leader="dot" w:pos="8778"/>
        </w:tabs>
        <w:rPr>
          <w:noProof/>
        </w:rPr>
      </w:pPr>
      <w:hyperlink w:anchor="_Toc243368747" w:history="1">
        <w:r w:rsidRPr="001544F9">
          <w:rPr>
            <w:rStyle w:val="Lienhypertexte"/>
            <w:noProof/>
          </w:rPr>
          <w:t>Figure 39 : Services Docker Compose, conteneurs dans Docker Desktop et plateforme sur localhost:8080</w:t>
        </w:r>
        <w:r>
          <w:rPr>
            <w:noProof/>
            <w:webHidden/>
          </w:rPr>
          <w:tab/>
        </w:r>
        <w:r>
          <w:rPr>
            <w:noProof/>
            <w:webHidden/>
          </w:rPr>
          <w:fldChar w:fldCharType="begin"/>
        </w:r>
        <w:r>
          <w:rPr>
            <w:noProof/>
            <w:webHidden/>
          </w:rPr>
          <w:instrText xml:space="preserve"> PAGEREF _Toc243368747 \h </w:instrText>
        </w:r>
        <w:r>
          <w:rPr>
            <w:noProof/>
            <w:webHidden/>
          </w:rPr>
        </w:r>
        <w:r>
          <w:rPr>
            <w:noProof/>
            <w:webHidden/>
          </w:rPr>
          <w:fldChar w:fldCharType="separate"/>
        </w:r>
        <w:r>
          <w:rPr>
            <w:noProof/>
            <w:webHidden/>
          </w:rPr>
          <w:t>72</w:t>
        </w:r>
        <w:r>
          <w:rPr>
            <w:noProof/>
            <w:webHidden/>
          </w:rPr>
          <w:fldChar w:fldCharType="end"/>
        </w:r>
      </w:hyperlink>
    </w:p>
    <w:p w14:paraId="532CCA27" w14:textId="586FD746" w:rsidR="00446C0E" w:rsidRDefault="00446C0E">
      <w:pPr>
        <w:pStyle w:val="Tabledesillustrations"/>
        <w:tabs>
          <w:tab w:val="right" w:leader="dot" w:pos="8778"/>
        </w:tabs>
        <w:rPr>
          <w:noProof/>
        </w:rPr>
      </w:pPr>
      <w:hyperlink w:anchor="_Toc243368748" w:history="1">
        <w:r w:rsidRPr="001544F9">
          <w:rPr>
            <w:rStyle w:val="Lienhypertexte"/>
            <w:noProof/>
          </w:rPr>
          <w:t>Figure 40 : Pipeline d’intégration continue (workflow ci.yml)</w:t>
        </w:r>
        <w:r>
          <w:rPr>
            <w:noProof/>
            <w:webHidden/>
          </w:rPr>
          <w:tab/>
        </w:r>
        <w:r>
          <w:rPr>
            <w:noProof/>
            <w:webHidden/>
          </w:rPr>
          <w:fldChar w:fldCharType="begin"/>
        </w:r>
        <w:r>
          <w:rPr>
            <w:noProof/>
            <w:webHidden/>
          </w:rPr>
          <w:instrText xml:space="preserve"> PAGEREF _Toc243368748 \h </w:instrText>
        </w:r>
        <w:r>
          <w:rPr>
            <w:noProof/>
            <w:webHidden/>
          </w:rPr>
        </w:r>
        <w:r>
          <w:rPr>
            <w:noProof/>
            <w:webHidden/>
          </w:rPr>
          <w:fldChar w:fldCharType="separate"/>
        </w:r>
        <w:r>
          <w:rPr>
            <w:noProof/>
            <w:webHidden/>
          </w:rPr>
          <w:t>73</w:t>
        </w:r>
        <w:r>
          <w:rPr>
            <w:noProof/>
            <w:webHidden/>
          </w:rPr>
          <w:fldChar w:fldCharType="end"/>
        </w:r>
      </w:hyperlink>
    </w:p>
    <w:p w14:paraId="78541CFF" w14:textId="5429112F" w:rsidR="00446C0E" w:rsidRDefault="00446C0E">
      <w:pPr>
        <w:pStyle w:val="Tabledesillustrations"/>
        <w:tabs>
          <w:tab w:val="right" w:leader="dot" w:pos="8778"/>
        </w:tabs>
        <w:rPr>
          <w:noProof/>
        </w:rPr>
      </w:pPr>
      <w:hyperlink w:anchor="_Toc243368749" w:history="1">
        <w:r w:rsidRPr="001544F9">
          <w:rPr>
            <w:rStyle w:val="Lienhypertexte"/>
            <w:noProof/>
          </w:rPr>
          <w:t>Figure 41 : Exécution réussie du workflow d’intégration continue (GitHub Actions)</w:t>
        </w:r>
        <w:r>
          <w:rPr>
            <w:noProof/>
            <w:webHidden/>
          </w:rPr>
          <w:tab/>
        </w:r>
        <w:r>
          <w:rPr>
            <w:noProof/>
            <w:webHidden/>
          </w:rPr>
          <w:fldChar w:fldCharType="begin"/>
        </w:r>
        <w:r>
          <w:rPr>
            <w:noProof/>
            <w:webHidden/>
          </w:rPr>
          <w:instrText xml:space="preserve"> PAGEREF _Toc243368749 \h </w:instrText>
        </w:r>
        <w:r>
          <w:rPr>
            <w:noProof/>
            <w:webHidden/>
          </w:rPr>
        </w:r>
        <w:r>
          <w:rPr>
            <w:noProof/>
            <w:webHidden/>
          </w:rPr>
          <w:fldChar w:fldCharType="separate"/>
        </w:r>
        <w:r>
          <w:rPr>
            <w:noProof/>
            <w:webHidden/>
          </w:rPr>
          <w:t>74</w:t>
        </w:r>
        <w:r>
          <w:rPr>
            <w:noProof/>
            <w:webHidden/>
          </w:rPr>
          <w:fldChar w:fldCharType="end"/>
        </w:r>
      </w:hyperlink>
    </w:p>
    <w:p w14:paraId="4DE952E1" w14:textId="7E122161" w:rsidR="00446C0E" w:rsidRDefault="00446C0E">
      <w:pPr>
        <w:pStyle w:val="Tabledesillustrations"/>
        <w:tabs>
          <w:tab w:val="right" w:leader="dot" w:pos="8778"/>
        </w:tabs>
        <w:rPr>
          <w:noProof/>
        </w:rPr>
      </w:pPr>
      <w:hyperlink w:anchor="_Toc243368750" w:history="1">
        <w:r w:rsidRPr="001544F9">
          <w:rPr>
            <w:rStyle w:val="Lienhypertexte"/>
            <w:noProof/>
          </w:rPr>
          <w:t>Figure 42 : Résultat du test de charge k6</w:t>
        </w:r>
        <w:r>
          <w:rPr>
            <w:noProof/>
            <w:webHidden/>
          </w:rPr>
          <w:tab/>
        </w:r>
        <w:r>
          <w:rPr>
            <w:noProof/>
            <w:webHidden/>
          </w:rPr>
          <w:fldChar w:fldCharType="begin"/>
        </w:r>
        <w:r>
          <w:rPr>
            <w:noProof/>
            <w:webHidden/>
          </w:rPr>
          <w:instrText xml:space="preserve"> PAGEREF _Toc243368750 \h </w:instrText>
        </w:r>
        <w:r>
          <w:rPr>
            <w:noProof/>
            <w:webHidden/>
          </w:rPr>
        </w:r>
        <w:r>
          <w:rPr>
            <w:noProof/>
            <w:webHidden/>
          </w:rPr>
          <w:fldChar w:fldCharType="separate"/>
        </w:r>
        <w:r>
          <w:rPr>
            <w:noProof/>
            <w:webHidden/>
          </w:rPr>
          <w:t>76</w:t>
        </w:r>
        <w:r>
          <w:rPr>
            <w:noProof/>
            <w:webHidden/>
          </w:rPr>
          <w:fldChar w:fldCharType="end"/>
        </w:r>
      </w:hyperlink>
    </w:p>
    <w:p w14:paraId="0B1D5F7A" w14:textId="055B8DD7" w:rsidR="00446C0E" w:rsidRDefault="00446C0E">
      <w:pPr>
        <w:pStyle w:val="Tabledesillustrations"/>
        <w:tabs>
          <w:tab w:val="right" w:leader="dot" w:pos="8778"/>
        </w:tabs>
        <w:rPr>
          <w:noProof/>
        </w:rPr>
      </w:pPr>
      <w:hyperlink w:anchor="_Toc243368751" w:history="1">
        <w:r w:rsidRPr="001544F9">
          <w:rPr>
            <w:rStyle w:val="Lienhypertexte"/>
            <w:noProof/>
          </w:rPr>
          <w:t>Figure 43 : Diagramme d’activité lors du passage d’un quiz</w:t>
        </w:r>
        <w:r>
          <w:rPr>
            <w:noProof/>
            <w:webHidden/>
          </w:rPr>
          <w:tab/>
        </w:r>
        <w:r>
          <w:rPr>
            <w:noProof/>
            <w:webHidden/>
          </w:rPr>
          <w:fldChar w:fldCharType="begin"/>
        </w:r>
        <w:r>
          <w:rPr>
            <w:noProof/>
            <w:webHidden/>
          </w:rPr>
          <w:instrText xml:space="preserve"> PAGEREF _Toc243368751 \h </w:instrText>
        </w:r>
        <w:r>
          <w:rPr>
            <w:noProof/>
            <w:webHidden/>
          </w:rPr>
        </w:r>
        <w:r>
          <w:rPr>
            <w:noProof/>
            <w:webHidden/>
          </w:rPr>
          <w:fldChar w:fldCharType="separate"/>
        </w:r>
        <w:r>
          <w:rPr>
            <w:noProof/>
            <w:webHidden/>
          </w:rPr>
          <w:t>XV</w:t>
        </w:r>
        <w:r>
          <w:rPr>
            <w:noProof/>
            <w:webHidden/>
          </w:rPr>
          <w:fldChar w:fldCharType="end"/>
        </w:r>
      </w:hyperlink>
    </w:p>
    <w:p w14:paraId="378CDB44" w14:textId="00E487B7" w:rsidR="009E4733" w:rsidRDefault="0018381F">
      <w:pPr>
        <w:pStyle w:val="Tabledesillustrations1"/>
      </w:pPr>
      <w:r>
        <w:fldChar w:fldCharType="end"/>
      </w:r>
    </w:p>
    <w:p w14:paraId="31C48730" w14:textId="77777777" w:rsidR="009E4733" w:rsidRDefault="0018381F">
      <w:pPr>
        <w:pStyle w:val="Titre1"/>
      </w:pPr>
      <w:bookmarkStart w:id="8" w:name="_Toc243368646"/>
      <w:bookmarkStart w:id="9" w:name="_Toc243368784"/>
      <w:r>
        <w:lastRenderedPageBreak/>
        <w:t>LISTE DES TABLEAUX</w:t>
      </w:r>
      <w:bookmarkEnd w:id="8"/>
      <w:bookmarkEnd w:id="9"/>
    </w:p>
    <w:p w14:paraId="2E564865" w14:textId="13364634" w:rsidR="00446C0E" w:rsidRDefault="0018381F">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"Tableau" </w:instrText>
      </w:r>
      <w:r>
        <w:fldChar w:fldCharType="separate"/>
      </w:r>
      <w:hyperlink w:anchor="_Toc243368752" w:history="1">
        <w:r w:rsidR="00446C0E" w:rsidRPr="00A55CBB">
          <w:rPr>
            <w:rStyle w:val="Lienhypertexte"/>
            <w:noProof/>
          </w:rPr>
          <w:t>Tableau 1 : Organisation du système pédagogique de l'École</w:t>
        </w:r>
        <w:r w:rsidR="00446C0E">
          <w:rPr>
            <w:noProof/>
            <w:webHidden/>
          </w:rPr>
          <w:tab/>
        </w:r>
        <w:r w:rsidR="00446C0E">
          <w:rPr>
            <w:noProof/>
            <w:webHidden/>
          </w:rPr>
          <w:fldChar w:fldCharType="begin"/>
        </w:r>
        <w:r w:rsidR="00446C0E">
          <w:rPr>
            <w:noProof/>
            <w:webHidden/>
          </w:rPr>
          <w:instrText xml:space="preserve"> PAGEREF _Toc243368752 \h </w:instrText>
        </w:r>
        <w:r w:rsidR="00446C0E">
          <w:rPr>
            <w:noProof/>
            <w:webHidden/>
          </w:rPr>
        </w:r>
        <w:r w:rsidR="00446C0E">
          <w:rPr>
            <w:noProof/>
            <w:webHidden/>
          </w:rPr>
          <w:fldChar w:fldCharType="separate"/>
        </w:r>
        <w:r w:rsidR="00446C0E">
          <w:rPr>
            <w:noProof/>
            <w:webHidden/>
          </w:rPr>
          <w:t>6</w:t>
        </w:r>
        <w:r w:rsidR="00446C0E">
          <w:rPr>
            <w:noProof/>
            <w:webHidden/>
          </w:rPr>
          <w:fldChar w:fldCharType="end"/>
        </w:r>
      </w:hyperlink>
    </w:p>
    <w:p w14:paraId="3F240895" w14:textId="5EF5D386"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53" w:history="1">
        <w:r w:rsidRPr="00A55CBB">
          <w:rPr>
            <w:rStyle w:val="Lienhypertexte"/>
            <w:noProof/>
          </w:rPr>
          <w:t>Tableau 2 : Mention et parcours au sein de l’ENI</w:t>
        </w:r>
        <w:r>
          <w:rPr>
            <w:noProof/>
            <w:webHidden/>
          </w:rPr>
          <w:tab/>
        </w:r>
        <w:r>
          <w:rPr>
            <w:noProof/>
            <w:webHidden/>
          </w:rPr>
          <w:fldChar w:fldCharType="begin"/>
        </w:r>
        <w:r>
          <w:rPr>
            <w:noProof/>
            <w:webHidden/>
          </w:rPr>
          <w:instrText xml:space="preserve"> PAGEREF _Toc243368753 \h </w:instrText>
        </w:r>
        <w:r>
          <w:rPr>
            <w:noProof/>
            <w:webHidden/>
          </w:rPr>
        </w:r>
        <w:r>
          <w:rPr>
            <w:noProof/>
            <w:webHidden/>
          </w:rPr>
          <w:fldChar w:fldCharType="separate"/>
        </w:r>
        <w:r>
          <w:rPr>
            <w:noProof/>
            <w:webHidden/>
          </w:rPr>
          <w:t>7</w:t>
        </w:r>
        <w:r>
          <w:rPr>
            <w:noProof/>
            <w:webHidden/>
          </w:rPr>
          <w:fldChar w:fldCharType="end"/>
        </w:r>
      </w:hyperlink>
    </w:p>
    <w:p w14:paraId="646A1751" w14:textId="54CFC2FC"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54" w:history="1">
        <w:r w:rsidRPr="00A55CBB">
          <w:rPr>
            <w:rStyle w:val="Lienhypertexte"/>
            <w:noProof/>
          </w:rPr>
          <w:t>Tableau 3 : Liste des formations existantes à l’ENI</w:t>
        </w:r>
        <w:r>
          <w:rPr>
            <w:noProof/>
            <w:webHidden/>
          </w:rPr>
          <w:tab/>
        </w:r>
        <w:r>
          <w:rPr>
            <w:noProof/>
            <w:webHidden/>
          </w:rPr>
          <w:fldChar w:fldCharType="begin"/>
        </w:r>
        <w:r>
          <w:rPr>
            <w:noProof/>
            <w:webHidden/>
          </w:rPr>
          <w:instrText xml:space="preserve"> PAGEREF _Toc243368754 \h </w:instrText>
        </w:r>
        <w:r>
          <w:rPr>
            <w:noProof/>
            <w:webHidden/>
          </w:rPr>
        </w:r>
        <w:r>
          <w:rPr>
            <w:noProof/>
            <w:webHidden/>
          </w:rPr>
          <w:fldChar w:fldCharType="separate"/>
        </w:r>
        <w:r>
          <w:rPr>
            <w:noProof/>
            <w:webHidden/>
          </w:rPr>
          <w:t>8</w:t>
        </w:r>
        <w:r>
          <w:rPr>
            <w:noProof/>
            <w:webHidden/>
          </w:rPr>
          <w:fldChar w:fldCharType="end"/>
        </w:r>
      </w:hyperlink>
    </w:p>
    <w:p w14:paraId="550D5A70" w14:textId="3787BE3E"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55" w:history="1">
        <w:r w:rsidRPr="00A55CBB">
          <w:rPr>
            <w:rStyle w:val="Lienhypertexte"/>
            <w:noProof/>
          </w:rPr>
          <w:t>Tableau 4 : Débouchés éventuels des jeunes diplômés</w:t>
        </w:r>
        <w:r>
          <w:rPr>
            <w:noProof/>
            <w:webHidden/>
          </w:rPr>
          <w:tab/>
        </w:r>
        <w:r>
          <w:rPr>
            <w:noProof/>
            <w:webHidden/>
          </w:rPr>
          <w:fldChar w:fldCharType="begin"/>
        </w:r>
        <w:r>
          <w:rPr>
            <w:noProof/>
            <w:webHidden/>
          </w:rPr>
          <w:instrText xml:space="preserve"> PAGEREF _Toc243368755 \h </w:instrText>
        </w:r>
        <w:r>
          <w:rPr>
            <w:noProof/>
            <w:webHidden/>
          </w:rPr>
        </w:r>
        <w:r>
          <w:rPr>
            <w:noProof/>
            <w:webHidden/>
          </w:rPr>
          <w:fldChar w:fldCharType="separate"/>
        </w:r>
        <w:r>
          <w:rPr>
            <w:noProof/>
            <w:webHidden/>
          </w:rPr>
          <w:t>9</w:t>
        </w:r>
        <w:r>
          <w:rPr>
            <w:noProof/>
            <w:webHidden/>
          </w:rPr>
          <w:fldChar w:fldCharType="end"/>
        </w:r>
      </w:hyperlink>
    </w:p>
    <w:p w14:paraId="7C53569F" w14:textId="4A86AF6D"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56" w:history="1">
        <w:r w:rsidRPr="00A55CBB">
          <w:rPr>
            <w:rStyle w:val="Lienhypertexte"/>
            <w:noProof/>
          </w:rPr>
          <w:t>Tableau 5 : Fiche d’identité du centre TCiD</w:t>
        </w:r>
        <w:r>
          <w:rPr>
            <w:noProof/>
            <w:webHidden/>
          </w:rPr>
          <w:tab/>
        </w:r>
        <w:r>
          <w:rPr>
            <w:noProof/>
            <w:webHidden/>
          </w:rPr>
          <w:fldChar w:fldCharType="begin"/>
        </w:r>
        <w:r>
          <w:rPr>
            <w:noProof/>
            <w:webHidden/>
          </w:rPr>
          <w:instrText xml:space="preserve"> PAGEREF _Toc243368756 \h </w:instrText>
        </w:r>
        <w:r>
          <w:rPr>
            <w:noProof/>
            <w:webHidden/>
          </w:rPr>
        </w:r>
        <w:r>
          <w:rPr>
            <w:noProof/>
            <w:webHidden/>
          </w:rPr>
          <w:fldChar w:fldCharType="separate"/>
        </w:r>
        <w:r>
          <w:rPr>
            <w:noProof/>
            <w:webHidden/>
          </w:rPr>
          <w:t>12</w:t>
        </w:r>
        <w:r>
          <w:rPr>
            <w:noProof/>
            <w:webHidden/>
          </w:rPr>
          <w:fldChar w:fldCharType="end"/>
        </w:r>
      </w:hyperlink>
    </w:p>
    <w:p w14:paraId="242F0D19" w14:textId="509AF237"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57" w:history="1">
        <w:r w:rsidRPr="00A55CBB">
          <w:rPr>
            <w:rStyle w:val="Lienhypertexte"/>
            <w:noProof/>
          </w:rPr>
          <w:t>Tableau 6 : Moyens humains intervenus lors de la réalisation de l'application</w:t>
        </w:r>
        <w:r>
          <w:rPr>
            <w:noProof/>
            <w:webHidden/>
          </w:rPr>
          <w:tab/>
        </w:r>
        <w:r>
          <w:rPr>
            <w:noProof/>
            <w:webHidden/>
          </w:rPr>
          <w:fldChar w:fldCharType="begin"/>
        </w:r>
        <w:r>
          <w:rPr>
            <w:noProof/>
            <w:webHidden/>
          </w:rPr>
          <w:instrText xml:space="preserve"> PAGEREF _Toc243368757 \h </w:instrText>
        </w:r>
        <w:r>
          <w:rPr>
            <w:noProof/>
            <w:webHidden/>
          </w:rPr>
        </w:r>
        <w:r>
          <w:rPr>
            <w:noProof/>
            <w:webHidden/>
          </w:rPr>
          <w:fldChar w:fldCharType="separate"/>
        </w:r>
        <w:r>
          <w:rPr>
            <w:noProof/>
            <w:webHidden/>
          </w:rPr>
          <w:t>16</w:t>
        </w:r>
        <w:r>
          <w:rPr>
            <w:noProof/>
            <w:webHidden/>
          </w:rPr>
          <w:fldChar w:fldCharType="end"/>
        </w:r>
      </w:hyperlink>
    </w:p>
    <w:p w14:paraId="3C162AF5" w14:textId="532F3D51"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58" w:history="1">
        <w:r w:rsidRPr="00A55CBB">
          <w:rPr>
            <w:rStyle w:val="Lienhypertexte"/>
            <w:noProof/>
          </w:rPr>
          <w:t>Tableau 7 : Caractéristiques des équipements pour la réalisation de l’application</w:t>
        </w:r>
        <w:r>
          <w:rPr>
            <w:noProof/>
            <w:webHidden/>
          </w:rPr>
          <w:tab/>
        </w:r>
        <w:r>
          <w:rPr>
            <w:noProof/>
            <w:webHidden/>
          </w:rPr>
          <w:fldChar w:fldCharType="begin"/>
        </w:r>
        <w:r>
          <w:rPr>
            <w:noProof/>
            <w:webHidden/>
          </w:rPr>
          <w:instrText xml:space="preserve"> PAGEREF _Toc243368758 \h </w:instrText>
        </w:r>
        <w:r>
          <w:rPr>
            <w:noProof/>
            <w:webHidden/>
          </w:rPr>
        </w:r>
        <w:r>
          <w:rPr>
            <w:noProof/>
            <w:webHidden/>
          </w:rPr>
          <w:fldChar w:fldCharType="separate"/>
        </w:r>
        <w:r>
          <w:rPr>
            <w:noProof/>
            <w:webHidden/>
          </w:rPr>
          <w:t>16</w:t>
        </w:r>
        <w:r>
          <w:rPr>
            <w:noProof/>
            <w:webHidden/>
          </w:rPr>
          <w:fldChar w:fldCharType="end"/>
        </w:r>
      </w:hyperlink>
    </w:p>
    <w:p w14:paraId="397ADFA8" w14:textId="5E2335FE"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59" w:history="1">
        <w:r w:rsidRPr="00A55CBB">
          <w:rPr>
            <w:rStyle w:val="Lienhypertexte"/>
            <w:noProof/>
          </w:rPr>
          <w:t>Tableau 8 : Moyens logiciels nécessaires pour la réalisation de l’application</w:t>
        </w:r>
        <w:r>
          <w:rPr>
            <w:noProof/>
            <w:webHidden/>
          </w:rPr>
          <w:tab/>
        </w:r>
        <w:r>
          <w:rPr>
            <w:noProof/>
            <w:webHidden/>
          </w:rPr>
          <w:fldChar w:fldCharType="begin"/>
        </w:r>
        <w:r>
          <w:rPr>
            <w:noProof/>
            <w:webHidden/>
          </w:rPr>
          <w:instrText xml:space="preserve"> PAGEREF _Toc243368759 \h </w:instrText>
        </w:r>
        <w:r>
          <w:rPr>
            <w:noProof/>
            <w:webHidden/>
          </w:rPr>
        </w:r>
        <w:r>
          <w:rPr>
            <w:noProof/>
            <w:webHidden/>
          </w:rPr>
          <w:fldChar w:fldCharType="separate"/>
        </w:r>
        <w:r>
          <w:rPr>
            <w:noProof/>
            <w:webHidden/>
          </w:rPr>
          <w:t>16</w:t>
        </w:r>
        <w:r>
          <w:rPr>
            <w:noProof/>
            <w:webHidden/>
          </w:rPr>
          <w:fldChar w:fldCharType="end"/>
        </w:r>
      </w:hyperlink>
    </w:p>
    <w:p w14:paraId="39E30407" w14:textId="7E7F044A"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0" w:history="1">
        <w:r w:rsidRPr="00A55CBB">
          <w:rPr>
            <w:rStyle w:val="Lienhypertexte"/>
            <w:noProof/>
          </w:rPr>
          <w:t>Tableau 9 : Planning prévisionnel du projet</w:t>
        </w:r>
        <w:r>
          <w:rPr>
            <w:noProof/>
            <w:webHidden/>
          </w:rPr>
          <w:tab/>
        </w:r>
        <w:r>
          <w:rPr>
            <w:noProof/>
            <w:webHidden/>
          </w:rPr>
          <w:fldChar w:fldCharType="begin"/>
        </w:r>
        <w:r>
          <w:rPr>
            <w:noProof/>
            <w:webHidden/>
          </w:rPr>
          <w:instrText xml:space="preserve"> PAGEREF _Toc243368760 \h </w:instrText>
        </w:r>
        <w:r>
          <w:rPr>
            <w:noProof/>
            <w:webHidden/>
          </w:rPr>
        </w:r>
        <w:r>
          <w:rPr>
            <w:noProof/>
            <w:webHidden/>
          </w:rPr>
          <w:fldChar w:fldCharType="separate"/>
        </w:r>
        <w:r>
          <w:rPr>
            <w:noProof/>
            <w:webHidden/>
          </w:rPr>
          <w:t>18</w:t>
        </w:r>
        <w:r>
          <w:rPr>
            <w:noProof/>
            <w:webHidden/>
          </w:rPr>
          <w:fldChar w:fldCharType="end"/>
        </w:r>
      </w:hyperlink>
    </w:p>
    <w:p w14:paraId="551E4BC5" w14:textId="195EA2F3"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1" w:history="1">
        <w:r w:rsidRPr="00A55CBB">
          <w:rPr>
            <w:rStyle w:val="Lienhypertexte"/>
            <w:noProof/>
          </w:rPr>
          <w:t>Tableau 10 : Principales solutions existantes pour la formation en ligne</w:t>
        </w:r>
        <w:r>
          <w:rPr>
            <w:noProof/>
            <w:webHidden/>
          </w:rPr>
          <w:tab/>
        </w:r>
        <w:r>
          <w:rPr>
            <w:noProof/>
            <w:webHidden/>
          </w:rPr>
          <w:fldChar w:fldCharType="begin"/>
        </w:r>
        <w:r>
          <w:rPr>
            <w:noProof/>
            <w:webHidden/>
          </w:rPr>
          <w:instrText xml:space="preserve"> PAGEREF _Toc243368761 \h </w:instrText>
        </w:r>
        <w:r>
          <w:rPr>
            <w:noProof/>
            <w:webHidden/>
          </w:rPr>
        </w:r>
        <w:r>
          <w:rPr>
            <w:noProof/>
            <w:webHidden/>
          </w:rPr>
          <w:fldChar w:fldCharType="separate"/>
        </w:r>
        <w:r>
          <w:rPr>
            <w:noProof/>
            <w:webHidden/>
          </w:rPr>
          <w:t>21</w:t>
        </w:r>
        <w:r>
          <w:rPr>
            <w:noProof/>
            <w:webHidden/>
          </w:rPr>
          <w:fldChar w:fldCharType="end"/>
        </w:r>
      </w:hyperlink>
    </w:p>
    <w:p w14:paraId="064DAC7F" w14:textId="6F16832F"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2" w:history="1">
        <w:r w:rsidRPr="00A55CBB">
          <w:rPr>
            <w:rStyle w:val="Lienhypertexte"/>
            <w:noProof/>
          </w:rPr>
          <w:t>Tableau 11 : Tableau comparatif des solutions</w:t>
        </w:r>
        <w:r>
          <w:rPr>
            <w:noProof/>
            <w:webHidden/>
          </w:rPr>
          <w:tab/>
        </w:r>
        <w:r>
          <w:rPr>
            <w:noProof/>
            <w:webHidden/>
          </w:rPr>
          <w:fldChar w:fldCharType="begin"/>
        </w:r>
        <w:r>
          <w:rPr>
            <w:noProof/>
            <w:webHidden/>
          </w:rPr>
          <w:instrText xml:space="preserve"> PAGEREF _Toc243368762 \h </w:instrText>
        </w:r>
        <w:r>
          <w:rPr>
            <w:noProof/>
            <w:webHidden/>
          </w:rPr>
        </w:r>
        <w:r>
          <w:rPr>
            <w:noProof/>
            <w:webHidden/>
          </w:rPr>
          <w:fldChar w:fldCharType="separate"/>
        </w:r>
        <w:r>
          <w:rPr>
            <w:noProof/>
            <w:webHidden/>
          </w:rPr>
          <w:t>23</w:t>
        </w:r>
        <w:r>
          <w:rPr>
            <w:noProof/>
            <w:webHidden/>
          </w:rPr>
          <w:fldChar w:fldCharType="end"/>
        </w:r>
      </w:hyperlink>
    </w:p>
    <w:p w14:paraId="6CDF3523" w14:textId="7FAD2C3A"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3" w:history="1">
        <w:r w:rsidRPr="00A55CBB">
          <w:rPr>
            <w:rStyle w:val="Lienhypertexte"/>
            <w:noProof/>
          </w:rPr>
          <w:t>Tableau 12 : Comparaison de la méthode classique et de la méthode Agile</w:t>
        </w:r>
        <w:r>
          <w:rPr>
            <w:noProof/>
            <w:webHidden/>
          </w:rPr>
          <w:tab/>
        </w:r>
        <w:r>
          <w:rPr>
            <w:noProof/>
            <w:webHidden/>
          </w:rPr>
          <w:fldChar w:fldCharType="begin"/>
        </w:r>
        <w:r>
          <w:rPr>
            <w:noProof/>
            <w:webHidden/>
          </w:rPr>
          <w:instrText xml:space="preserve"> PAGEREF _Toc243368763 \h </w:instrText>
        </w:r>
        <w:r>
          <w:rPr>
            <w:noProof/>
            <w:webHidden/>
          </w:rPr>
        </w:r>
        <w:r>
          <w:rPr>
            <w:noProof/>
            <w:webHidden/>
          </w:rPr>
          <w:fldChar w:fldCharType="separate"/>
        </w:r>
        <w:r>
          <w:rPr>
            <w:noProof/>
            <w:webHidden/>
          </w:rPr>
          <w:t>24</w:t>
        </w:r>
        <w:r>
          <w:rPr>
            <w:noProof/>
            <w:webHidden/>
          </w:rPr>
          <w:fldChar w:fldCharType="end"/>
        </w:r>
      </w:hyperlink>
    </w:p>
    <w:p w14:paraId="4A0677F9" w14:textId="186FB435"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4" w:history="1">
        <w:r w:rsidRPr="00A55CBB">
          <w:rPr>
            <w:rStyle w:val="Lienhypertexte"/>
            <w:noProof/>
          </w:rPr>
          <w:t>Tableau 13 : Comparaison entre XP et SCRUM</w:t>
        </w:r>
        <w:r>
          <w:rPr>
            <w:noProof/>
            <w:webHidden/>
          </w:rPr>
          <w:tab/>
        </w:r>
        <w:r>
          <w:rPr>
            <w:noProof/>
            <w:webHidden/>
          </w:rPr>
          <w:fldChar w:fldCharType="begin"/>
        </w:r>
        <w:r>
          <w:rPr>
            <w:noProof/>
            <w:webHidden/>
          </w:rPr>
          <w:instrText xml:space="preserve"> PAGEREF _Toc243368764 \h </w:instrText>
        </w:r>
        <w:r>
          <w:rPr>
            <w:noProof/>
            <w:webHidden/>
          </w:rPr>
        </w:r>
        <w:r>
          <w:rPr>
            <w:noProof/>
            <w:webHidden/>
          </w:rPr>
          <w:fldChar w:fldCharType="separate"/>
        </w:r>
        <w:r>
          <w:rPr>
            <w:noProof/>
            <w:webHidden/>
          </w:rPr>
          <w:t>25</w:t>
        </w:r>
        <w:r>
          <w:rPr>
            <w:noProof/>
            <w:webHidden/>
          </w:rPr>
          <w:fldChar w:fldCharType="end"/>
        </w:r>
      </w:hyperlink>
    </w:p>
    <w:p w14:paraId="753579D3" w14:textId="79A0B12D"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5" w:history="1">
        <w:r w:rsidRPr="00A55CBB">
          <w:rPr>
            <w:rStyle w:val="Lienhypertexte"/>
            <w:noProof/>
          </w:rPr>
          <w:t>Tableau 14 : Comparaison entre MySQL et PostgreSQL</w:t>
        </w:r>
        <w:r>
          <w:rPr>
            <w:noProof/>
            <w:webHidden/>
          </w:rPr>
          <w:tab/>
        </w:r>
        <w:r>
          <w:rPr>
            <w:noProof/>
            <w:webHidden/>
          </w:rPr>
          <w:fldChar w:fldCharType="begin"/>
        </w:r>
        <w:r>
          <w:rPr>
            <w:noProof/>
            <w:webHidden/>
          </w:rPr>
          <w:instrText xml:space="preserve"> PAGEREF _Toc243368765 \h </w:instrText>
        </w:r>
        <w:r>
          <w:rPr>
            <w:noProof/>
            <w:webHidden/>
          </w:rPr>
        </w:r>
        <w:r>
          <w:rPr>
            <w:noProof/>
            <w:webHidden/>
          </w:rPr>
          <w:fldChar w:fldCharType="separate"/>
        </w:r>
        <w:r>
          <w:rPr>
            <w:noProof/>
            <w:webHidden/>
          </w:rPr>
          <w:t>27</w:t>
        </w:r>
        <w:r>
          <w:rPr>
            <w:noProof/>
            <w:webHidden/>
          </w:rPr>
          <w:fldChar w:fldCharType="end"/>
        </w:r>
      </w:hyperlink>
    </w:p>
    <w:p w14:paraId="1F8F82D9" w14:textId="0D09F80D"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6" w:history="1">
        <w:r w:rsidRPr="00A55CBB">
          <w:rPr>
            <w:rStyle w:val="Lienhypertexte"/>
            <w:noProof/>
          </w:rPr>
          <w:t>Tableau 15 : Comparaison de quelques frameworks backend</w:t>
        </w:r>
        <w:r>
          <w:rPr>
            <w:noProof/>
            <w:webHidden/>
          </w:rPr>
          <w:tab/>
        </w:r>
        <w:r>
          <w:rPr>
            <w:noProof/>
            <w:webHidden/>
          </w:rPr>
          <w:fldChar w:fldCharType="begin"/>
        </w:r>
        <w:r>
          <w:rPr>
            <w:noProof/>
            <w:webHidden/>
          </w:rPr>
          <w:instrText xml:space="preserve"> PAGEREF _Toc243368766 \h </w:instrText>
        </w:r>
        <w:r>
          <w:rPr>
            <w:noProof/>
            <w:webHidden/>
          </w:rPr>
        </w:r>
        <w:r>
          <w:rPr>
            <w:noProof/>
            <w:webHidden/>
          </w:rPr>
          <w:fldChar w:fldCharType="separate"/>
        </w:r>
        <w:r>
          <w:rPr>
            <w:noProof/>
            <w:webHidden/>
          </w:rPr>
          <w:t>29</w:t>
        </w:r>
        <w:r>
          <w:rPr>
            <w:noProof/>
            <w:webHidden/>
          </w:rPr>
          <w:fldChar w:fldCharType="end"/>
        </w:r>
      </w:hyperlink>
    </w:p>
    <w:p w14:paraId="5F9B8796" w14:textId="3B1C318A"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7" w:history="1">
        <w:r w:rsidRPr="00A55CBB">
          <w:rPr>
            <w:rStyle w:val="Lienhypertexte"/>
            <w:noProof/>
          </w:rPr>
          <w:t>Tableau 16 : Comparaison de quelques frameworks frontend</w:t>
        </w:r>
        <w:r>
          <w:rPr>
            <w:noProof/>
            <w:webHidden/>
          </w:rPr>
          <w:tab/>
        </w:r>
        <w:r>
          <w:rPr>
            <w:noProof/>
            <w:webHidden/>
          </w:rPr>
          <w:fldChar w:fldCharType="begin"/>
        </w:r>
        <w:r>
          <w:rPr>
            <w:noProof/>
            <w:webHidden/>
          </w:rPr>
          <w:instrText xml:space="preserve"> PAGEREF _Toc243368767 \h </w:instrText>
        </w:r>
        <w:r>
          <w:rPr>
            <w:noProof/>
            <w:webHidden/>
          </w:rPr>
        </w:r>
        <w:r>
          <w:rPr>
            <w:noProof/>
            <w:webHidden/>
          </w:rPr>
          <w:fldChar w:fldCharType="separate"/>
        </w:r>
        <w:r>
          <w:rPr>
            <w:noProof/>
            <w:webHidden/>
          </w:rPr>
          <w:t>29</w:t>
        </w:r>
        <w:r>
          <w:rPr>
            <w:noProof/>
            <w:webHidden/>
          </w:rPr>
          <w:fldChar w:fldCharType="end"/>
        </w:r>
      </w:hyperlink>
    </w:p>
    <w:p w14:paraId="6CAD6DA4" w14:textId="37131924"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8" w:history="1">
        <w:r w:rsidRPr="00A55CBB">
          <w:rPr>
            <w:rStyle w:val="Lienhypertexte"/>
            <w:noProof/>
          </w:rPr>
          <w:t>Tableau 17 : Comparaison entre machines virtuelles et conteneurs Docker</w:t>
        </w:r>
        <w:r>
          <w:rPr>
            <w:noProof/>
            <w:webHidden/>
          </w:rPr>
          <w:tab/>
        </w:r>
        <w:r>
          <w:rPr>
            <w:noProof/>
            <w:webHidden/>
          </w:rPr>
          <w:fldChar w:fldCharType="begin"/>
        </w:r>
        <w:r>
          <w:rPr>
            <w:noProof/>
            <w:webHidden/>
          </w:rPr>
          <w:instrText xml:space="preserve"> PAGEREF _Toc243368768 \h </w:instrText>
        </w:r>
        <w:r>
          <w:rPr>
            <w:noProof/>
            <w:webHidden/>
          </w:rPr>
        </w:r>
        <w:r>
          <w:rPr>
            <w:noProof/>
            <w:webHidden/>
          </w:rPr>
          <w:fldChar w:fldCharType="separate"/>
        </w:r>
        <w:r>
          <w:rPr>
            <w:noProof/>
            <w:webHidden/>
          </w:rPr>
          <w:t>30</w:t>
        </w:r>
        <w:r>
          <w:rPr>
            <w:noProof/>
            <w:webHidden/>
          </w:rPr>
          <w:fldChar w:fldCharType="end"/>
        </w:r>
      </w:hyperlink>
    </w:p>
    <w:p w14:paraId="545418D9" w14:textId="23335EA9"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69" w:history="1">
        <w:r w:rsidRPr="00A55CBB">
          <w:rPr>
            <w:rStyle w:val="Lienhypertexte"/>
            <w:noProof/>
          </w:rPr>
          <w:t>Tableau 18 : Architectures de communication WebRTC</w:t>
        </w:r>
        <w:r>
          <w:rPr>
            <w:noProof/>
            <w:webHidden/>
          </w:rPr>
          <w:tab/>
        </w:r>
        <w:r>
          <w:rPr>
            <w:noProof/>
            <w:webHidden/>
          </w:rPr>
          <w:fldChar w:fldCharType="begin"/>
        </w:r>
        <w:r>
          <w:rPr>
            <w:noProof/>
            <w:webHidden/>
          </w:rPr>
          <w:instrText xml:space="preserve"> PAGEREF _Toc243368769 \h </w:instrText>
        </w:r>
        <w:r>
          <w:rPr>
            <w:noProof/>
            <w:webHidden/>
          </w:rPr>
        </w:r>
        <w:r>
          <w:rPr>
            <w:noProof/>
            <w:webHidden/>
          </w:rPr>
          <w:fldChar w:fldCharType="separate"/>
        </w:r>
        <w:r>
          <w:rPr>
            <w:noProof/>
            <w:webHidden/>
          </w:rPr>
          <w:t>31</w:t>
        </w:r>
        <w:r>
          <w:rPr>
            <w:noProof/>
            <w:webHidden/>
          </w:rPr>
          <w:fldChar w:fldCharType="end"/>
        </w:r>
      </w:hyperlink>
    </w:p>
    <w:p w14:paraId="394A28CE" w14:textId="4F5AF026"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0" w:history="1">
        <w:r w:rsidRPr="00A55CBB">
          <w:rPr>
            <w:rStyle w:val="Lienhypertexte"/>
            <w:noProof/>
          </w:rPr>
          <w:t>Tableau 19 : Comparaison de solutions de visioconférence</w:t>
        </w:r>
        <w:r>
          <w:rPr>
            <w:noProof/>
            <w:webHidden/>
          </w:rPr>
          <w:tab/>
        </w:r>
        <w:r>
          <w:rPr>
            <w:noProof/>
            <w:webHidden/>
          </w:rPr>
          <w:fldChar w:fldCharType="begin"/>
        </w:r>
        <w:r>
          <w:rPr>
            <w:noProof/>
            <w:webHidden/>
          </w:rPr>
          <w:instrText xml:space="preserve"> PAGEREF _Toc243368770 \h </w:instrText>
        </w:r>
        <w:r>
          <w:rPr>
            <w:noProof/>
            <w:webHidden/>
          </w:rPr>
        </w:r>
        <w:r>
          <w:rPr>
            <w:noProof/>
            <w:webHidden/>
          </w:rPr>
          <w:fldChar w:fldCharType="separate"/>
        </w:r>
        <w:r>
          <w:rPr>
            <w:noProof/>
            <w:webHidden/>
          </w:rPr>
          <w:t>31</w:t>
        </w:r>
        <w:r>
          <w:rPr>
            <w:noProof/>
            <w:webHidden/>
          </w:rPr>
          <w:fldChar w:fldCharType="end"/>
        </w:r>
      </w:hyperlink>
    </w:p>
    <w:p w14:paraId="6D0C36DB" w14:textId="32850157"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1" w:history="1">
        <w:r w:rsidRPr="00A55CBB">
          <w:rPr>
            <w:rStyle w:val="Lienhypertexte"/>
            <w:noProof/>
          </w:rPr>
          <w:t>Tableau 20 : User stories de la plateforme</w:t>
        </w:r>
        <w:r>
          <w:rPr>
            <w:noProof/>
            <w:webHidden/>
          </w:rPr>
          <w:tab/>
        </w:r>
        <w:r>
          <w:rPr>
            <w:noProof/>
            <w:webHidden/>
          </w:rPr>
          <w:fldChar w:fldCharType="begin"/>
        </w:r>
        <w:r>
          <w:rPr>
            <w:noProof/>
            <w:webHidden/>
          </w:rPr>
          <w:instrText xml:space="preserve"> PAGEREF _Toc243368771 \h </w:instrText>
        </w:r>
        <w:r>
          <w:rPr>
            <w:noProof/>
            <w:webHidden/>
          </w:rPr>
        </w:r>
        <w:r>
          <w:rPr>
            <w:noProof/>
            <w:webHidden/>
          </w:rPr>
          <w:fldChar w:fldCharType="separate"/>
        </w:r>
        <w:r>
          <w:rPr>
            <w:noProof/>
            <w:webHidden/>
          </w:rPr>
          <w:t>37</w:t>
        </w:r>
        <w:r>
          <w:rPr>
            <w:noProof/>
            <w:webHidden/>
          </w:rPr>
          <w:fldChar w:fldCharType="end"/>
        </w:r>
      </w:hyperlink>
    </w:p>
    <w:p w14:paraId="08A16F77" w14:textId="63F54305"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2" w:history="1">
        <w:r w:rsidRPr="00A55CBB">
          <w:rPr>
            <w:rStyle w:val="Lienhypertexte"/>
            <w:noProof/>
          </w:rPr>
          <w:t>Tableau 21 : Product Backlog de la plateforme</w:t>
        </w:r>
        <w:r>
          <w:rPr>
            <w:noProof/>
            <w:webHidden/>
          </w:rPr>
          <w:tab/>
        </w:r>
        <w:r>
          <w:rPr>
            <w:noProof/>
            <w:webHidden/>
          </w:rPr>
          <w:fldChar w:fldCharType="begin"/>
        </w:r>
        <w:r>
          <w:rPr>
            <w:noProof/>
            <w:webHidden/>
          </w:rPr>
          <w:instrText xml:space="preserve"> PAGEREF _Toc243368772 \h </w:instrText>
        </w:r>
        <w:r>
          <w:rPr>
            <w:noProof/>
            <w:webHidden/>
          </w:rPr>
        </w:r>
        <w:r>
          <w:rPr>
            <w:noProof/>
            <w:webHidden/>
          </w:rPr>
          <w:fldChar w:fldCharType="separate"/>
        </w:r>
        <w:r>
          <w:rPr>
            <w:noProof/>
            <w:webHidden/>
          </w:rPr>
          <w:t>37</w:t>
        </w:r>
        <w:r>
          <w:rPr>
            <w:noProof/>
            <w:webHidden/>
          </w:rPr>
          <w:fldChar w:fldCharType="end"/>
        </w:r>
      </w:hyperlink>
    </w:p>
    <w:p w14:paraId="343DDE1B" w14:textId="7FEEE207"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3" w:history="1">
        <w:r w:rsidRPr="00A55CBB">
          <w:rPr>
            <w:rStyle w:val="Lienhypertexte"/>
            <w:noProof/>
          </w:rPr>
          <w:t>Tableau 22 : Planification des releases</w:t>
        </w:r>
        <w:r>
          <w:rPr>
            <w:noProof/>
            <w:webHidden/>
          </w:rPr>
          <w:tab/>
        </w:r>
        <w:r>
          <w:rPr>
            <w:noProof/>
            <w:webHidden/>
          </w:rPr>
          <w:fldChar w:fldCharType="begin"/>
        </w:r>
        <w:r>
          <w:rPr>
            <w:noProof/>
            <w:webHidden/>
          </w:rPr>
          <w:instrText xml:space="preserve"> PAGEREF _Toc243368773 \h </w:instrText>
        </w:r>
        <w:r>
          <w:rPr>
            <w:noProof/>
            <w:webHidden/>
          </w:rPr>
        </w:r>
        <w:r>
          <w:rPr>
            <w:noProof/>
            <w:webHidden/>
          </w:rPr>
          <w:fldChar w:fldCharType="separate"/>
        </w:r>
        <w:r>
          <w:rPr>
            <w:noProof/>
            <w:webHidden/>
          </w:rPr>
          <w:t>38</w:t>
        </w:r>
        <w:r>
          <w:rPr>
            <w:noProof/>
            <w:webHidden/>
          </w:rPr>
          <w:fldChar w:fldCharType="end"/>
        </w:r>
      </w:hyperlink>
    </w:p>
    <w:p w14:paraId="447E7C4A" w14:textId="6F5BE2D3"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4" w:history="1">
        <w:r w:rsidRPr="00A55CBB">
          <w:rPr>
            <w:rStyle w:val="Lienhypertexte"/>
            <w:noProof/>
          </w:rPr>
          <w:t>Tableau 23 : Planification de chaque tâche</w:t>
        </w:r>
        <w:r>
          <w:rPr>
            <w:noProof/>
            <w:webHidden/>
          </w:rPr>
          <w:tab/>
        </w:r>
        <w:r>
          <w:rPr>
            <w:noProof/>
            <w:webHidden/>
          </w:rPr>
          <w:fldChar w:fldCharType="begin"/>
        </w:r>
        <w:r>
          <w:rPr>
            <w:noProof/>
            <w:webHidden/>
          </w:rPr>
          <w:instrText xml:space="preserve"> PAGEREF _Toc243368774 \h </w:instrText>
        </w:r>
        <w:r>
          <w:rPr>
            <w:noProof/>
            <w:webHidden/>
          </w:rPr>
        </w:r>
        <w:r>
          <w:rPr>
            <w:noProof/>
            <w:webHidden/>
          </w:rPr>
          <w:fldChar w:fldCharType="separate"/>
        </w:r>
        <w:r>
          <w:rPr>
            <w:noProof/>
            <w:webHidden/>
          </w:rPr>
          <w:t>39</w:t>
        </w:r>
        <w:r>
          <w:rPr>
            <w:noProof/>
            <w:webHidden/>
          </w:rPr>
          <w:fldChar w:fldCharType="end"/>
        </w:r>
      </w:hyperlink>
    </w:p>
    <w:p w14:paraId="4372EB7D" w14:textId="7BCA2767"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5" w:history="1">
        <w:r w:rsidRPr="00A55CBB">
          <w:rPr>
            <w:rStyle w:val="Lienhypertexte"/>
            <w:noProof/>
          </w:rPr>
          <w:t>Tableau 24 : Dictionnaire des données</w:t>
        </w:r>
        <w:r>
          <w:rPr>
            <w:noProof/>
            <w:webHidden/>
          </w:rPr>
          <w:tab/>
        </w:r>
        <w:r>
          <w:rPr>
            <w:noProof/>
            <w:webHidden/>
          </w:rPr>
          <w:fldChar w:fldCharType="begin"/>
        </w:r>
        <w:r>
          <w:rPr>
            <w:noProof/>
            <w:webHidden/>
          </w:rPr>
          <w:instrText xml:space="preserve"> PAGEREF _Toc243368775 \h </w:instrText>
        </w:r>
        <w:r>
          <w:rPr>
            <w:noProof/>
            <w:webHidden/>
          </w:rPr>
        </w:r>
        <w:r>
          <w:rPr>
            <w:noProof/>
            <w:webHidden/>
          </w:rPr>
          <w:fldChar w:fldCharType="separate"/>
        </w:r>
        <w:r>
          <w:rPr>
            <w:noProof/>
            <w:webHidden/>
          </w:rPr>
          <w:t>40</w:t>
        </w:r>
        <w:r>
          <w:rPr>
            <w:noProof/>
            <w:webHidden/>
          </w:rPr>
          <w:fldChar w:fldCharType="end"/>
        </w:r>
      </w:hyperlink>
    </w:p>
    <w:p w14:paraId="2AC0F4A0" w14:textId="386DA0F4"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6" w:history="1">
        <w:r w:rsidRPr="00A55CBB">
          <w:rPr>
            <w:rStyle w:val="Lienhypertexte"/>
            <w:noProof/>
          </w:rPr>
          <w:t>Tableau 25 : Prérequis de Docker Desktop et caractéristiques du poste utilisé</w:t>
        </w:r>
        <w:r>
          <w:rPr>
            <w:noProof/>
            <w:webHidden/>
          </w:rPr>
          <w:tab/>
        </w:r>
        <w:r>
          <w:rPr>
            <w:noProof/>
            <w:webHidden/>
          </w:rPr>
          <w:fldChar w:fldCharType="begin"/>
        </w:r>
        <w:r>
          <w:rPr>
            <w:noProof/>
            <w:webHidden/>
          </w:rPr>
          <w:instrText xml:space="preserve"> PAGEREF _Toc243368776 \h </w:instrText>
        </w:r>
        <w:r>
          <w:rPr>
            <w:noProof/>
            <w:webHidden/>
          </w:rPr>
        </w:r>
        <w:r>
          <w:rPr>
            <w:noProof/>
            <w:webHidden/>
          </w:rPr>
          <w:fldChar w:fldCharType="separate"/>
        </w:r>
        <w:r>
          <w:rPr>
            <w:noProof/>
            <w:webHidden/>
          </w:rPr>
          <w:t>58</w:t>
        </w:r>
        <w:r>
          <w:rPr>
            <w:noProof/>
            <w:webHidden/>
          </w:rPr>
          <w:fldChar w:fldCharType="end"/>
        </w:r>
      </w:hyperlink>
    </w:p>
    <w:p w14:paraId="47756C46" w14:textId="6C6F1FF8"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7" w:history="1">
        <w:r w:rsidRPr="00A55CBB">
          <w:rPr>
            <w:rStyle w:val="Lienhypertexte"/>
            <w:noProof/>
          </w:rPr>
          <w:t>Tableau 26 : Scénarios de tests fonctionnels</w:t>
        </w:r>
        <w:r>
          <w:rPr>
            <w:noProof/>
            <w:webHidden/>
          </w:rPr>
          <w:tab/>
        </w:r>
        <w:r>
          <w:rPr>
            <w:noProof/>
            <w:webHidden/>
          </w:rPr>
          <w:fldChar w:fldCharType="begin"/>
        </w:r>
        <w:r>
          <w:rPr>
            <w:noProof/>
            <w:webHidden/>
          </w:rPr>
          <w:instrText xml:space="preserve"> PAGEREF _Toc243368777 \h </w:instrText>
        </w:r>
        <w:r>
          <w:rPr>
            <w:noProof/>
            <w:webHidden/>
          </w:rPr>
        </w:r>
        <w:r>
          <w:rPr>
            <w:noProof/>
            <w:webHidden/>
          </w:rPr>
          <w:fldChar w:fldCharType="separate"/>
        </w:r>
        <w:r>
          <w:rPr>
            <w:noProof/>
            <w:webHidden/>
          </w:rPr>
          <w:t>75</w:t>
        </w:r>
        <w:r>
          <w:rPr>
            <w:noProof/>
            <w:webHidden/>
          </w:rPr>
          <w:fldChar w:fldCharType="end"/>
        </w:r>
      </w:hyperlink>
    </w:p>
    <w:p w14:paraId="7EC7A493" w14:textId="3A514992"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8" w:history="1">
        <w:r w:rsidRPr="00A55CBB">
          <w:rPr>
            <w:rStyle w:val="Lienhypertexte"/>
            <w:noProof/>
          </w:rPr>
          <w:t>Tableau 27 : Plan des tests de charge</w:t>
        </w:r>
        <w:r>
          <w:rPr>
            <w:noProof/>
            <w:webHidden/>
          </w:rPr>
          <w:tab/>
        </w:r>
        <w:r>
          <w:rPr>
            <w:noProof/>
            <w:webHidden/>
          </w:rPr>
          <w:fldChar w:fldCharType="begin"/>
        </w:r>
        <w:r>
          <w:rPr>
            <w:noProof/>
            <w:webHidden/>
          </w:rPr>
          <w:instrText xml:space="preserve"> PAGEREF _Toc243368778 \h </w:instrText>
        </w:r>
        <w:r>
          <w:rPr>
            <w:noProof/>
            <w:webHidden/>
          </w:rPr>
        </w:r>
        <w:r>
          <w:rPr>
            <w:noProof/>
            <w:webHidden/>
          </w:rPr>
          <w:fldChar w:fldCharType="separate"/>
        </w:r>
        <w:r>
          <w:rPr>
            <w:noProof/>
            <w:webHidden/>
          </w:rPr>
          <w:t>76</w:t>
        </w:r>
        <w:r>
          <w:rPr>
            <w:noProof/>
            <w:webHidden/>
          </w:rPr>
          <w:fldChar w:fldCharType="end"/>
        </w:r>
      </w:hyperlink>
    </w:p>
    <w:p w14:paraId="4C0191DD" w14:textId="6025832B" w:rsidR="00446C0E" w:rsidRDefault="00446C0E">
      <w:pPr>
        <w:pStyle w:val="Tabledesillustrations"/>
        <w:tabs>
          <w:tab w:val="right" w:leader="dot" w:pos="8778"/>
        </w:tabs>
        <w:rPr>
          <w:rFonts w:asciiTheme="minorHAnsi" w:eastAsiaTheme="minorEastAsia" w:hAnsiTheme="minorHAnsi" w:cstheme="minorBidi"/>
          <w:noProof/>
          <w:color w:val="auto"/>
          <w:kern w:val="2"/>
          <w:szCs w:val="24"/>
          <w14:ligatures w14:val="standardContextual"/>
        </w:rPr>
      </w:pPr>
      <w:hyperlink w:anchor="_Toc243368779" w:history="1">
        <w:r w:rsidRPr="00A55CBB">
          <w:rPr>
            <w:rStyle w:val="Lienhypertexte"/>
            <w:noProof/>
          </w:rPr>
          <w:t>Tableau 28 : Contrôles de sécurité</w:t>
        </w:r>
        <w:r>
          <w:rPr>
            <w:noProof/>
            <w:webHidden/>
          </w:rPr>
          <w:tab/>
        </w:r>
        <w:r>
          <w:rPr>
            <w:noProof/>
            <w:webHidden/>
          </w:rPr>
          <w:fldChar w:fldCharType="begin"/>
        </w:r>
        <w:r>
          <w:rPr>
            <w:noProof/>
            <w:webHidden/>
          </w:rPr>
          <w:instrText xml:space="preserve"> PAGEREF _Toc243368779 \h </w:instrText>
        </w:r>
        <w:r>
          <w:rPr>
            <w:noProof/>
            <w:webHidden/>
          </w:rPr>
        </w:r>
        <w:r>
          <w:rPr>
            <w:noProof/>
            <w:webHidden/>
          </w:rPr>
          <w:fldChar w:fldCharType="separate"/>
        </w:r>
        <w:r>
          <w:rPr>
            <w:noProof/>
            <w:webHidden/>
          </w:rPr>
          <w:t>77</w:t>
        </w:r>
        <w:r>
          <w:rPr>
            <w:noProof/>
            <w:webHidden/>
          </w:rPr>
          <w:fldChar w:fldCharType="end"/>
        </w:r>
      </w:hyperlink>
    </w:p>
    <w:p w14:paraId="47D90964" w14:textId="7345ABDD" w:rsidR="009E4733" w:rsidRDefault="0018381F">
      <w:pPr>
        <w:pStyle w:val="Tabledesillustrations1"/>
      </w:pPr>
      <w:r>
        <w:fldChar w:fldCharType="end"/>
      </w:r>
    </w:p>
    <w:p w14:paraId="6C4A213C" w14:textId="77777777" w:rsidR="009E4733" w:rsidRDefault="0018381F">
      <w:pPr>
        <w:pStyle w:val="Titre1"/>
      </w:pPr>
      <w:bookmarkStart w:id="10" w:name="_Toc243368647"/>
      <w:bookmarkStart w:id="11" w:name="_Toc243368785"/>
      <w:r>
        <w:lastRenderedPageBreak/>
        <w:t>LISTE DES ABRÉVIATIONS</w:t>
      </w:r>
      <w:bookmarkEnd w:id="10"/>
      <w:bookmarkEnd w:id="11"/>
    </w:p>
    <w:tbl>
      <w:tblPr>
        <w:tblW w:w="0" w:type="auto"/>
        <w:tblInd w:w="8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701"/>
        <w:gridCol w:w="6269"/>
      </w:tblGrid>
      <w:tr w:rsidR="009E4733" w14:paraId="4C729BCF" w14:textId="77777777" w:rsidTr="00061E00">
        <w:tc>
          <w:tcPr>
            <w:tcW w:w="1701" w:type="dxa"/>
          </w:tcPr>
          <w:p w14:paraId="72E9E7D1" w14:textId="1BD4260B" w:rsidR="009E4733" w:rsidRDefault="0018381F" w:rsidP="00061E00">
            <w:pPr>
              <w:spacing w:after="80" w:line="240" w:lineRule="auto"/>
              <w:jc w:val="center"/>
            </w:pPr>
            <w:r>
              <w:rPr>
                <w:b/>
                <w:sz w:val="23"/>
              </w:rPr>
              <w:t>API</w:t>
            </w:r>
            <w:r w:rsidR="00AF68E0">
              <w:rPr>
                <w:b/>
                <w:sz w:val="23"/>
              </w:rPr>
              <w:t> :</w:t>
            </w:r>
          </w:p>
        </w:tc>
        <w:tc>
          <w:tcPr>
            <w:tcW w:w="6269" w:type="dxa"/>
          </w:tcPr>
          <w:p w14:paraId="126F21DB" w14:textId="77777777" w:rsidR="009E4733" w:rsidRDefault="0018381F">
            <w:pPr>
              <w:spacing w:after="80" w:line="240" w:lineRule="auto"/>
              <w:jc w:val="left"/>
            </w:pPr>
            <w:r>
              <w:rPr>
                <w:sz w:val="23"/>
              </w:rPr>
              <w:t xml:space="preserve">Application </w:t>
            </w:r>
            <w:proofErr w:type="spellStart"/>
            <w:r>
              <w:rPr>
                <w:sz w:val="23"/>
              </w:rPr>
              <w:t>Programming</w:t>
            </w:r>
            <w:proofErr w:type="spellEnd"/>
            <w:r>
              <w:rPr>
                <w:sz w:val="23"/>
              </w:rPr>
              <w:t xml:space="preserve"> Interface</w:t>
            </w:r>
          </w:p>
        </w:tc>
      </w:tr>
      <w:tr w:rsidR="009E4733" w14:paraId="51F79387" w14:textId="77777777" w:rsidTr="00061E00">
        <w:tc>
          <w:tcPr>
            <w:tcW w:w="1701" w:type="dxa"/>
          </w:tcPr>
          <w:p w14:paraId="63D03874" w14:textId="67ABF647" w:rsidR="009E4733" w:rsidRDefault="0018381F" w:rsidP="00061E00">
            <w:pPr>
              <w:spacing w:after="80" w:line="240" w:lineRule="auto"/>
              <w:jc w:val="center"/>
            </w:pPr>
            <w:r>
              <w:rPr>
                <w:b/>
                <w:sz w:val="23"/>
              </w:rPr>
              <w:t>ASI</w:t>
            </w:r>
            <w:r w:rsidR="00AF68E0">
              <w:rPr>
                <w:b/>
                <w:sz w:val="23"/>
              </w:rPr>
              <w:t> :</w:t>
            </w:r>
          </w:p>
        </w:tc>
        <w:tc>
          <w:tcPr>
            <w:tcW w:w="6269" w:type="dxa"/>
          </w:tcPr>
          <w:p w14:paraId="46129554" w14:textId="77777777" w:rsidR="009E4733" w:rsidRDefault="0018381F">
            <w:pPr>
              <w:spacing w:after="80" w:line="240" w:lineRule="auto"/>
              <w:jc w:val="left"/>
            </w:pPr>
            <w:r>
              <w:rPr>
                <w:sz w:val="23"/>
              </w:rPr>
              <w:t>Audit des Systèmes d’Information</w:t>
            </w:r>
          </w:p>
        </w:tc>
      </w:tr>
      <w:tr w:rsidR="009E4733" w14:paraId="4B384042" w14:textId="77777777" w:rsidTr="00061E00">
        <w:tc>
          <w:tcPr>
            <w:tcW w:w="1701" w:type="dxa"/>
          </w:tcPr>
          <w:p w14:paraId="21E37DFB" w14:textId="5695483A" w:rsidR="009E4733" w:rsidRDefault="0018381F" w:rsidP="00061E00">
            <w:pPr>
              <w:spacing w:after="80" w:line="240" w:lineRule="auto"/>
              <w:jc w:val="center"/>
            </w:pPr>
            <w:r>
              <w:rPr>
                <w:b/>
                <w:sz w:val="23"/>
              </w:rPr>
              <w:t>ASR</w:t>
            </w:r>
            <w:r w:rsidR="00AF68E0">
              <w:rPr>
                <w:b/>
                <w:sz w:val="23"/>
              </w:rPr>
              <w:t> :</w:t>
            </w:r>
          </w:p>
        </w:tc>
        <w:tc>
          <w:tcPr>
            <w:tcW w:w="6269" w:type="dxa"/>
          </w:tcPr>
          <w:p w14:paraId="2F64DB27" w14:textId="77777777" w:rsidR="009E4733" w:rsidRDefault="0018381F">
            <w:pPr>
              <w:spacing w:after="80" w:line="240" w:lineRule="auto"/>
              <w:jc w:val="left"/>
            </w:pPr>
            <w:r>
              <w:rPr>
                <w:sz w:val="23"/>
              </w:rPr>
              <w:t>Administration des Systèmes et Réseaux</w:t>
            </w:r>
          </w:p>
        </w:tc>
      </w:tr>
      <w:tr w:rsidR="009E4733" w14:paraId="4CBAEE9C" w14:textId="77777777" w:rsidTr="00061E00">
        <w:tc>
          <w:tcPr>
            <w:tcW w:w="1701" w:type="dxa"/>
          </w:tcPr>
          <w:p w14:paraId="4805FCB1" w14:textId="0DD0E6D6" w:rsidR="009E4733" w:rsidRDefault="0018381F" w:rsidP="00061E00">
            <w:pPr>
              <w:spacing w:after="80" w:line="240" w:lineRule="auto"/>
              <w:jc w:val="center"/>
            </w:pPr>
            <w:r>
              <w:rPr>
                <w:b/>
                <w:sz w:val="23"/>
              </w:rPr>
              <w:t>CD</w:t>
            </w:r>
            <w:r w:rsidR="00AF68E0">
              <w:rPr>
                <w:b/>
                <w:sz w:val="23"/>
              </w:rPr>
              <w:t> :</w:t>
            </w:r>
          </w:p>
        </w:tc>
        <w:tc>
          <w:tcPr>
            <w:tcW w:w="6269" w:type="dxa"/>
          </w:tcPr>
          <w:p w14:paraId="28BBEE8A" w14:textId="77777777" w:rsidR="009E4733" w:rsidRDefault="0018381F">
            <w:pPr>
              <w:spacing w:after="80" w:line="240" w:lineRule="auto"/>
              <w:jc w:val="left"/>
            </w:pPr>
            <w:proofErr w:type="spellStart"/>
            <w:r>
              <w:rPr>
                <w:sz w:val="23"/>
              </w:rPr>
              <w:t>Continuous</w:t>
            </w:r>
            <w:proofErr w:type="spellEnd"/>
            <w:r>
              <w:rPr>
                <w:sz w:val="23"/>
              </w:rPr>
              <w:t xml:space="preserve"> </w:t>
            </w:r>
            <w:proofErr w:type="spellStart"/>
            <w:r>
              <w:rPr>
                <w:sz w:val="23"/>
              </w:rPr>
              <w:t>Deployment</w:t>
            </w:r>
            <w:proofErr w:type="spellEnd"/>
            <w:r>
              <w:rPr>
                <w:sz w:val="23"/>
              </w:rPr>
              <w:t xml:space="preserve"> (déploiement continu)</w:t>
            </w:r>
          </w:p>
        </w:tc>
      </w:tr>
      <w:tr w:rsidR="009E4733" w14:paraId="485D7FE5" w14:textId="77777777" w:rsidTr="00061E00">
        <w:tc>
          <w:tcPr>
            <w:tcW w:w="1701" w:type="dxa"/>
          </w:tcPr>
          <w:p w14:paraId="3A60C5A4" w14:textId="4ED08157" w:rsidR="009E4733" w:rsidRDefault="0018381F" w:rsidP="00061E00">
            <w:pPr>
              <w:spacing w:after="80" w:line="240" w:lineRule="auto"/>
              <w:jc w:val="center"/>
            </w:pPr>
            <w:r>
              <w:rPr>
                <w:b/>
                <w:sz w:val="23"/>
              </w:rPr>
              <w:t>CI</w:t>
            </w:r>
            <w:r w:rsidR="00AF68E0">
              <w:rPr>
                <w:b/>
                <w:sz w:val="23"/>
              </w:rPr>
              <w:t> :</w:t>
            </w:r>
          </w:p>
        </w:tc>
        <w:tc>
          <w:tcPr>
            <w:tcW w:w="6269" w:type="dxa"/>
          </w:tcPr>
          <w:p w14:paraId="2D8AFECB" w14:textId="77777777" w:rsidR="009E4733" w:rsidRDefault="0018381F">
            <w:pPr>
              <w:spacing w:after="80" w:line="240" w:lineRule="auto"/>
              <w:jc w:val="left"/>
            </w:pPr>
            <w:proofErr w:type="spellStart"/>
            <w:r>
              <w:rPr>
                <w:sz w:val="23"/>
              </w:rPr>
              <w:t>Continuous</w:t>
            </w:r>
            <w:proofErr w:type="spellEnd"/>
            <w:r>
              <w:rPr>
                <w:sz w:val="23"/>
              </w:rPr>
              <w:t xml:space="preserve"> </w:t>
            </w:r>
            <w:proofErr w:type="spellStart"/>
            <w:r>
              <w:rPr>
                <w:sz w:val="23"/>
              </w:rPr>
              <w:t>Integration</w:t>
            </w:r>
            <w:proofErr w:type="spellEnd"/>
            <w:r>
              <w:rPr>
                <w:sz w:val="23"/>
              </w:rPr>
              <w:t xml:space="preserve"> (intégration continue)</w:t>
            </w:r>
          </w:p>
        </w:tc>
      </w:tr>
      <w:tr w:rsidR="009E4733" w14:paraId="672F45E5" w14:textId="77777777" w:rsidTr="00061E00">
        <w:tc>
          <w:tcPr>
            <w:tcW w:w="1701" w:type="dxa"/>
          </w:tcPr>
          <w:p w14:paraId="46005F57" w14:textId="5B29A716" w:rsidR="009E4733" w:rsidRDefault="0018381F" w:rsidP="00061E00">
            <w:pPr>
              <w:spacing w:after="80" w:line="240" w:lineRule="auto"/>
              <w:jc w:val="center"/>
            </w:pPr>
            <w:r>
              <w:rPr>
                <w:b/>
                <w:sz w:val="23"/>
              </w:rPr>
              <w:t>CLI</w:t>
            </w:r>
            <w:r w:rsidR="00AF68E0">
              <w:rPr>
                <w:b/>
                <w:sz w:val="23"/>
              </w:rPr>
              <w:t> :</w:t>
            </w:r>
          </w:p>
        </w:tc>
        <w:tc>
          <w:tcPr>
            <w:tcW w:w="6269" w:type="dxa"/>
          </w:tcPr>
          <w:p w14:paraId="17565CB5" w14:textId="77777777" w:rsidR="009E4733" w:rsidRDefault="0018381F">
            <w:pPr>
              <w:spacing w:after="80" w:line="240" w:lineRule="auto"/>
              <w:jc w:val="left"/>
            </w:pPr>
            <w:r>
              <w:rPr>
                <w:sz w:val="23"/>
              </w:rPr>
              <w:t>Command Line Interface</w:t>
            </w:r>
          </w:p>
        </w:tc>
      </w:tr>
      <w:tr w:rsidR="009E4733" w14:paraId="4AA871CC" w14:textId="77777777" w:rsidTr="00061E00">
        <w:tc>
          <w:tcPr>
            <w:tcW w:w="1701" w:type="dxa"/>
          </w:tcPr>
          <w:p w14:paraId="1B996099" w14:textId="42760DD4" w:rsidR="009E4733" w:rsidRDefault="0018381F" w:rsidP="00061E00">
            <w:pPr>
              <w:spacing w:after="80" w:line="240" w:lineRule="auto"/>
              <w:jc w:val="center"/>
            </w:pPr>
            <w:r>
              <w:rPr>
                <w:b/>
                <w:sz w:val="23"/>
              </w:rPr>
              <w:t>ENI</w:t>
            </w:r>
            <w:r w:rsidR="00AF68E0">
              <w:rPr>
                <w:b/>
                <w:sz w:val="23"/>
              </w:rPr>
              <w:t> :</w:t>
            </w:r>
          </w:p>
        </w:tc>
        <w:tc>
          <w:tcPr>
            <w:tcW w:w="6269" w:type="dxa"/>
          </w:tcPr>
          <w:p w14:paraId="661B9177" w14:textId="77777777" w:rsidR="009E4733" w:rsidRDefault="0018381F">
            <w:pPr>
              <w:spacing w:after="80" w:line="240" w:lineRule="auto"/>
              <w:jc w:val="left"/>
            </w:pPr>
            <w:r>
              <w:rPr>
                <w:sz w:val="23"/>
              </w:rPr>
              <w:t>École Nationale d’Informatique</w:t>
            </w:r>
          </w:p>
        </w:tc>
      </w:tr>
      <w:tr w:rsidR="009E4733" w14:paraId="4AADF2C1" w14:textId="77777777" w:rsidTr="00061E00">
        <w:tc>
          <w:tcPr>
            <w:tcW w:w="1701" w:type="dxa"/>
          </w:tcPr>
          <w:p w14:paraId="3B228AB5" w14:textId="2103D68C" w:rsidR="009E4733" w:rsidRDefault="0018381F" w:rsidP="00061E00">
            <w:pPr>
              <w:spacing w:after="80" w:line="240" w:lineRule="auto"/>
              <w:jc w:val="center"/>
            </w:pPr>
            <w:r>
              <w:rPr>
                <w:b/>
                <w:sz w:val="23"/>
              </w:rPr>
              <w:t>GB</w:t>
            </w:r>
            <w:r w:rsidR="00AF68E0">
              <w:rPr>
                <w:b/>
                <w:sz w:val="23"/>
              </w:rPr>
              <w:t> :</w:t>
            </w:r>
          </w:p>
        </w:tc>
        <w:tc>
          <w:tcPr>
            <w:tcW w:w="6269" w:type="dxa"/>
          </w:tcPr>
          <w:p w14:paraId="3730154D" w14:textId="77777777" w:rsidR="009E4733" w:rsidRDefault="0018381F">
            <w:pPr>
              <w:spacing w:after="80" w:line="240" w:lineRule="auto"/>
              <w:jc w:val="left"/>
            </w:pPr>
            <w:r>
              <w:rPr>
                <w:sz w:val="23"/>
              </w:rPr>
              <w:t>Génie logiciel et Base de Données</w:t>
            </w:r>
          </w:p>
        </w:tc>
      </w:tr>
      <w:tr w:rsidR="009E4733" w14:paraId="5BEE52CB" w14:textId="77777777" w:rsidTr="00061E00">
        <w:tc>
          <w:tcPr>
            <w:tcW w:w="1701" w:type="dxa"/>
          </w:tcPr>
          <w:p w14:paraId="0E46B068" w14:textId="623924C1" w:rsidR="009E4733" w:rsidRDefault="0018381F" w:rsidP="00061E00">
            <w:pPr>
              <w:spacing w:after="80" w:line="240" w:lineRule="auto"/>
              <w:jc w:val="center"/>
            </w:pPr>
            <w:r>
              <w:rPr>
                <w:b/>
                <w:sz w:val="23"/>
              </w:rPr>
              <w:t>GHCR</w:t>
            </w:r>
            <w:r w:rsidR="00AF68E0">
              <w:rPr>
                <w:b/>
                <w:sz w:val="23"/>
              </w:rPr>
              <w:t> :</w:t>
            </w:r>
          </w:p>
        </w:tc>
        <w:tc>
          <w:tcPr>
            <w:tcW w:w="6269" w:type="dxa"/>
          </w:tcPr>
          <w:p w14:paraId="48EA3489" w14:textId="77777777" w:rsidR="009E4733" w:rsidRDefault="0018381F">
            <w:pPr>
              <w:spacing w:after="80" w:line="240" w:lineRule="auto"/>
              <w:jc w:val="left"/>
            </w:pPr>
            <w:r>
              <w:rPr>
                <w:sz w:val="23"/>
              </w:rPr>
              <w:t xml:space="preserve">GitHub Container </w:t>
            </w:r>
            <w:proofErr w:type="spellStart"/>
            <w:r>
              <w:rPr>
                <w:sz w:val="23"/>
              </w:rPr>
              <w:t>Registry</w:t>
            </w:r>
            <w:proofErr w:type="spellEnd"/>
          </w:p>
        </w:tc>
      </w:tr>
      <w:tr w:rsidR="009E4733" w14:paraId="3C419B56" w14:textId="77777777" w:rsidTr="00061E00">
        <w:tc>
          <w:tcPr>
            <w:tcW w:w="1701" w:type="dxa"/>
          </w:tcPr>
          <w:p w14:paraId="60EB2C95" w14:textId="5C2BFC57" w:rsidR="009E4733" w:rsidRDefault="0018381F" w:rsidP="00061E00">
            <w:pPr>
              <w:spacing w:after="80" w:line="240" w:lineRule="auto"/>
              <w:jc w:val="center"/>
            </w:pPr>
            <w:r>
              <w:rPr>
                <w:b/>
                <w:sz w:val="23"/>
              </w:rPr>
              <w:t>GID</w:t>
            </w:r>
            <w:r w:rsidR="00AF68E0">
              <w:rPr>
                <w:b/>
                <w:sz w:val="23"/>
              </w:rPr>
              <w:t> :</w:t>
            </w:r>
          </w:p>
        </w:tc>
        <w:tc>
          <w:tcPr>
            <w:tcW w:w="6269" w:type="dxa"/>
          </w:tcPr>
          <w:p w14:paraId="391A2D1E" w14:textId="77777777" w:rsidR="009E4733" w:rsidRDefault="0018381F">
            <w:pPr>
              <w:spacing w:after="80" w:line="240" w:lineRule="auto"/>
              <w:jc w:val="left"/>
            </w:pPr>
            <w:r>
              <w:rPr>
                <w:sz w:val="23"/>
              </w:rPr>
              <w:t>Gouvernance et Ingénierie de Données</w:t>
            </w:r>
          </w:p>
        </w:tc>
      </w:tr>
      <w:tr w:rsidR="009E4733" w14:paraId="56F6AFAA" w14:textId="77777777" w:rsidTr="00061E00">
        <w:tc>
          <w:tcPr>
            <w:tcW w:w="1701" w:type="dxa"/>
          </w:tcPr>
          <w:p w14:paraId="3BF0F800" w14:textId="5F3B193B" w:rsidR="009E4733" w:rsidRDefault="0018381F" w:rsidP="00061E00">
            <w:pPr>
              <w:spacing w:after="80" w:line="240" w:lineRule="auto"/>
              <w:jc w:val="center"/>
            </w:pPr>
            <w:r>
              <w:rPr>
                <w:b/>
                <w:sz w:val="23"/>
              </w:rPr>
              <w:t>HDR</w:t>
            </w:r>
            <w:r w:rsidR="00AF68E0">
              <w:rPr>
                <w:b/>
                <w:sz w:val="23"/>
              </w:rPr>
              <w:t> :</w:t>
            </w:r>
          </w:p>
        </w:tc>
        <w:tc>
          <w:tcPr>
            <w:tcW w:w="6269" w:type="dxa"/>
          </w:tcPr>
          <w:p w14:paraId="2666F5F6" w14:textId="77777777" w:rsidR="009E4733" w:rsidRDefault="0018381F">
            <w:pPr>
              <w:spacing w:after="80" w:line="240" w:lineRule="auto"/>
              <w:jc w:val="left"/>
            </w:pPr>
            <w:r>
              <w:rPr>
                <w:sz w:val="23"/>
              </w:rPr>
              <w:t>Habilitation à Diriger des Recherches</w:t>
            </w:r>
          </w:p>
        </w:tc>
      </w:tr>
      <w:tr w:rsidR="009E4733" w14:paraId="209B8586" w14:textId="77777777" w:rsidTr="00061E00">
        <w:tc>
          <w:tcPr>
            <w:tcW w:w="1701" w:type="dxa"/>
          </w:tcPr>
          <w:p w14:paraId="50BDE9AB" w14:textId="3AAF5F5B" w:rsidR="009E4733" w:rsidRDefault="0018381F" w:rsidP="00061E00">
            <w:pPr>
              <w:spacing w:after="80" w:line="240" w:lineRule="auto"/>
              <w:jc w:val="center"/>
            </w:pPr>
            <w:r>
              <w:rPr>
                <w:b/>
                <w:sz w:val="23"/>
              </w:rPr>
              <w:t>HTML</w:t>
            </w:r>
            <w:r w:rsidR="00AF68E0">
              <w:rPr>
                <w:b/>
                <w:sz w:val="23"/>
              </w:rPr>
              <w:t> :</w:t>
            </w:r>
          </w:p>
        </w:tc>
        <w:tc>
          <w:tcPr>
            <w:tcW w:w="6269" w:type="dxa"/>
          </w:tcPr>
          <w:p w14:paraId="20BA27F4" w14:textId="77777777" w:rsidR="009E4733" w:rsidRDefault="0018381F">
            <w:pPr>
              <w:spacing w:after="80" w:line="240" w:lineRule="auto"/>
              <w:jc w:val="left"/>
            </w:pPr>
            <w:r>
              <w:rPr>
                <w:sz w:val="23"/>
              </w:rPr>
              <w:t xml:space="preserve">HyperText Markup </w:t>
            </w:r>
            <w:proofErr w:type="spellStart"/>
            <w:r>
              <w:rPr>
                <w:sz w:val="23"/>
              </w:rPr>
              <w:t>Language</w:t>
            </w:r>
            <w:proofErr w:type="spellEnd"/>
          </w:p>
        </w:tc>
      </w:tr>
      <w:tr w:rsidR="009E4733" w14:paraId="3FE183D0" w14:textId="77777777" w:rsidTr="00061E00">
        <w:tc>
          <w:tcPr>
            <w:tcW w:w="1701" w:type="dxa"/>
          </w:tcPr>
          <w:p w14:paraId="095E1CE8" w14:textId="51A8D99A" w:rsidR="009E4733" w:rsidRDefault="00AF68E0" w:rsidP="00061E00">
            <w:pPr>
              <w:spacing w:after="80" w:line="240" w:lineRule="auto"/>
              <w:jc w:val="center"/>
            </w:pPr>
            <w:proofErr w:type="gramStart"/>
            <w:r>
              <w:rPr>
                <w:b/>
                <w:sz w:val="23"/>
              </w:rPr>
              <w:t>http</w:t>
            </w:r>
            <w:proofErr w:type="gramEnd"/>
            <w:r>
              <w:rPr>
                <w:b/>
                <w:sz w:val="23"/>
              </w:rPr>
              <w:t> :</w:t>
            </w:r>
          </w:p>
        </w:tc>
        <w:tc>
          <w:tcPr>
            <w:tcW w:w="6269" w:type="dxa"/>
          </w:tcPr>
          <w:p w14:paraId="7A879EBC" w14:textId="77777777" w:rsidR="009E4733" w:rsidRDefault="0018381F">
            <w:pPr>
              <w:spacing w:after="80" w:line="240" w:lineRule="auto"/>
              <w:jc w:val="left"/>
            </w:pPr>
            <w:r>
              <w:rPr>
                <w:sz w:val="23"/>
              </w:rPr>
              <w:t>HyperText Transfer Protocol</w:t>
            </w:r>
          </w:p>
        </w:tc>
      </w:tr>
      <w:tr w:rsidR="009E4733" w14:paraId="77621A3F" w14:textId="77777777" w:rsidTr="00061E00">
        <w:tc>
          <w:tcPr>
            <w:tcW w:w="1701" w:type="dxa"/>
          </w:tcPr>
          <w:p w14:paraId="498AA398" w14:textId="7C2FC807" w:rsidR="009E4733" w:rsidRDefault="0018381F" w:rsidP="00061E00">
            <w:pPr>
              <w:spacing w:after="80" w:line="240" w:lineRule="auto"/>
              <w:jc w:val="center"/>
            </w:pPr>
            <w:r>
              <w:rPr>
                <w:b/>
                <w:sz w:val="23"/>
              </w:rPr>
              <w:t>HTTPS</w:t>
            </w:r>
            <w:r w:rsidR="00AF68E0">
              <w:rPr>
                <w:b/>
                <w:sz w:val="23"/>
              </w:rPr>
              <w:t> :</w:t>
            </w:r>
          </w:p>
        </w:tc>
        <w:tc>
          <w:tcPr>
            <w:tcW w:w="6269" w:type="dxa"/>
          </w:tcPr>
          <w:p w14:paraId="66B2E0AC" w14:textId="77777777" w:rsidR="009E4733" w:rsidRDefault="0018381F">
            <w:pPr>
              <w:spacing w:after="80" w:line="240" w:lineRule="auto"/>
              <w:jc w:val="left"/>
            </w:pPr>
            <w:r>
              <w:rPr>
                <w:sz w:val="23"/>
              </w:rPr>
              <w:t>HyperText Transfer Protocol Secure</w:t>
            </w:r>
          </w:p>
        </w:tc>
      </w:tr>
      <w:tr w:rsidR="009E4733" w14:paraId="58E57B61" w14:textId="77777777" w:rsidTr="00061E00">
        <w:tc>
          <w:tcPr>
            <w:tcW w:w="1701" w:type="dxa"/>
          </w:tcPr>
          <w:p w14:paraId="0995D515" w14:textId="065D07F2" w:rsidR="009E4733" w:rsidRDefault="0018381F" w:rsidP="00061E00">
            <w:pPr>
              <w:spacing w:after="80" w:line="240" w:lineRule="auto"/>
              <w:jc w:val="center"/>
            </w:pPr>
            <w:r>
              <w:rPr>
                <w:b/>
                <w:sz w:val="23"/>
              </w:rPr>
              <w:t>IA</w:t>
            </w:r>
            <w:r w:rsidR="00AF68E0">
              <w:rPr>
                <w:b/>
                <w:sz w:val="23"/>
              </w:rPr>
              <w:t> :</w:t>
            </w:r>
          </w:p>
        </w:tc>
        <w:tc>
          <w:tcPr>
            <w:tcW w:w="6269" w:type="dxa"/>
          </w:tcPr>
          <w:p w14:paraId="541C3336" w14:textId="77777777" w:rsidR="009E4733" w:rsidRDefault="0018381F">
            <w:pPr>
              <w:spacing w:after="80" w:line="240" w:lineRule="auto"/>
              <w:jc w:val="left"/>
            </w:pPr>
            <w:r>
              <w:rPr>
                <w:sz w:val="23"/>
              </w:rPr>
              <w:t>Intelligence Artificielle</w:t>
            </w:r>
          </w:p>
        </w:tc>
      </w:tr>
      <w:tr w:rsidR="009E4733" w14:paraId="1DD335CC" w14:textId="77777777" w:rsidTr="00061E00">
        <w:tc>
          <w:tcPr>
            <w:tcW w:w="1701" w:type="dxa"/>
          </w:tcPr>
          <w:p w14:paraId="76BB0D21" w14:textId="27FE59E8" w:rsidR="009E4733" w:rsidRDefault="0018381F" w:rsidP="00061E00">
            <w:pPr>
              <w:spacing w:after="80" w:line="240" w:lineRule="auto"/>
              <w:jc w:val="center"/>
            </w:pPr>
            <w:r>
              <w:rPr>
                <w:b/>
                <w:sz w:val="23"/>
              </w:rPr>
              <w:t>ICE</w:t>
            </w:r>
            <w:r w:rsidR="00AF68E0">
              <w:rPr>
                <w:b/>
                <w:sz w:val="23"/>
              </w:rPr>
              <w:t> :</w:t>
            </w:r>
          </w:p>
        </w:tc>
        <w:tc>
          <w:tcPr>
            <w:tcW w:w="6269" w:type="dxa"/>
          </w:tcPr>
          <w:p w14:paraId="00F3A37A" w14:textId="77777777" w:rsidR="009E4733" w:rsidRDefault="0018381F">
            <w:pPr>
              <w:spacing w:after="80" w:line="240" w:lineRule="auto"/>
              <w:jc w:val="left"/>
            </w:pPr>
            <w:r>
              <w:rPr>
                <w:sz w:val="23"/>
              </w:rPr>
              <w:t>Interactive Connectivity Establishment</w:t>
            </w:r>
          </w:p>
        </w:tc>
      </w:tr>
      <w:tr w:rsidR="009E4733" w14:paraId="5EC65DE1" w14:textId="77777777" w:rsidTr="00061E00">
        <w:tc>
          <w:tcPr>
            <w:tcW w:w="1701" w:type="dxa"/>
          </w:tcPr>
          <w:p w14:paraId="4AC3889C" w14:textId="1E160DA8" w:rsidR="009E4733" w:rsidRDefault="0018381F" w:rsidP="00061E00">
            <w:pPr>
              <w:spacing w:after="80" w:line="240" w:lineRule="auto"/>
              <w:jc w:val="center"/>
            </w:pPr>
            <w:r>
              <w:rPr>
                <w:b/>
                <w:sz w:val="23"/>
              </w:rPr>
              <w:t>IDE</w:t>
            </w:r>
            <w:r w:rsidR="00AF68E0">
              <w:rPr>
                <w:b/>
                <w:sz w:val="23"/>
              </w:rPr>
              <w:t> :</w:t>
            </w:r>
          </w:p>
        </w:tc>
        <w:tc>
          <w:tcPr>
            <w:tcW w:w="6269" w:type="dxa"/>
          </w:tcPr>
          <w:p w14:paraId="4A5CA22C" w14:textId="77777777" w:rsidR="009E4733" w:rsidRDefault="0018381F">
            <w:pPr>
              <w:spacing w:after="80" w:line="240" w:lineRule="auto"/>
              <w:jc w:val="left"/>
            </w:pPr>
            <w:r>
              <w:rPr>
                <w:sz w:val="23"/>
              </w:rPr>
              <w:t xml:space="preserve">Integrated </w:t>
            </w:r>
            <w:proofErr w:type="spellStart"/>
            <w:r>
              <w:rPr>
                <w:sz w:val="23"/>
              </w:rPr>
              <w:t>Development</w:t>
            </w:r>
            <w:proofErr w:type="spellEnd"/>
            <w:r>
              <w:rPr>
                <w:sz w:val="23"/>
              </w:rPr>
              <w:t xml:space="preserve"> </w:t>
            </w:r>
            <w:proofErr w:type="spellStart"/>
            <w:r>
              <w:rPr>
                <w:sz w:val="23"/>
              </w:rPr>
              <w:t>Environment</w:t>
            </w:r>
            <w:proofErr w:type="spellEnd"/>
          </w:p>
        </w:tc>
      </w:tr>
      <w:tr w:rsidR="009E4733" w14:paraId="190A0FBE" w14:textId="77777777" w:rsidTr="00061E00">
        <w:tc>
          <w:tcPr>
            <w:tcW w:w="1701" w:type="dxa"/>
          </w:tcPr>
          <w:p w14:paraId="7B0C7027" w14:textId="34A69863" w:rsidR="009E4733" w:rsidRDefault="0018381F" w:rsidP="00061E00">
            <w:pPr>
              <w:spacing w:after="80" w:line="240" w:lineRule="auto"/>
              <w:jc w:val="center"/>
            </w:pPr>
            <w:r>
              <w:rPr>
                <w:b/>
                <w:sz w:val="23"/>
              </w:rPr>
              <w:t>IG</w:t>
            </w:r>
            <w:r w:rsidR="00AF68E0">
              <w:rPr>
                <w:b/>
                <w:sz w:val="23"/>
              </w:rPr>
              <w:t> :</w:t>
            </w:r>
          </w:p>
        </w:tc>
        <w:tc>
          <w:tcPr>
            <w:tcW w:w="6269" w:type="dxa"/>
          </w:tcPr>
          <w:p w14:paraId="27378C32" w14:textId="77777777" w:rsidR="009E4733" w:rsidRDefault="0018381F">
            <w:pPr>
              <w:spacing w:after="80" w:line="240" w:lineRule="auto"/>
              <w:jc w:val="left"/>
            </w:pPr>
            <w:r>
              <w:rPr>
                <w:sz w:val="23"/>
              </w:rPr>
              <w:t>Informatique Générale</w:t>
            </w:r>
          </w:p>
        </w:tc>
      </w:tr>
      <w:tr w:rsidR="009E4733" w14:paraId="788C657A" w14:textId="77777777" w:rsidTr="00061E00">
        <w:tc>
          <w:tcPr>
            <w:tcW w:w="1701" w:type="dxa"/>
          </w:tcPr>
          <w:p w14:paraId="320A9AA1" w14:textId="4A625C3A" w:rsidR="009E4733" w:rsidRDefault="0018381F" w:rsidP="00061E00">
            <w:pPr>
              <w:spacing w:after="80" w:line="240" w:lineRule="auto"/>
              <w:jc w:val="center"/>
            </w:pPr>
            <w:r>
              <w:rPr>
                <w:b/>
                <w:sz w:val="23"/>
              </w:rPr>
              <w:t>ILSI</w:t>
            </w:r>
            <w:r w:rsidR="00AF68E0">
              <w:rPr>
                <w:b/>
                <w:sz w:val="23"/>
              </w:rPr>
              <w:t> :</w:t>
            </w:r>
          </w:p>
        </w:tc>
        <w:tc>
          <w:tcPr>
            <w:tcW w:w="6269" w:type="dxa"/>
          </w:tcPr>
          <w:p w14:paraId="5BDAEB94" w14:textId="77777777" w:rsidR="009E4733" w:rsidRDefault="0018381F">
            <w:pPr>
              <w:spacing w:after="80" w:line="240" w:lineRule="auto"/>
              <w:jc w:val="left"/>
            </w:pPr>
            <w:r>
              <w:rPr>
                <w:sz w:val="23"/>
              </w:rPr>
              <w:t>Ingénierie Logicielle et Systèmes d’Information</w:t>
            </w:r>
          </w:p>
        </w:tc>
      </w:tr>
      <w:tr w:rsidR="009E4733" w14:paraId="055F8176" w14:textId="77777777" w:rsidTr="00061E00">
        <w:tc>
          <w:tcPr>
            <w:tcW w:w="1701" w:type="dxa"/>
          </w:tcPr>
          <w:p w14:paraId="3D1DFBEC" w14:textId="4E9C4F32" w:rsidR="009E4733" w:rsidRDefault="0018381F" w:rsidP="00061E00">
            <w:pPr>
              <w:spacing w:after="80" w:line="240" w:lineRule="auto"/>
              <w:jc w:val="center"/>
            </w:pPr>
            <w:r>
              <w:rPr>
                <w:b/>
                <w:sz w:val="23"/>
              </w:rPr>
              <w:t>ISII</w:t>
            </w:r>
            <w:r w:rsidR="00AF68E0">
              <w:rPr>
                <w:b/>
                <w:sz w:val="23"/>
              </w:rPr>
              <w:t> :</w:t>
            </w:r>
          </w:p>
        </w:tc>
        <w:tc>
          <w:tcPr>
            <w:tcW w:w="6269" w:type="dxa"/>
          </w:tcPr>
          <w:p w14:paraId="4256574A" w14:textId="77777777" w:rsidR="009E4733" w:rsidRDefault="0018381F">
            <w:pPr>
              <w:spacing w:after="80" w:line="240" w:lineRule="auto"/>
              <w:jc w:val="left"/>
            </w:pPr>
            <w:r>
              <w:rPr>
                <w:sz w:val="23"/>
              </w:rPr>
              <w:t>Ingénierie des Systèmes d’Information Intégrés</w:t>
            </w:r>
          </w:p>
        </w:tc>
      </w:tr>
      <w:tr w:rsidR="009E4733" w14:paraId="27D79270" w14:textId="77777777" w:rsidTr="00061E00">
        <w:tc>
          <w:tcPr>
            <w:tcW w:w="1701" w:type="dxa"/>
          </w:tcPr>
          <w:p w14:paraId="3BF63B99" w14:textId="051E0798" w:rsidR="009E4733" w:rsidRDefault="0018381F" w:rsidP="00061E00">
            <w:pPr>
              <w:spacing w:after="80" w:line="240" w:lineRule="auto"/>
              <w:jc w:val="center"/>
            </w:pPr>
            <w:r>
              <w:rPr>
                <w:b/>
                <w:sz w:val="23"/>
              </w:rPr>
              <w:t>ISRI</w:t>
            </w:r>
            <w:r w:rsidR="00AF68E0">
              <w:rPr>
                <w:b/>
                <w:sz w:val="23"/>
              </w:rPr>
              <w:t> :</w:t>
            </w:r>
          </w:p>
        </w:tc>
        <w:tc>
          <w:tcPr>
            <w:tcW w:w="6269" w:type="dxa"/>
          </w:tcPr>
          <w:p w14:paraId="70592B1B" w14:textId="77777777" w:rsidR="009E4733" w:rsidRDefault="0018381F">
            <w:pPr>
              <w:spacing w:after="80" w:line="240" w:lineRule="auto"/>
              <w:jc w:val="left"/>
            </w:pPr>
            <w:r>
              <w:rPr>
                <w:sz w:val="23"/>
              </w:rPr>
              <w:t>Ingénierie des Systèmes et Réseaux Informatiques</w:t>
            </w:r>
          </w:p>
        </w:tc>
      </w:tr>
      <w:tr w:rsidR="009E4733" w14:paraId="66F6920A" w14:textId="77777777" w:rsidTr="00061E00">
        <w:tc>
          <w:tcPr>
            <w:tcW w:w="1701" w:type="dxa"/>
          </w:tcPr>
          <w:p w14:paraId="14198E42" w14:textId="649DC17B" w:rsidR="009E4733" w:rsidRDefault="0018381F" w:rsidP="00061E00">
            <w:pPr>
              <w:spacing w:after="80" w:line="240" w:lineRule="auto"/>
              <w:jc w:val="center"/>
            </w:pPr>
            <w:r>
              <w:rPr>
                <w:b/>
                <w:sz w:val="23"/>
              </w:rPr>
              <w:t>JVB</w:t>
            </w:r>
            <w:r w:rsidR="00A954E3">
              <w:rPr>
                <w:b/>
                <w:sz w:val="23"/>
              </w:rPr>
              <w:t> :</w:t>
            </w:r>
          </w:p>
        </w:tc>
        <w:tc>
          <w:tcPr>
            <w:tcW w:w="6269" w:type="dxa"/>
          </w:tcPr>
          <w:p w14:paraId="33733CF7" w14:textId="77777777" w:rsidR="009E4733" w:rsidRDefault="0018381F">
            <w:pPr>
              <w:spacing w:after="80" w:line="240" w:lineRule="auto"/>
              <w:jc w:val="left"/>
            </w:pPr>
            <w:proofErr w:type="spellStart"/>
            <w:r>
              <w:rPr>
                <w:sz w:val="23"/>
              </w:rPr>
              <w:t>Jitsi</w:t>
            </w:r>
            <w:proofErr w:type="spellEnd"/>
            <w:r>
              <w:rPr>
                <w:sz w:val="23"/>
              </w:rPr>
              <w:t xml:space="preserve"> </w:t>
            </w:r>
            <w:proofErr w:type="spellStart"/>
            <w:r>
              <w:rPr>
                <w:sz w:val="23"/>
              </w:rPr>
              <w:t>Videobridge</w:t>
            </w:r>
            <w:proofErr w:type="spellEnd"/>
          </w:p>
        </w:tc>
      </w:tr>
      <w:tr w:rsidR="009E4733" w14:paraId="1D343BC9" w14:textId="77777777" w:rsidTr="00061E00">
        <w:tc>
          <w:tcPr>
            <w:tcW w:w="1701" w:type="dxa"/>
          </w:tcPr>
          <w:p w14:paraId="1C4D8052" w14:textId="1344F7CD" w:rsidR="009E4733" w:rsidRDefault="0018381F" w:rsidP="00061E00">
            <w:pPr>
              <w:spacing w:after="80" w:line="240" w:lineRule="auto"/>
              <w:jc w:val="center"/>
            </w:pPr>
            <w:r>
              <w:rPr>
                <w:b/>
                <w:sz w:val="23"/>
              </w:rPr>
              <w:t>JWT</w:t>
            </w:r>
            <w:r w:rsidR="00A954E3">
              <w:rPr>
                <w:b/>
                <w:sz w:val="23"/>
              </w:rPr>
              <w:t> :</w:t>
            </w:r>
          </w:p>
        </w:tc>
        <w:tc>
          <w:tcPr>
            <w:tcW w:w="6269" w:type="dxa"/>
          </w:tcPr>
          <w:p w14:paraId="644098D6" w14:textId="77777777" w:rsidR="009E4733" w:rsidRDefault="0018381F">
            <w:pPr>
              <w:spacing w:after="80" w:line="240" w:lineRule="auto"/>
              <w:jc w:val="left"/>
            </w:pPr>
            <w:r>
              <w:rPr>
                <w:sz w:val="23"/>
              </w:rPr>
              <w:t xml:space="preserve">JSON Web </w:t>
            </w:r>
            <w:proofErr w:type="spellStart"/>
            <w:r>
              <w:rPr>
                <w:sz w:val="23"/>
              </w:rPr>
              <w:t>Token</w:t>
            </w:r>
            <w:proofErr w:type="spellEnd"/>
          </w:p>
        </w:tc>
      </w:tr>
      <w:tr w:rsidR="009E4733" w14:paraId="1D168702" w14:textId="77777777" w:rsidTr="00061E00">
        <w:tc>
          <w:tcPr>
            <w:tcW w:w="1701" w:type="dxa"/>
          </w:tcPr>
          <w:p w14:paraId="77E65307" w14:textId="3F1258B1" w:rsidR="009E4733" w:rsidRDefault="0018381F" w:rsidP="00061E00">
            <w:pPr>
              <w:spacing w:after="80" w:line="240" w:lineRule="auto"/>
              <w:jc w:val="center"/>
            </w:pPr>
            <w:r>
              <w:rPr>
                <w:b/>
                <w:sz w:val="23"/>
              </w:rPr>
              <w:t>LMD</w:t>
            </w:r>
            <w:r w:rsidR="00A954E3">
              <w:rPr>
                <w:b/>
                <w:sz w:val="23"/>
              </w:rPr>
              <w:t> :</w:t>
            </w:r>
          </w:p>
        </w:tc>
        <w:tc>
          <w:tcPr>
            <w:tcW w:w="6269" w:type="dxa"/>
          </w:tcPr>
          <w:p w14:paraId="5A0C188C" w14:textId="77777777" w:rsidR="009E4733" w:rsidRDefault="0018381F">
            <w:pPr>
              <w:spacing w:after="80" w:line="240" w:lineRule="auto"/>
              <w:jc w:val="left"/>
            </w:pPr>
            <w:r>
              <w:rPr>
                <w:sz w:val="23"/>
              </w:rPr>
              <w:t>Licence – Master – Doctorat</w:t>
            </w:r>
          </w:p>
        </w:tc>
      </w:tr>
      <w:tr w:rsidR="009E4733" w14:paraId="666B03AF" w14:textId="77777777" w:rsidTr="00061E00">
        <w:tc>
          <w:tcPr>
            <w:tcW w:w="1701" w:type="dxa"/>
          </w:tcPr>
          <w:p w14:paraId="04460A88" w14:textId="0A581F3C" w:rsidR="009E4733" w:rsidRDefault="0018381F" w:rsidP="00061E00">
            <w:pPr>
              <w:spacing w:after="80" w:line="240" w:lineRule="auto"/>
              <w:jc w:val="center"/>
            </w:pPr>
            <w:r>
              <w:rPr>
                <w:b/>
                <w:sz w:val="23"/>
              </w:rPr>
              <w:t>LMS</w:t>
            </w:r>
            <w:r w:rsidR="00A954E3">
              <w:rPr>
                <w:b/>
                <w:sz w:val="23"/>
              </w:rPr>
              <w:t> :</w:t>
            </w:r>
          </w:p>
        </w:tc>
        <w:tc>
          <w:tcPr>
            <w:tcW w:w="6269" w:type="dxa"/>
          </w:tcPr>
          <w:p w14:paraId="0E0EBCBB" w14:textId="77777777" w:rsidR="009E4733" w:rsidRDefault="0018381F">
            <w:pPr>
              <w:spacing w:after="80" w:line="240" w:lineRule="auto"/>
              <w:jc w:val="left"/>
            </w:pPr>
            <w:r>
              <w:rPr>
                <w:sz w:val="23"/>
              </w:rPr>
              <w:t>Learning Management System</w:t>
            </w:r>
          </w:p>
        </w:tc>
      </w:tr>
      <w:tr w:rsidR="009E4733" w14:paraId="082E29FE" w14:textId="77777777" w:rsidTr="00061E00">
        <w:tc>
          <w:tcPr>
            <w:tcW w:w="1701" w:type="dxa"/>
          </w:tcPr>
          <w:p w14:paraId="327941CB" w14:textId="79E1ACA2" w:rsidR="009E4733" w:rsidRDefault="0018381F" w:rsidP="00061E00">
            <w:pPr>
              <w:spacing w:after="80" w:line="240" w:lineRule="auto"/>
              <w:jc w:val="center"/>
            </w:pPr>
            <w:r>
              <w:rPr>
                <w:b/>
                <w:sz w:val="23"/>
              </w:rPr>
              <w:t>MCD</w:t>
            </w:r>
            <w:r w:rsidR="00A954E3">
              <w:rPr>
                <w:b/>
                <w:sz w:val="23"/>
              </w:rPr>
              <w:t> :</w:t>
            </w:r>
          </w:p>
        </w:tc>
        <w:tc>
          <w:tcPr>
            <w:tcW w:w="6269" w:type="dxa"/>
          </w:tcPr>
          <w:p w14:paraId="70DDCDD4" w14:textId="77777777" w:rsidR="009E4733" w:rsidRDefault="0018381F">
            <w:pPr>
              <w:spacing w:after="80" w:line="240" w:lineRule="auto"/>
              <w:jc w:val="left"/>
            </w:pPr>
            <w:r>
              <w:rPr>
                <w:sz w:val="23"/>
              </w:rPr>
              <w:t>Modèle Conceptuel de Données</w:t>
            </w:r>
          </w:p>
        </w:tc>
      </w:tr>
      <w:tr w:rsidR="009E4733" w14:paraId="7BA205D6" w14:textId="77777777" w:rsidTr="00061E00">
        <w:tc>
          <w:tcPr>
            <w:tcW w:w="1701" w:type="dxa"/>
          </w:tcPr>
          <w:p w14:paraId="6E0D9F02" w14:textId="201C5B2F" w:rsidR="009E4733" w:rsidRDefault="0018381F" w:rsidP="00061E00">
            <w:pPr>
              <w:spacing w:after="80" w:line="240" w:lineRule="auto"/>
              <w:jc w:val="center"/>
            </w:pPr>
            <w:proofErr w:type="spellStart"/>
            <w:r>
              <w:rPr>
                <w:b/>
                <w:sz w:val="23"/>
              </w:rPr>
              <w:t>MDi</w:t>
            </w:r>
            <w:proofErr w:type="spellEnd"/>
            <w:r w:rsidR="00A954E3">
              <w:rPr>
                <w:b/>
                <w:sz w:val="23"/>
              </w:rPr>
              <w:t> :</w:t>
            </w:r>
          </w:p>
        </w:tc>
        <w:tc>
          <w:tcPr>
            <w:tcW w:w="6269" w:type="dxa"/>
          </w:tcPr>
          <w:p w14:paraId="1B99F03D" w14:textId="77777777" w:rsidR="009E4733" w:rsidRDefault="0018381F">
            <w:pPr>
              <w:spacing w:after="80" w:line="240" w:lineRule="auto"/>
              <w:jc w:val="left"/>
            </w:pPr>
            <w:r>
              <w:rPr>
                <w:sz w:val="23"/>
              </w:rPr>
              <w:t>Métiers du Digital</w:t>
            </w:r>
          </w:p>
        </w:tc>
      </w:tr>
      <w:tr w:rsidR="009E4733" w14:paraId="7685F4A8" w14:textId="77777777" w:rsidTr="00061E00">
        <w:tc>
          <w:tcPr>
            <w:tcW w:w="1701" w:type="dxa"/>
          </w:tcPr>
          <w:p w14:paraId="11C6CCFE" w14:textId="6B3EFD05" w:rsidR="009E4733" w:rsidRDefault="0018381F" w:rsidP="00061E00">
            <w:pPr>
              <w:spacing w:after="80" w:line="240" w:lineRule="auto"/>
              <w:jc w:val="center"/>
            </w:pPr>
            <w:r>
              <w:rPr>
                <w:b/>
                <w:sz w:val="23"/>
              </w:rPr>
              <w:t>MLD</w:t>
            </w:r>
            <w:r w:rsidR="00A954E3">
              <w:rPr>
                <w:b/>
                <w:sz w:val="23"/>
              </w:rPr>
              <w:t> :</w:t>
            </w:r>
          </w:p>
        </w:tc>
        <w:tc>
          <w:tcPr>
            <w:tcW w:w="6269" w:type="dxa"/>
          </w:tcPr>
          <w:p w14:paraId="12B2F5A2" w14:textId="77777777" w:rsidR="009E4733" w:rsidRDefault="0018381F">
            <w:pPr>
              <w:spacing w:after="80" w:line="240" w:lineRule="auto"/>
              <w:jc w:val="left"/>
            </w:pPr>
            <w:r>
              <w:rPr>
                <w:sz w:val="23"/>
              </w:rPr>
              <w:t>Modèle Logique de Données</w:t>
            </w:r>
          </w:p>
        </w:tc>
      </w:tr>
      <w:tr w:rsidR="009E4733" w14:paraId="43DBC211" w14:textId="77777777" w:rsidTr="00061E00">
        <w:tc>
          <w:tcPr>
            <w:tcW w:w="1701" w:type="dxa"/>
          </w:tcPr>
          <w:p w14:paraId="0C07C2B3" w14:textId="6FB34E9D" w:rsidR="009E4733" w:rsidRDefault="0018381F" w:rsidP="00061E00">
            <w:pPr>
              <w:spacing w:after="80" w:line="240" w:lineRule="auto"/>
              <w:jc w:val="center"/>
            </w:pPr>
            <w:r>
              <w:rPr>
                <w:b/>
                <w:sz w:val="23"/>
              </w:rPr>
              <w:t>NAT</w:t>
            </w:r>
            <w:r w:rsidR="00A954E3">
              <w:rPr>
                <w:b/>
                <w:sz w:val="23"/>
              </w:rPr>
              <w:t> :</w:t>
            </w:r>
          </w:p>
        </w:tc>
        <w:tc>
          <w:tcPr>
            <w:tcW w:w="6269" w:type="dxa"/>
          </w:tcPr>
          <w:p w14:paraId="20C515A3" w14:textId="77777777" w:rsidR="009E4733" w:rsidRDefault="0018381F">
            <w:pPr>
              <w:spacing w:after="80" w:line="240" w:lineRule="auto"/>
              <w:jc w:val="left"/>
            </w:pPr>
            <w:r>
              <w:rPr>
                <w:sz w:val="23"/>
              </w:rPr>
              <w:t xml:space="preserve">Network </w:t>
            </w:r>
            <w:proofErr w:type="spellStart"/>
            <w:r>
              <w:rPr>
                <w:sz w:val="23"/>
              </w:rPr>
              <w:t>Address</w:t>
            </w:r>
            <w:proofErr w:type="spellEnd"/>
            <w:r>
              <w:rPr>
                <w:sz w:val="23"/>
              </w:rPr>
              <w:t xml:space="preserve"> Translation</w:t>
            </w:r>
          </w:p>
        </w:tc>
      </w:tr>
      <w:tr w:rsidR="009E4733" w14:paraId="5A2ADD12" w14:textId="77777777" w:rsidTr="00061E00">
        <w:tc>
          <w:tcPr>
            <w:tcW w:w="1701" w:type="dxa"/>
          </w:tcPr>
          <w:p w14:paraId="60B0D453" w14:textId="2AA094E0" w:rsidR="009E4733" w:rsidRDefault="0018381F" w:rsidP="00061E00">
            <w:pPr>
              <w:spacing w:after="80" w:line="240" w:lineRule="auto"/>
              <w:jc w:val="center"/>
            </w:pPr>
            <w:r>
              <w:rPr>
                <w:b/>
                <w:sz w:val="23"/>
              </w:rPr>
              <w:t>OCC</w:t>
            </w:r>
            <w:r w:rsidR="00A954E3">
              <w:rPr>
                <w:b/>
                <w:sz w:val="23"/>
              </w:rPr>
              <w:t> :</w:t>
            </w:r>
          </w:p>
        </w:tc>
        <w:tc>
          <w:tcPr>
            <w:tcW w:w="6269" w:type="dxa"/>
          </w:tcPr>
          <w:p w14:paraId="7ACE5F4C" w14:textId="77777777" w:rsidR="009E4733" w:rsidRDefault="0018381F">
            <w:pPr>
              <w:spacing w:after="80" w:line="240" w:lineRule="auto"/>
              <w:jc w:val="left"/>
            </w:pPr>
            <w:r>
              <w:rPr>
                <w:sz w:val="23"/>
              </w:rPr>
              <w:t>Objets connectés et Cybersécurité</w:t>
            </w:r>
          </w:p>
        </w:tc>
      </w:tr>
      <w:tr w:rsidR="009E4733" w14:paraId="5C4BED31" w14:textId="77777777" w:rsidTr="00061E00">
        <w:tc>
          <w:tcPr>
            <w:tcW w:w="1701" w:type="dxa"/>
          </w:tcPr>
          <w:p w14:paraId="396FDC1F" w14:textId="4E8B5567" w:rsidR="009E4733" w:rsidRDefault="0018381F" w:rsidP="00061E00">
            <w:pPr>
              <w:spacing w:after="80" w:line="240" w:lineRule="auto"/>
              <w:jc w:val="center"/>
            </w:pPr>
            <w:r>
              <w:rPr>
                <w:b/>
                <w:sz w:val="23"/>
              </w:rPr>
              <w:t>ORM</w:t>
            </w:r>
            <w:r w:rsidR="00A954E3">
              <w:rPr>
                <w:b/>
                <w:sz w:val="23"/>
              </w:rPr>
              <w:t> :</w:t>
            </w:r>
          </w:p>
        </w:tc>
        <w:tc>
          <w:tcPr>
            <w:tcW w:w="6269" w:type="dxa"/>
          </w:tcPr>
          <w:p w14:paraId="135C7046" w14:textId="77777777" w:rsidR="009E4733" w:rsidRDefault="0018381F">
            <w:pPr>
              <w:spacing w:after="80" w:line="240" w:lineRule="auto"/>
              <w:jc w:val="left"/>
            </w:pPr>
            <w:r>
              <w:rPr>
                <w:sz w:val="23"/>
              </w:rPr>
              <w:t>Object-</w:t>
            </w:r>
            <w:proofErr w:type="spellStart"/>
            <w:r>
              <w:rPr>
                <w:sz w:val="23"/>
              </w:rPr>
              <w:t>Relational</w:t>
            </w:r>
            <w:proofErr w:type="spellEnd"/>
            <w:r>
              <w:rPr>
                <w:sz w:val="23"/>
              </w:rPr>
              <w:t xml:space="preserve"> Mapping</w:t>
            </w:r>
          </w:p>
        </w:tc>
      </w:tr>
      <w:tr w:rsidR="009E4733" w14:paraId="47794163" w14:textId="77777777" w:rsidTr="00061E00">
        <w:tc>
          <w:tcPr>
            <w:tcW w:w="1701" w:type="dxa"/>
          </w:tcPr>
          <w:p w14:paraId="67D760BE" w14:textId="1E9B9225" w:rsidR="009E4733" w:rsidRDefault="0018381F" w:rsidP="00061E00">
            <w:pPr>
              <w:spacing w:after="80" w:line="240" w:lineRule="auto"/>
              <w:jc w:val="center"/>
            </w:pPr>
            <w:r>
              <w:rPr>
                <w:b/>
                <w:sz w:val="23"/>
              </w:rPr>
              <w:t>RAM</w:t>
            </w:r>
            <w:r w:rsidR="00A954E3">
              <w:rPr>
                <w:b/>
                <w:sz w:val="23"/>
              </w:rPr>
              <w:t> :</w:t>
            </w:r>
          </w:p>
        </w:tc>
        <w:tc>
          <w:tcPr>
            <w:tcW w:w="6269" w:type="dxa"/>
          </w:tcPr>
          <w:p w14:paraId="4CA74119" w14:textId="77777777" w:rsidR="009E4733" w:rsidRDefault="0018381F">
            <w:pPr>
              <w:spacing w:after="80" w:line="240" w:lineRule="auto"/>
              <w:jc w:val="left"/>
            </w:pPr>
            <w:r>
              <w:rPr>
                <w:sz w:val="23"/>
              </w:rPr>
              <w:t>Random-Access Memory</w:t>
            </w:r>
          </w:p>
        </w:tc>
      </w:tr>
      <w:tr w:rsidR="009E4733" w14:paraId="67CB983B" w14:textId="77777777" w:rsidTr="00061E00">
        <w:tc>
          <w:tcPr>
            <w:tcW w:w="1701" w:type="dxa"/>
          </w:tcPr>
          <w:p w14:paraId="11CE3C9F" w14:textId="7BC279B0" w:rsidR="009E4733" w:rsidRDefault="0018381F" w:rsidP="00061E00">
            <w:pPr>
              <w:spacing w:after="80" w:line="240" w:lineRule="auto"/>
              <w:jc w:val="center"/>
            </w:pPr>
            <w:r>
              <w:rPr>
                <w:b/>
                <w:sz w:val="23"/>
              </w:rPr>
              <w:t>REST</w:t>
            </w:r>
            <w:r w:rsidR="00A954E3">
              <w:rPr>
                <w:b/>
                <w:sz w:val="23"/>
              </w:rPr>
              <w:t> :</w:t>
            </w:r>
          </w:p>
        </w:tc>
        <w:tc>
          <w:tcPr>
            <w:tcW w:w="6269" w:type="dxa"/>
          </w:tcPr>
          <w:p w14:paraId="2FF86872" w14:textId="77777777" w:rsidR="009E4733" w:rsidRDefault="0018381F">
            <w:pPr>
              <w:spacing w:after="80" w:line="240" w:lineRule="auto"/>
              <w:jc w:val="left"/>
            </w:pPr>
            <w:proofErr w:type="spellStart"/>
            <w:r>
              <w:rPr>
                <w:sz w:val="23"/>
              </w:rPr>
              <w:t>Representational</w:t>
            </w:r>
            <w:proofErr w:type="spellEnd"/>
            <w:r>
              <w:rPr>
                <w:sz w:val="23"/>
              </w:rPr>
              <w:t xml:space="preserve"> State Transfer</w:t>
            </w:r>
          </w:p>
        </w:tc>
      </w:tr>
      <w:tr w:rsidR="009E4733" w14:paraId="457BE3ED" w14:textId="77777777" w:rsidTr="00061E00">
        <w:tc>
          <w:tcPr>
            <w:tcW w:w="1701" w:type="dxa"/>
          </w:tcPr>
          <w:p w14:paraId="089BFFD4" w14:textId="56B7570C" w:rsidR="009E4733" w:rsidRDefault="0018381F" w:rsidP="00061E00">
            <w:pPr>
              <w:spacing w:after="80" w:line="240" w:lineRule="auto"/>
              <w:jc w:val="center"/>
            </w:pPr>
            <w:r>
              <w:rPr>
                <w:b/>
                <w:sz w:val="23"/>
              </w:rPr>
              <w:t>SE</w:t>
            </w:r>
            <w:r w:rsidR="00A954E3">
              <w:rPr>
                <w:b/>
                <w:sz w:val="23"/>
              </w:rPr>
              <w:t> :</w:t>
            </w:r>
          </w:p>
        </w:tc>
        <w:tc>
          <w:tcPr>
            <w:tcW w:w="6269" w:type="dxa"/>
          </w:tcPr>
          <w:p w14:paraId="63B22D2C" w14:textId="77777777" w:rsidR="009E4733" w:rsidRDefault="0018381F">
            <w:pPr>
              <w:spacing w:after="80" w:line="240" w:lineRule="auto"/>
              <w:jc w:val="left"/>
            </w:pPr>
            <w:r>
              <w:rPr>
                <w:sz w:val="23"/>
              </w:rPr>
              <w:t>Système d’Exploitation</w:t>
            </w:r>
          </w:p>
        </w:tc>
      </w:tr>
      <w:tr w:rsidR="009E4733" w14:paraId="48D2FDA6" w14:textId="77777777" w:rsidTr="00061E00">
        <w:tc>
          <w:tcPr>
            <w:tcW w:w="1701" w:type="dxa"/>
          </w:tcPr>
          <w:p w14:paraId="3CE3C700" w14:textId="79413047" w:rsidR="009E4733" w:rsidRDefault="0018381F" w:rsidP="00061E00">
            <w:pPr>
              <w:spacing w:after="80" w:line="240" w:lineRule="auto"/>
              <w:jc w:val="center"/>
            </w:pPr>
            <w:r>
              <w:rPr>
                <w:b/>
                <w:sz w:val="23"/>
              </w:rPr>
              <w:t>SFU</w:t>
            </w:r>
            <w:r w:rsidR="00A954E3">
              <w:rPr>
                <w:b/>
                <w:sz w:val="23"/>
              </w:rPr>
              <w:t> :</w:t>
            </w:r>
          </w:p>
        </w:tc>
        <w:tc>
          <w:tcPr>
            <w:tcW w:w="6269" w:type="dxa"/>
          </w:tcPr>
          <w:p w14:paraId="095624EB" w14:textId="77777777" w:rsidR="009E4733" w:rsidRDefault="0018381F">
            <w:pPr>
              <w:spacing w:after="80" w:line="240" w:lineRule="auto"/>
              <w:jc w:val="left"/>
            </w:pPr>
            <w:proofErr w:type="spellStart"/>
            <w:r>
              <w:rPr>
                <w:sz w:val="23"/>
              </w:rPr>
              <w:t>Selective</w:t>
            </w:r>
            <w:proofErr w:type="spellEnd"/>
            <w:r>
              <w:rPr>
                <w:sz w:val="23"/>
              </w:rPr>
              <w:t xml:space="preserve"> </w:t>
            </w:r>
            <w:proofErr w:type="spellStart"/>
            <w:r>
              <w:rPr>
                <w:sz w:val="23"/>
              </w:rPr>
              <w:t>Forwarding</w:t>
            </w:r>
            <w:proofErr w:type="spellEnd"/>
            <w:r>
              <w:rPr>
                <w:sz w:val="23"/>
              </w:rPr>
              <w:t xml:space="preserve"> Unit</w:t>
            </w:r>
          </w:p>
        </w:tc>
      </w:tr>
      <w:tr w:rsidR="009E4733" w14:paraId="1D7BBA99" w14:textId="77777777" w:rsidTr="00061E00">
        <w:tc>
          <w:tcPr>
            <w:tcW w:w="1701" w:type="dxa"/>
          </w:tcPr>
          <w:p w14:paraId="61599E92" w14:textId="1982F06C" w:rsidR="009E4733" w:rsidRDefault="0018381F" w:rsidP="00061E00">
            <w:pPr>
              <w:spacing w:after="80" w:line="240" w:lineRule="auto"/>
              <w:jc w:val="center"/>
            </w:pPr>
            <w:r>
              <w:rPr>
                <w:b/>
                <w:sz w:val="23"/>
              </w:rPr>
              <w:lastRenderedPageBreak/>
              <w:t>SGBD</w:t>
            </w:r>
            <w:r w:rsidR="00A954E3">
              <w:rPr>
                <w:b/>
                <w:sz w:val="23"/>
              </w:rPr>
              <w:t> :</w:t>
            </w:r>
          </w:p>
        </w:tc>
        <w:tc>
          <w:tcPr>
            <w:tcW w:w="6269" w:type="dxa"/>
          </w:tcPr>
          <w:p w14:paraId="46253C01" w14:textId="77777777" w:rsidR="009E4733" w:rsidRDefault="0018381F">
            <w:pPr>
              <w:spacing w:after="80" w:line="240" w:lineRule="auto"/>
              <w:jc w:val="left"/>
            </w:pPr>
            <w:r>
              <w:rPr>
                <w:sz w:val="23"/>
              </w:rPr>
              <w:t>Système de Gestion de Base de Données</w:t>
            </w:r>
          </w:p>
        </w:tc>
      </w:tr>
      <w:tr w:rsidR="009E4733" w14:paraId="58EF38F7" w14:textId="77777777" w:rsidTr="00061E00">
        <w:tc>
          <w:tcPr>
            <w:tcW w:w="1701" w:type="dxa"/>
          </w:tcPr>
          <w:p w14:paraId="2EB236F5" w14:textId="015BBFDA" w:rsidR="009E4733" w:rsidRDefault="0018381F" w:rsidP="00061E00">
            <w:pPr>
              <w:spacing w:after="80" w:line="240" w:lineRule="auto"/>
              <w:jc w:val="center"/>
            </w:pPr>
            <w:r>
              <w:rPr>
                <w:b/>
                <w:sz w:val="23"/>
              </w:rPr>
              <w:t>SQL</w:t>
            </w:r>
            <w:r w:rsidR="00A954E3">
              <w:rPr>
                <w:b/>
                <w:sz w:val="23"/>
              </w:rPr>
              <w:t> :</w:t>
            </w:r>
          </w:p>
        </w:tc>
        <w:tc>
          <w:tcPr>
            <w:tcW w:w="6269" w:type="dxa"/>
          </w:tcPr>
          <w:p w14:paraId="05F31166" w14:textId="77777777" w:rsidR="009E4733" w:rsidRDefault="0018381F">
            <w:pPr>
              <w:spacing w:after="80" w:line="240" w:lineRule="auto"/>
              <w:jc w:val="left"/>
            </w:pPr>
            <w:proofErr w:type="spellStart"/>
            <w:r>
              <w:rPr>
                <w:sz w:val="23"/>
              </w:rPr>
              <w:t>Structured</w:t>
            </w:r>
            <w:proofErr w:type="spellEnd"/>
            <w:r>
              <w:rPr>
                <w:sz w:val="23"/>
              </w:rPr>
              <w:t xml:space="preserve"> Query </w:t>
            </w:r>
            <w:proofErr w:type="spellStart"/>
            <w:r>
              <w:rPr>
                <w:sz w:val="23"/>
              </w:rPr>
              <w:t>Language</w:t>
            </w:r>
            <w:proofErr w:type="spellEnd"/>
          </w:p>
        </w:tc>
      </w:tr>
      <w:tr w:rsidR="009E4733" w:rsidRPr="00A57B25" w14:paraId="2DCBD51A" w14:textId="77777777" w:rsidTr="00061E00">
        <w:tc>
          <w:tcPr>
            <w:tcW w:w="1701" w:type="dxa"/>
          </w:tcPr>
          <w:p w14:paraId="6C693D6F" w14:textId="06CC7C34" w:rsidR="009E4733" w:rsidRDefault="0018381F" w:rsidP="00061E00">
            <w:pPr>
              <w:spacing w:after="80" w:line="240" w:lineRule="auto"/>
              <w:jc w:val="center"/>
            </w:pPr>
            <w:r>
              <w:rPr>
                <w:b/>
                <w:sz w:val="23"/>
              </w:rPr>
              <w:t>SRTP</w:t>
            </w:r>
            <w:r w:rsidR="00A954E3">
              <w:rPr>
                <w:b/>
                <w:sz w:val="23"/>
              </w:rPr>
              <w:t> :</w:t>
            </w:r>
          </w:p>
        </w:tc>
        <w:tc>
          <w:tcPr>
            <w:tcW w:w="6269" w:type="dxa"/>
          </w:tcPr>
          <w:p w14:paraId="1C66C622" w14:textId="77777777" w:rsidR="009E4733" w:rsidRPr="000904BF" w:rsidRDefault="0018381F">
            <w:pPr>
              <w:spacing w:after="80" w:line="240" w:lineRule="auto"/>
              <w:jc w:val="left"/>
              <w:rPr>
                <w:lang w:val="en-US"/>
              </w:rPr>
            </w:pPr>
            <w:r w:rsidRPr="000904BF">
              <w:rPr>
                <w:sz w:val="23"/>
                <w:lang w:val="en-US"/>
              </w:rPr>
              <w:t>Secure Real-time Transport Protocol</w:t>
            </w:r>
          </w:p>
        </w:tc>
      </w:tr>
      <w:tr w:rsidR="009E4733" w14:paraId="2E9386A0" w14:textId="77777777" w:rsidTr="00061E00">
        <w:tc>
          <w:tcPr>
            <w:tcW w:w="1701" w:type="dxa"/>
          </w:tcPr>
          <w:p w14:paraId="7FBB1C9C" w14:textId="4BCAA74E" w:rsidR="009E4733" w:rsidRDefault="0018381F" w:rsidP="00061E00">
            <w:pPr>
              <w:spacing w:after="80" w:line="240" w:lineRule="auto"/>
              <w:jc w:val="center"/>
            </w:pPr>
            <w:r>
              <w:rPr>
                <w:b/>
                <w:sz w:val="23"/>
              </w:rPr>
              <w:t>SSH</w:t>
            </w:r>
            <w:r w:rsidR="00A954E3">
              <w:rPr>
                <w:b/>
                <w:sz w:val="23"/>
              </w:rPr>
              <w:t> :</w:t>
            </w:r>
          </w:p>
        </w:tc>
        <w:tc>
          <w:tcPr>
            <w:tcW w:w="6269" w:type="dxa"/>
          </w:tcPr>
          <w:p w14:paraId="48458887" w14:textId="686A7D10" w:rsidR="009E4733" w:rsidRDefault="0018381F">
            <w:pPr>
              <w:spacing w:after="80" w:line="240" w:lineRule="auto"/>
              <w:jc w:val="left"/>
            </w:pPr>
            <w:r>
              <w:rPr>
                <w:sz w:val="23"/>
              </w:rPr>
              <w:t>Secure S</w:t>
            </w:r>
            <w:r w:rsidR="000904BF">
              <w:rPr>
                <w:sz w:val="23"/>
              </w:rPr>
              <w:t>h</w:t>
            </w:r>
            <w:r>
              <w:rPr>
                <w:sz w:val="23"/>
              </w:rPr>
              <w:t>ell</w:t>
            </w:r>
          </w:p>
        </w:tc>
      </w:tr>
      <w:tr w:rsidR="009E4733" w14:paraId="2BA5F673" w14:textId="77777777" w:rsidTr="00061E00">
        <w:tc>
          <w:tcPr>
            <w:tcW w:w="1701" w:type="dxa"/>
          </w:tcPr>
          <w:p w14:paraId="6CA06AF5" w14:textId="52AAB0F2" w:rsidR="009E4733" w:rsidRDefault="0018381F" w:rsidP="00061E00">
            <w:pPr>
              <w:spacing w:after="80" w:line="240" w:lineRule="auto"/>
              <w:jc w:val="center"/>
            </w:pPr>
            <w:r>
              <w:rPr>
                <w:b/>
                <w:sz w:val="23"/>
              </w:rPr>
              <w:t>STUN</w:t>
            </w:r>
            <w:r w:rsidR="00A954E3">
              <w:rPr>
                <w:b/>
                <w:sz w:val="23"/>
              </w:rPr>
              <w:t> :</w:t>
            </w:r>
          </w:p>
        </w:tc>
        <w:tc>
          <w:tcPr>
            <w:tcW w:w="6269" w:type="dxa"/>
          </w:tcPr>
          <w:p w14:paraId="61343A1B" w14:textId="77777777" w:rsidR="009E4733" w:rsidRDefault="0018381F">
            <w:pPr>
              <w:spacing w:after="80" w:line="240" w:lineRule="auto"/>
              <w:jc w:val="left"/>
            </w:pPr>
            <w:r>
              <w:rPr>
                <w:sz w:val="23"/>
              </w:rPr>
              <w:t xml:space="preserve">Session </w:t>
            </w:r>
            <w:proofErr w:type="spellStart"/>
            <w:r>
              <w:rPr>
                <w:sz w:val="23"/>
              </w:rPr>
              <w:t>Traversal</w:t>
            </w:r>
            <w:proofErr w:type="spellEnd"/>
            <w:r>
              <w:rPr>
                <w:sz w:val="23"/>
              </w:rPr>
              <w:t xml:space="preserve"> Utilities for NAT</w:t>
            </w:r>
          </w:p>
        </w:tc>
      </w:tr>
      <w:tr w:rsidR="009E4733" w14:paraId="0AF1BE9A" w14:textId="77777777" w:rsidTr="00061E00">
        <w:tc>
          <w:tcPr>
            <w:tcW w:w="1701" w:type="dxa"/>
          </w:tcPr>
          <w:p w14:paraId="18EC6F0C" w14:textId="04431FC5" w:rsidR="009E4733" w:rsidRDefault="0018381F" w:rsidP="00061E00">
            <w:pPr>
              <w:spacing w:after="80" w:line="240" w:lineRule="auto"/>
              <w:jc w:val="center"/>
            </w:pPr>
            <w:r>
              <w:rPr>
                <w:b/>
                <w:sz w:val="23"/>
              </w:rPr>
              <w:t>TIC</w:t>
            </w:r>
            <w:r w:rsidR="00A954E3">
              <w:rPr>
                <w:b/>
                <w:sz w:val="23"/>
              </w:rPr>
              <w:t> :</w:t>
            </w:r>
          </w:p>
        </w:tc>
        <w:tc>
          <w:tcPr>
            <w:tcW w:w="6269" w:type="dxa"/>
          </w:tcPr>
          <w:p w14:paraId="416CEDF6" w14:textId="77777777" w:rsidR="009E4733" w:rsidRDefault="0018381F">
            <w:pPr>
              <w:spacing w:after="80" w:line="240" w:lineRule="auto"/>
              <w:jc w:val="left"/>
            </w:pPr>
            <w:r>
              <w:rPr>
                <w:sz w:val="23"/>
              </w:rPr>
              <w:t>Technologies De L’information Et De La Communication</w:t>
            </w:r>
          </w:p>
        </w:tc>
      </w:tr>
      <w:tr w:rsidR="009E4733" w:rsidRPr="00A57B25" w14:paraId="08311524" w14:textId="77777777" w:rsidTr="00061E00">
        <w:tc>
          <w:tcPr>
            <w:tcW w:w="1701" w:type="dxa"/>
          </w:tcPr>
          <w:p w14:paraId="7729D150" w14:textId="44AE0C76" w:rsidR="009E4733" w:rsidRDefault="0018381F" w:rsidP="00061E00">
            <w:pPr>
              <w:spacing w:after="80" w:line="240" w:lineRule="auto"/>
              <w:jc w:val="center"/>
            </w:pPr>
            <w:r>
              <w:rPr>
                <w:b/>
                <w:sz w:val="23"/>
              </w:rPr>
              <w:t>TURN</w:t>
            </w:r>
            <w:r w:rsidR="00A954E3">
              <w:rPr>
                <w:b/>
                <w:sz w:val="23"/>
              </w:rPr>
              <w:t> :</w:t>
            </w:r>
          </w:p>
        </w:tc>
        <w:tc>
          <w:tcPr>
            <w:tcW w:w="6269" w:type="dxa"/>
          </w:tcPr>
          <w:p w14:paraId="1A4FF32F" w14:textId="77777777" w:rsidR="009E4733" w:rsidRPr="000904BF" w:rsidRDefault="0018381F">
            <w:pPr>
              <w:spacing w:after="80" w:line="240" w:lineRule="auto"/>
              <w:jc w:val="left"/>
              <w:rPr>
                <w:lang w:val="en-US"/>
              </w:rPr>
            </w:pPr>
            <w:r w:rsidRPr="000904BF">
              <w:rPr>
                <w:sz w:val="23"/>
                <w:lang w:val="en-US"/>
              </w:rPr>
              <w:t>Traversal Using Relays around NAT</w:t>
            </w:r>
          </w:p>
        </w:tc>
      </w:tr>
      <w:tr w:rsidR="009E4733" w14:paraId="28B0A988" w14:textId="77777777" w:rsidTr="00061E00">
        <w:tc>
          <w:tcPr>
            <w:tcW w:w="1701" w:type="dxa"/>
          </w:tcPr>
          <w:p w14:paraId="5E04A8FE" w14:textId="5EA1F206" w:rsidR="009E4733" w:rsidRDefault="0018381F" w:rsidP="00061E00">
            <w:pPr>
              <w:spacing w:after="80" w:line="240" w:lineRule="auto"/>
              <w:jc w:val="center"/>
            </w:pPr>
            <w:r>
              <w:rPr>
                <w:b/>
                <w:sz w:val="23"/>
              </w:rPr>
              <w:t>UML</w:t>
            </w:r>
            <w:r w:rsidR="00A954E3">
              <w:rPr>
                <w:b/>
                <w:sz w:val="23"/>
              </w:rPr>
              <w:t> :</w:t>
            </w:r>
          </w:p>
        </w:tc>
        <w:tc>
          <w:tcPr>
            <w:tcW w:w="6269" w:type="dxa"/>
          </w:tcPr>
          <w:p w14:paraId="73D40AD6" w14:textId="77777777" w:rsidR="009E4733" w:rsidRDefault="0018381F">
            <w:pPr>
              <w:spacing w:after="80" w:line="240" w:lineRule="auto"/>
              <w:jc w:val="left"/>
            </w:pPr>
            <w:proofErr w:type="spellStart"/>
            <w:r>
              <w:rPr>
                <w:sz w:val="23"/>
              </w:rPr>
              <w:t>Unified</w:t>
            </w:r>
            <w:proofErr w:type="spellEnd"/>
            <w:r>
              <w:rPr>
                <w:sz w:val="23"/>
              </w:rPr>
              <w:t xml:space="preserve"> Modeling </w:t>
            </w:r>
            <w:proofErr w:type="spellStart"/>
            <w:r>
              <w:rPr>
                <w:sz w:val="23"/>
              </w:rPr>
              <w:t>Language</w:t>
            </w:r>
            <w:proofErr w:type="spellEnd"/>
          </w:p>
        </w:tc>
      </w:tr>
      <w:tr w:rsidR="009E4733" w14:paraId="0C3C4325" w14:textId="77777777" w:rsidTr="00061E00">
        <w:tc>
          <w:tcPr>
            <w:tcW w:w="1701" w:type="dxa"/>
          </w:tcPr>
          <w:p w14:paraId="1C648E91" w14:textId="6965198C" w:rsidR="009E4733" w:rsidRDefault="0018381F" w:rsidP="00061E00">
            <w:pPr>
              <w:spacing w:after="80" w:line="240" w:lineRule="auto"/>
              <w:jc w:val="center"/>
            </w:pPr>
            <w:r>
              <w:rPr>
                <w:b/>
                <w:sz w:val="23"/>
              </w:rPr>
              <w:t>VPS</w:t>
            </w:r>
            <w:r w:rsidR="00A954E3">
              <w:rPr>
                <w:b/>
                <w:sz w:val="23"/>
              </w:rPr>
              <w:t> :</w:t>
            </w:r>
          </w:p>
        </w:tc>
        <w:tc>
          <w:tcPr>
            <w:tcW w:w="6269" w:type="dxa"/>
          </w:tcPr>
          <w:p w14:paraId="58BE0114" w14:textId="77777777" w:rsidR="009E4733" w:rsidRDefault="0018381F">
            <w:pPr>
              <w:spacing w:after="80" w:line="240" w:lineRule="auto"/>
              <w:jc w:val="left"/>
            </w:pPr>
            <w:r>
              <w:rPr>
                <w:sz w:val="23"/>
              </w:rPr>
              <w:t>Virtual Private Server</w:t>
            </w:r>
          </w:p>
        </w:tc>
      </w:tr>
      <w:tr w:rsidR="009E4733" w14:paraId="37BEE57C" w14:textId="77777777" w:rsidTr="00061E00">
        <w:tc>
          <w:tcPr>
            <w:tcW w:w="1701" w:type="dxa"/>
          </w:tcPr>
          <w:p w14:paraId="7EE8A4F9" w14:textId="0BB5D08A" w:rsidR="009E4733" w:rsidRDefault="0018381F" w:rsidP="00061E00">
            <w:pPr>
              <w:spacing w:after="80" w:line="240" w:lineRule="auto"/>
              <w:jc w:val="center"/>
            </w:pPr>
            <w:proofErr w:type="spellStart"/>
            <w:r>
              <w:rPr>
                <w:b/>
                <w:sz w:val="23"/>
              </w:rPr>
              <w:t>WebRTC</w:t>
            </w:r>
            <w:proofErr w:type="spellEnd"/>
            <w:r w:rsidR="00A954E3">
              <w:rPr>
                <w:b/>
                <w:sz w:val="23"/>
              </w:rPr>
              <w:t> :</w:t>
            </w:r>
          </w:p>
        </w:tc>
        <w:tc>
          <w:tcPr>
            <w:tcW w:w="6269" w:type="dxa"/>
          </w:tcPr>
          <w:p w14:paraId="3E0DF00D" w14:textId="77777777" w:rsidR="009E4733" w:rsidRDefault="0018381F">
            <w:pPr>
              <w:spacing w:after="80" w:line="240" w:lineRule="auto"/>
              <w:jc w:val="left"/>
            </w:pPr>
            <w:r>
              <w:rPr>
                <w:sz w:val="23"/>
              </w:rPr>
              <w:t>Web Real-Time Communication</w:t>
            </w:r>
          </w:p>
        </w:tc>
      </w:tr>
      <w:tr w:rsidR="009E4733" w14:paraId="15182BF7" w14:textId="77777777" w:rsidTr="00061E00">
        <w:tc>
          <w:tcPr>
            <w:tcW w:w="1701" w:type="dxa"/>
          </w:tcPr>
          <w:p w14:paraId="317699D1" w14:textId="09E61DB9" w:rsidR="009E4733" w:rsidRDefault="0018381F" w:rsidP="00061E00">
            <w:pPr>
              <w:spacing w:after="80" w:line="240" w:lineRule="auto"/>
              <w:jc w:val="center"/>
            </w:pPr>
            <w:r>
              <w:rPr>
                <w:b/>
                <w:sz w:val="23"/>
              </w:rPr>
              <w:t>WSL</w:t>
            </w:r>
            <w:r w:rsidR="00A954E3">
              <w:rPr>
                <w:b/>
                <w:sz w:val="23"/>
              </w:rPr>
              <w:t> :</w:t>
            </w:r>
          </w:p>
        </w:tc>
        <w:tc>
          <w:tcPr>
            <w:tcW w:w="6269" w:type="dxa"/>
          </w:tcPr>
          <w:p w14:paraId="2DF7C39D" w14:textId="77777777" w:rsidR="009E4733" w:rsidRDefault="0018381F">
            <w:pPr>
              <w:spacing w:after="80" w:line="240" w:lineRule="auto"/>
              <w:jc w:val="left"/>
            </w:pPr>
            <w:r>
              <w:rPr>
                <w:sz w:val="23"/>
              </w:rPr>
              <w:t xml:space="preserve">Windows </w:t>
            </w:r>
            <w:proofErr w:type="spellStart"/>
            <w:r>
              <w:rPr>
                <w:sz w:val="23"/>
              </w:rPr>
              <w:t>Subsystem</w:t>
            </w:r>
            <w:proofErr w:type="spellEnd"/>
            <w:r>
              <w:rPr>
                <w:sz w:val="23"/>
              </w:rPr>
              <w:t xml:space="preserve"> for Linux</w:t>
            </w:r>
          </w:p>
        </w:tc>
      </w:tr>
      <w:tr w:rsidR="009E4733" w14:paraId="2C8782BD" w14:textId="77777777" w:rsidTr="00061E00">
        <w:tc>
          <w:tcPr>
            <w:tcW w:w="1701" w:type="dxa"/>
          </w:tcPr>
          <w:p w14:paraId="5B5B529C" w14:textId="454A485E" w:rsidR="009E4733" w:rsidRDefault="0018381F" w:rsidP="00061E00">
            <w:pPr>
              <w:spacing w:after="80" w:line="240" w:lineRule="auto"/>
              <w:jc w:val="center"/>
            </w:pPr>
            <w:r>
              <w:rPr>
                <w:b/>
                <w:sz w:val="23"/>
              </w:rPr>
              <w:t>XP</w:t>
            </w:r>
            <w:r w:rsidR="00A954E3">
              <w:rPr>
                <w:b/>
                <w:sz w:val="23"/>
              </w:rPr>
              <w:t> :</w:t>
            </w:r>
          </w:p>
        </w:tc>
        <w:tc>
          <w:tcPr>
            <w:tcW w:w="6269" w:type="dxa"/>
          </w:tcPr>
          <w:p w14:paraId="597D0722" w14:textId="77777777" w:rsidR="009E4733" w:rsidRDefault="0018381F">
            <w:pPr>
              <w:spacing w:after="80" w:line="240" w:lineRule="auto"/>
              <w:jc w:val="left"/>
            </w:pPr>
            <w:proofErr w:type="spellStart"/>
            <w:r>
              <w:rPr>
                <w:sz w:val="23"/>
              </w:rPr>
              <w:t>eXtreme</w:t>
            </w:r>
            <w:proofErr w:type="spellEnd"/>
            <w:r>
              <w:rPr>
                <w:sz w:val="23"/>
              </w:rPr>
              <w:t xml:space="preserve"> </w:t>
            </w:r>
            <w:proofErr w:type="spellStart"/>
            <w:r>
              <w:rPr>
                <w:sz w:val="23"/>
              </w:rPr>
              <w:t>Programming</w:t>
            </w:r>
            <w:proofErr w:type="spellEnd"/>
          </w:p>
        </w:tc>
      </w:tr>
    </w:tbl>
    <w:p w14:paraId="65AF48E7" w14:textId="77777777" w:rsidR="009E4733" w:rsidRDefault="009E4733">
      <w:pPr>
        <w:sectPr w:rsidR="009E4733">
          <w:footerReference w:type="default" r:id="rId13"/>
          <w:pgSz w:w="11906" w:h="16838"/>
          <w:pgMar w:top="1417" w:right="1417" w:bottom="1417" w:left="1701" w:header="720" w:footer="680" w:gutter="0"/>
          <w:pgNumType w:fmt="upperRoman" w:start="1"/>
          <w:cols w:space="720"/>
          <w:docGrid w:linePitch="360"/>
        </w:sectPr>
      </w:pPr>
    </w:p>
    <w:p w14:paraId="108CA142" w14:textId="77777777" w:rsidR="009E4733" w:rsidRDefault="0018381F">
      <w:pPr>
        <w:pStyle w:val="Titre1"/>
        <w:pageBreakBefore w:val="0"/>
      </w:pPr>
      <w:bookmarkStart w:id="12" w:name="_Toc243368648"/>
      <w:bookmarkStart w:id="13" w:name="_Toc243368786"/>
      <w:r>
        <w:lastRenderedPageBreak/>
        <w:t>INTRODUCTION GÉNÉRALE</w:t>
      </w:r>
      <w:bookmarkEnd w:id="12"/>
      <w:bookmarkEnd w:id="13"/>
    </w:p>
    <w:p w14:paraId="7E13248F" w14:textId="77777777" w:rsidR="009E4733" w:rsidRDefault="0018381F">
      <w:pPr>
        <w:ind w:firstLine="567"/>
      </w:pPr>
      <w:r>
        <w:t>Aujourd’hui, la formation en ligne occupe une place importante dans l’enseignement et dans la formation professionnelle. Les centres de formation veulent former plus de personnes, sans être limités par les salles de classe ni par la distance. Les classes virtuelles en audio et en vidéo, les quiz en ligne et, plus récemment, les assistants basés sur l’intelligence artificielle changent la façon d’apprendre et d’enseigner.</w:t>
      </w:r>
    </w:p>
    <w:p w14:paraId="3F6E7C02" w14:textId="77777777" w:rsidR="009E4733" w:rsidRDefault="0018381F">
      <w:pPr>
        <w:ind w:firstLine="567"/>
      </w:pPr>
      <w:r>
        <w:t>À Madagascar, de nombreux centres de formation utilisent des outils séparés pour répondre à ces besoins : un outil pour les contenus de cours, un autre pour la visioconférence, un troisième pour les échanges avec les apprenants. Cette dispersion complique le travail des formateurs, rend le suivi des apprenants difficile et laisse peu de contrôle sur les données. Elle pose aussi des questions de coût et de sécurité.</w:t>
      </w:r>
    </w:p>
    <w:p w14:paraId="0C982E86" w14:textId="5FF715A6" w:rsidR="009E4733" w:rsidRDefault="0018381F">
      <w:pPr>
        <w:ind w:firstLine="567"/>
      </w:pPr>
      <w:r>
        <w:t>C’est dans ce contexte que ce mémoire de master a pour objectif de concevoir et de développer une plateforme d’apprentissage en ligne intelligente pour le centre de formation TCiD</w:t>
      </w:r>
      <w:r w:rsidR="00A57B25">
        <w:t xml:space="preserve"> Center</w:t>
      </w:r>
      <w:r>
        <w:t>. La plateforme réunit la gestion des cours et des quiz, une classe virtuelle audio/vidéo en temps réel et un assistant pédagogique basé sur l’intelligence artificielle. Ce projet, réalisé dans le parcours Administration Systèmes et Réseaux, accorde une place importante à l’infrastructure : mise en place d’un environnement conteneurisé sous Windows 10 avec WSL 2 et Docker Desktop, configuration du reverse proxy et des services temps réel, et automatisation de l’intégration continue.</w:t>
      </w:r>
    </w:p>
    <w:p w14:paraId="453D7D55" w14:textId="583DFC7C" w:rsidR="009E4733" w:rsidRDefault="0018381F">
      <w:pPr>
        <w:ind w:firstLine="567"/>
      </w:pPr>
      <w:r>
        <w:t xml:space="preserve">Le rapport de projet est organisé en trois parties : tout d’abord, nous présenterons l’École Nationale d’Informatique, le centre TCiD </w:t>
      </w:r>
      <w:r w:rsidR="00706EEC">
        <w:t xml:space="preserve">Center </w:t>
      </w:r>
      <w:r>
        <w:t>et la description du projet. Ensuite, nous passerons à l’analyse et à la conception. Enfin, nous présenterons la réalisation, le déploiement et les tests.</w:t>
      </w:r>
    </w:p>
    <w:p w14:paraId="62FDF7A0" w14:textId="68972619" w:rsidR="009E4733" w:rsidRDefault="00FE7D33">
      <w:pPr>
        <w:pStyle w:val="Titre1"/>
        <w:spacing w:before="5102"/>
        <w:ind w:left="283"/>
        <w:jc w:val="left"/>
      </w:pPr>
      <w:bookmarkStart w:id="14" w:name="_Toc243368649"/>
      <w:bookmarkStart w:id="15" w:name="_Toc243368787"/>
      <w:r>
        <w:rPr>
          <w:sz w:val="32"/>
        </w:rPr>
        <w:lastRenderedPageBreak/>
        <w:t xml:space="preserve">                 </w:t>
      </w:r>
      <w:r w:rsidR="00A954E3">
        <w:rPr>
          <w:sz w:val="32"/>
        </w:rPr>
        <w:t xml:space="preserve">  </w:t>
      </w:r>
      <w:r>
        <w:rPr>
          <w:sz w:val="32"/>
        </w:rPr>
        <w:t xml:space="preserve">  PARTIE I :   PRÉSENTATIONS</w:t>
      </w:r>
      <w:bookmarkEnd w:id="14"/>
      <w:bookmarkEnd w:id="15"/>
    </w:p>
    <w:p w14:paraId="4411957C" w14:textId="77777777" w:rsidR="009E4733" w:rsidRDefault="0018381F">
      <w:pPr>
        <w:pStyle w:val="Titre2"/>
      </w:pPr>
      <w:bookmarkStart w:id="16" w:name="_Toc243368650"/>
      <w:bookmarkStart w:id="17" w:name="_Toc243368788"/>
      <w:r>
        <w:lastRenderedPageBreak/>
        <w:t>Chapitre 1 : Présentation de l’École Nationale d’Informatique</w:t>
      </w:r>
      <w:bookmarkEnd w:id="16"/>
      <w:bookmarkEnd w:id="17"/>
    </w:p>
    <w:p w14:paraId="71A08026" w14:textId="77777777" w:rsidR="009E4733" w:rsidRDefault="0018381F">
      <w:pPr>
        <w:pStyle w:val="Titre3"/>
      </w:pPr>
      <w:bookmarkStart w:id="18" w:name="_Toc243368651"/>
      <w:bookmarkStart w:id="19" w:name="_Toc243368789"/>
      <w:r>
        <w:t>1.1. Information d’ordre général</w:t>
      </w:r>
      <w:bookmarkEnd w:id="18"/>
      <w:bookmarkEnd w:id="19"/>
    </w:p>
    <w:p w14:paraId="3561244C" w14:textId="77777777" w:rsidR="009E4733" w:rsidRDefault="0018381F">
      <w:pPr>
        <w:ind w:firstLine="567"/>
      </w:pPr>
      <w:r>
        <w:t>L’École Nationale d’Informatique, en abrégé ENI, est un établissement d’enseignement supérieur rattaché académiquement et administrativement à l’Université de Fianarantsoa. Le siège de l’</w:t>
      </w:r>
      <w:proofErr w:type="spellStart"/>
      <w:r>
        <w:t>Ecole</w:t>
      </w:r>
      <w:proofErr w:type="spellEnd"/>
      <w:r>
        <w:t xml:space="preserve"> se trouve à </w:t>
      </w:r>
      <w:proofErr w:type="spellStart"/>
      <w:r>
        <w:t>Tanambao-Antaninarenina</w:t>
      </w:r>
      <w:proofErr w:type="spellEnd"/>
      <w:r>
        <w:t xml:space="preserve"> à Fianarantsoa. L’adresse pour la prise de contact avec l’</w:t>
      </w:r>
      <w:proofErr w:type="spellStart"/>
      <w:r>
        <w:t>Ecole</w:t>
      </w:r>
      <w:proofErr w:type="spellEnd"/>
      <w:r>
        <w:t xml:space="preserve"> est la suivante : École Nationale d’Informatique (ENI) </w:t>
      </w:r>
      <w:proofErr w:type="spellStart"/>
      <w:r>
        <w:t>Tanambao</w:t>
      </w:r>
      <w:proofErr w:type="spellEnd"/>
      <w:r>
        <w:t xml:space="preserve">, Fianarantsoa. Le numéro de sa boîte postale est 1487 avec le code postal 301. Téléphone : 038 96 566 96 ou 034 76 591 95. Son adresse électronique est la suivante : </w:t>
      </w:r>
      <w:r w:rsidRPr="009C1E54">
        <w:rPr>
          <w:b/>
          <w:bCs/>
        </w:rPr>
        <w:t>eni@eni.mg.</w:t>
      </w:r>
      <w:r>
        <w:t xml:space="preserve"> Il dispose également d’un site web : </w:t>
      </w:r>
      <w:r w:rsidRPr="000904BF">
        <w:rPr>
          <w:b/>
          <w:bCs/>
        </w:rPr>
        <w:t>www.eni.mg</w:t>
      </w:r>
    </w:p>
    <w:p w14:paraId="6ABA4010" w14:textId="77777777" w:rsidR="009E4733" w:rsidRDefault="0018381F">
      <w:pPr>
        <w:pStyle w:val="Titre3"/>
      </w:pPr>
      <w:bookmarkStart w:id="20" w:name="_Toc243368652"/>
      <w:bookmarkStart w:id="21" w:name="_Toc243368790"/>
      <w:r>
        <w:t>1.2. Missions et historiques</w:t>
      </w:r>
      <w:bookmarkEnd w:id="20"/>
      <w:bookmarkEnd w:id="21"/>
    </w:p>
    <w:p w14:paraId="06389875" w14:textId="77777777" w:rsidR="009E4733" w:rsidRDefault="0018381F">
      <w:pPr>
        <w:ind w:firstLine="567"/>
      </w:pPr>
      <w:r>
        <w:t>L’ENI se positionne sur l’échiquier socio-éducatif malgache comme étant le plus puissant secteur de diffusion et de vulgarisation des connaissances et des technologies informatiques.</w:t>
      </w:r>
    </w:p>
    <w:p w14:paraId="443D7088" w14:textId="53BBA4F1" w:rsidR="009E4733" w:rsidRDefault="0018381F">
      <w:pPr>
        <w:ind w:firstLine="567"/>
      </w:pPr>
      <w:r>
        <w:t xml:space="preserve">Cette </w:t>
      </w:r>
      <w:r w:rsidR="009C1E54">
        <w:t>École</w:t>
      </w:r>
      <w:r>
        <w:t xml:space="preserve"> Supérieure peut être considérée aujourd’hui comme la vitrine et la pépinière des élites informaticiennes du pays.</w:t>
      </w:r>
    </w:p>
    <w:p w14:paraId="0412FBCF" w14:textId="77777777" w:rsidR="009E4733" w:rsidRDefault="0018381F">
      <w:pPr>
        <w:ind w:firstLine="567"/>
      </w:pPr>
      <w:r>
        <w:t>De façon formelle, l’ENI a été créée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6752E4FA" w14:textId="77777777" w:rsidR="009E4733" w:rsidRDefault="0018381F">
      <w:pPr>
        <w:ind w:firstLine="567"/>
      </w:pPr>
      <w:r>
        <w:t>L’ENI a par conséquent pour mission de former des spécialistes informaticiens compétents et opérationnels de différents niveaux notamment :</w:t>
      </w:r>
    </w:p>
    <w:p w14:paraId="72272E2C" w14:textId="77777777" w:rsidR="009E4733" w:rsidRDefault="0018381F">
      <w:pPr>
        <w:pStyle w:val="Listepuces"/>
      </w:pPr>
      <w:r>
        <w:t>En fournissant à des étudiants des connaissances de base en informatique ;</w:t>
      </w:r>
    </w:p>
    <w:p w14:paraId="642348A4" w14:textId="77777777" w:rsidR="009E4733" w:rsidRDefault="0018381F">
      <w:pPr>
        <w:pStyle w:val="Listepuces"/>
      </w:pPr>
      <w:r>
        <w:t>En leur transmettant le savoir-faire requis, à travers la professionnalisation des formations dispensées et en essayant une meilleure adéquation des formations par rapport aux besoins évolutifs des sociétés et des entreprises.</w:t>
      </w:r>
    </w:p>
    <w:p w14:paraId="38A6A2C1" w14:textId="77777777" w:rsidR="009E4733" w:rsidRDefault="0018381F">
      <w:pPr>
        <w:pStyle w:val="Listepuces"/>
      </w:pPr>
      <w:r>
        <w:t>En initiant les étudiants aux activités de recherche dans les différents domaines des Technologies de l’information et de la communication (TIC).</w:t>
      </w:r>
    </w:p>
    <w:p w14:paraId="6BBEA485" w14:textId="6B0D8A07" w:rsidR="009E4733" w:rsidRDefault="0018381F">
      <w:pPr>
        <w:ind w:firstLine="567"/>
      </w:pPr>
      <w:r>
        <w:t>La filière de formation d’Analystes Programmeurs a été mise en place à l’</w:t>
      </w:r>
      <w:r w:rsidR="009C1E54">
        <w:t>École</w:t>
      </w:r>
      <w:r>
        <w:t xml:space="preserve"> en 1983, et a été gelée par la suite en 1996, tandis que la filière de formation d’ingénieurs a été ouverte à l’</w:t>
      </w:r>
      <w:r w:rsidR="009C1E54">
        <w:t>École</w:t>
      </w:r>
      <w:r>
        <w:t xml:space="preserve"> en 1986.</w:t>
      </w:r>
    </w:p>
    <w:p w14:paraId="0BBA7D6D" w14:textId="02B27F36" w:rsidR="009E4733" w:rsidRDefault="0018381F">
      <w:pPr>
        <w:ind w:firstLine="567"/>
      </w:pPr>
      <w:r>
        <w:lastRenderedPageBreak/>
        <w:t>Une formation de troisième cycle a été ouverte à l’</w:t>
      </w:r>
      <w:r w:rsidR="009C1E54">
        <w:t>École</w:t>
      </w:r>
      <w:r>
        <w:t xml:space="preserve"> depuis l’année 2003 – 2004 grâce à la coopération académique et scientifique entre l’Université de Fianarantsoa, pour le compte de l’ENI, et l’Université Paul Sabatier de Toulouse (UPST).</w:t>
      </w:r>
    </w:p>
    <w:p w14:paraId="0C6A82DC" w14:textId="77777777" w:rsidR="009E4733" w:rsidRDefault="0018381F">
      <w:pPr>
        <w:ind w:firstLine="567"/>
      </w:pPr>
      <w:r>
        <w:t>Cette filière avait pour objectif de former certains étudiants à la recherche dans les différents domaines de l’Informatique, et notamment pour préparer la relève des Enseignants-Chercheurs qui étaient en poste. Pendant l’année 2007-2008, la formation en vue de l’obtention du diplôme de Licence Professionnelle en Informatique a été mise en place à l’ENI avec les deux parcours de formation :</w:t>
      </w:r>
    </w:p>
    <w:p w14:paraId="6D2AF79A" w14:textId="77777777" w:rsidR="009E4733" w:rsidRDefault="0018381F">
      <w:pPr>
        <w:pStyle w:val="Listepuces"/>
      </w:pPr>
      <w:r>
        <w:t>Génie Logiciel et base de Données.</w:t>
      </w:r>
    </w:p>
    <w:p w14:paraId="2469CC4D" w14:textId="77777777" w:rsidR="009E4733" w:rsidRDefault="0018381F">
      <w:pPr>
        <w:pStyle w:val="Listepuces"/>
      </w:pPr>
      <w:r>
        <w:t>Administration des Système et réseaux.</w:t>
      </w:r>
    </w:p>
    <w:p w14:paraId="09CF7B78" w14:textId="2DE294D1" w:rsidR="009E4733" w:rsidRDefault="0018381F">
      <w:pPr>
        <w:ind w:firstLine="567"/>
      </w:pPr>
      <w:r>
        <w:t>La mise en place à l’</w:t>
      </w:r>
      <w:r w:rsidR="009C1E54">
        <w:t>École</w:t>
      </w:r>
      <w:r>
        <w:t xml:space="preserve"> de ces deux options de formation devait répondre au besoin de basculement vers le système Licence – Master – Doctorat (LMD).</w:t>
      </w:r>
    </w:p>
    <w:p w14:paraId="77C067BB" w14:textId="3E0F0A00" w:rsidR="009E4733" w:rsidRDefault="0018381F">
      <w:pPr>
        <w:ind w:firstLine="567"/>
      </w:pPr>
      <w:r>
        <w:t>En vue de surmonter les difficultés de limitation de l’effectif des étudiants accueillis à l’</w:t>
      </w:r>
      <w:r w:rsidR="009C1E54">
        <w:t>École</w:t>
      </w:r>
      <w:r>
        <w:t>,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14:paraId="2B587988" w14:textId="1E0B7DA3" w:rsidR="009E4733" w:rsidRDefault="0018381F">
      <w:pPr>
        <w:ind w:firstLine="567"/>
      </w:pPr>
      <w:r>
        <w:t>En 2023, la mention Intelligence Artificielle (IA) a été ouverte au sein de l’</w:t>
      </w:r>
      <w:r w:rsidR="009C1E54">
        <w:t>École</w:t>
      </w:r>
      <w:r>
        <w:t xml:space="preserve"> pour répondre aux besoins des entreprises. La formation est destinée aux étudiants titulaires du diplôme de licence (Bac +3) en Mathématiques, en Statistiques ou en Informatique, etc. La mention IA comporte deux parcours :</w:t>
      </w:r>
    </w:p>
    <w:p w14:paraId="7C3B0EF9" w14:textId="77777777" w:rsidR="009E4733" w:rsidRDefault="0018381F">
      <w:pPr>
        <w:pStyle w:val="Listepuces"/>
      </w:pPr>
      <w:r>
        <w:t>Gouvernance et Ingénierie de Données (GID),</w:t>
      </w:r>
    </w:p>
    <w:p w14:paraId="00BA6BFC" w14:textId="77777777" w:rsidR="009E4733" w:rsidRDefault="0018381F">
      <w:pPr>
        <w:pStyle w:val="Listepuces"/>
      </w:pPr>
      <w:r>
        <w:t>Objets connectés et Cybersécurité (OCC).</w:t>
      </w:r>
    </w:p>
    <w:p w14:paraId="0ACD4A0A" w14:textId="77777777" w:rsidR="009E4733" w:rsidRDefault="0018381F">
      <w:pPr>
        <w:ind w:firstLine="567"/>
      </w:pPr>
      <w:r>
        <w:t>Le principe de l’enseignement pour le parcours GID offre aux 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009E0A8D" w14:textId="77777777" w:rsidR="009E4733" w:rsidRDefault="0018381F">
      <w:pPr>
        <w:ind w:firstLine="567"/>
      </w:pPr>
      <w:r>
        <w:t>Depuis l’année universitaire 2024 – 2025, la mention Expertise Digitale est officiellement ouverte au grand public. Cette mention propose deux (2) parcours distincts :</w:t>
      </w:r>
    </w:p>
    <w:p w14:paraId="4A076294" w14:textId="77777777" w:rsidR="009E4733" w:rsidRDefault="0018381F">
      <w:pPr>
        <w:pStyle w:val="Listepuces"/>
      </w:pPr>
      <w:r>
        <w:lastRenderedPageBreak/>
        <w:t>Métiers du Digital (</w:t>
      </w:r>
      <w:proofErr w:type="spellStart"/>
      <w:r>
        <w:t>MDi</w:t>
      </w:r>
      <w:proofErr w:type="spellEnd"/>
      <w:r>
        <w:t>)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w14:paraId="185DB56D" w14:textId="77777777" w:rsidR="009E4733" w:rsidRDefault="0018381F">
      <w:pPr>
        <w:pStyle w:val="Listepuces"/>
      </w:pPr>
      <w: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w14:paraId="5E05E246" w14:textId="77777777" w:rsidR="009E4733" w:rsidRDefault="0018381F">
      <w:pPr>
        <w:ind w:firstLine="567"/>
      </w:pPr>
      <w:r>
        <w:t>Le système d’enseignement adopté pour cette mention est un système en ligne. Ainsi, les cours et les ressources pédagogiques sont accessibles en permanence via la plateforme numérique Moodle. Par ailleurs, des regroupements en présentiel ou en ligne sont organisés périodiquement, conformément au planning défini par les responsables pédagogiques.</w:t>
      </w:r>
    </w:p>
    <w:p w14:paraId="22C682CE" w14:textId="77777777" w:rsidR="009E4733" w:rsidRDefault="0018381F">
      <w:pPr>
        <w:ind w:firstLine="567"/>
      </w:pPr>
      <w: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w14:paraId="3494D77A" w14:textId="77777777" w:rsidR="009E4733" w:rsidRDefault="0018381F">
      <w:pPr>
        <w:pStyle w:val="Titre3"/>
      </w:pPr>
      <w:bookmarkStart w:id="22" w:name="_Toc243368653"/>
      <w:bookmarkStart w:id="23" w:name="_Toc243368791"/>
      <w:r>
        <w:t>1.3. Organigramme institutionnel</w:t>
      </w:r>
      <w:bookmarkEnd w:id="22"/>
      <w:bookmarkEnd w:id="23"/>
    </w:p>
    <w:p w14:paraId="4D1B3777" w14:textId="05292BF6" w:rsidR="009E4733" w:rsidRDefault="0018381F">
      <w:pPr>
        <w:ind w:firstLine="567"/>
      </w:pPr>
      <w:r>
        <w:t>L’organigramme de l’</w:t>
      </w:r>
      <w:r w:rsidR="009C1E54">
        <w:t>École</w:t>
      </w:r>
      <w:r>
        <w:t xml:space="preserve"> est inspiré des dispositions du décret N° 83-185 du 24 Mai 1983. L’ENI est administrée par un Conseil d’</w:t>
      </w:r>
      <w:r w:rsidR="009C1E54">
        <w:t>École</w:t>
      </w:r>
      <w:r>
        <w:t>, et dirigée par un directeur nommé par un décret adopté en Conseil des Ministres. Le Collège des enseignants regroupant tous les enseignants-chercheurs permanents de l’</w:t>
      </w:r>
      <w:r w:rsidR="009C1E54">
        <w:t>École</w:t>
      </w:r>
      <w:r>
        <w:t xml:space="preserv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w:t>
      </w:r>
    </w:p>
    <w:p w14:paraId="282BA966" w14:textId="6032B109" w:rsidR="009E4733" w:rsidRDefault="0018381F">
      <w:pPr>
        <w:ind w:firstLine="567"/>
      </w:pPr>
      <w:r>
        <w:t>La Figure 1 représente l’organigramme actuel de l’</w:t>
      </w:r>
      <w:r w:rsidR="009C1E54">
        <w:t>École</w:t>
      </w:r>
      <w:r>
        <w:t xml:space="preserve"> Nationale d’Informatique.</w:t>
      </w:r>
    </w:p>
    <w:p w14:paraId="2E0E6760" w14:textId="77777777" w:rsidR="009E4733" w:rsidRDefault="0018381F">
      <w:pPr>
        <w:keepNext/>
        <w:spacing w:before="120" w:after="80" w:line="240" w:lineRule="auto"/>
        <w:jc w:val="center"/>
      </w:pPr>
      <w:r>
        <w:rPr>
          <w:noProof/>
        </w:rPr>
        <w:lastRenderedPageBreak/>
        <w:drawing>
          <wp:inline distT="0" distB="0" distL="0" distR="0" wp14:anchorId="1A5CF4BD" wp14:editId="7FA87E31">
            <wp:extent cx="5789930" cy="3599603"/>
            <wp:effectExtent l="0" t="0" r="1270" b="1270"/>
            <wp:docPr id="199481262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me_eni.jpg"/>
                    <pic:cNvPicPr/>
                  </pic:nvPicPr>
                  <pic:blipFill>
                    <a:blip r:embed="rId14"/>
                    <a:stretch>
                      <a:fillRect/>
                    </a:stretch>
                  </pic:blipFill>
                  <pic:spPr>
                    <a:xfrm>
                      <a:off x="0" y="0"/>
                      <a:ext cx="5793971" cy="3602115"/>
                    </a:xfrm>
                    <a:prstGeom prst="rect">
                      <a:avLst/>
                    </a:prstGeom>
                  </pic:spPr>
                </pic:pic>
              </a:graphicData>
            </a:graphic>
          </wp:inline>
        </w:drawing>
      </w:r>
    </w:p>
    <w:p w14:paraId="79A0A5FD" w14:textId="07A054C7" w:rsidR="009E4733" w:rsidRDefault="0018381F">
      <w:pPr>
        <w:pStyle w:val="Lgende"/>
      </w:pPr>
      <w:bookmarkStart w:id="24" w:name="_Toc243368709"/>
      <w:r>
        <w:t xml:space="preserve">Figure </w:t>
      </w:r>
      <w:fldSimple w:instr=" SEQ Figure \* ARABIC ">
        <w:r w:rsidR="00446C0E">
          <w:rPr>
            <w:noProof/>
          </w:rPr>
          <w:t>1</w:t>
        </w:r>
      </w:fldSimple>
      <w:r>
        <w:t xml:space="preserve"> : Organigramme actuel de l'ENI</w:t>
      </w:r>
      <w:bookmarkEnd w:id="24"/>
    </w:p>
    <w:p w14:paraId="230CCC21" w14:textId="77777777" w:rsidR="009E4733" w:rsidRDefault="0018381F">
      <w:pPr>
        <w:pStyle w:val="Titre3"/>
      </w:pPr>
      <w:bookmarkStart w:id="25" w:name="_Toc243368654"/>
      <w:bookmarkStart w:id="26" w:name="_Toc243368792"/>
      <w:r>
        <w:t>1.4. Domaine de spécialisation</w:t>
      </w:r>
      <w:bookmarkEnd w:id="25"/>
      <w:bookmarkEnd w:id="26"/>
    </w:p>
    <w:p w14:paraId="3CFFD326" w14:textId="77777777" w:rsidR="009E4733" w:rsidRDefault="0018381F">
      <w:pPr>
        <w:ind w:firstLine="567"/>
      </w:pPr>
      <w:r>
        <w:t>Les activités de formation et de recherche organisées à l’ENI portent sur les domaines suivants :</w:t>
      </w:r>
    </w:p>
    <w:p w14:paraId="3D542562" w14:textId="77777777" w:rsidR="009E4733" w:rsidRDefault="0018381F">
      <w:pPr>
        <w:pStyle w:val="Listepuces"/>
      </w:pPr>
      <w:r>
        <w:t>Ingénierie logicielle et systèmes d’information ;</w:t>
      </w:r>
    </w:p>
    <w:p w14:paraId="602AEC81" w14:textId="77777777" w:rsidR="009E4733" w:rsidRDefault="0018381F">
      <w:pPr>
        <w:pStyle w:val="Listepuces"/>
      </w:pPr>
      <w:r>
        <w:t>Ingénierie des systèmes et réseaux informatiques ;</w:t>
      </w:r>
    </w:p>
    <w:p w14:paraId="69BFEAC6" w14:textId="77777777" w:rsidR="009E4733" w:rsidRDefault="0018381F">
      <w:pPr>
        <w:pStyle w:val="Listepuces"/>
      </w:pPr>
      <w:r>
        <w:t>Ingénierie des systèmes d’information intégrés ;</w:t>
      </w:r>
    </w:p>
    <w:p w14:paraId="029EACF0" w14:textId="77777777" w:rsidR="009E4733" w:rsidRDefault="0018381F">
      <w:pPr>
        <w:pStyle w:val="Listepuces"/>
      </w:pPr>
      <w:r>
        <w:t>Gouvernance et ingénierie des données ;</w:t>
      </w:r>
    </w:p>
    <w:p w14:paraId="1C5D2218" w14:textId="77777777" w:rsidR="009E4733" w:rsidRDefault="0018381F">
      <w:pPr>
        <w:pStyle w:val="Listepuces"/>
      </w:pPr>
      <w:r>
        <w:t>Objets connectés et cybersécurité ;</w:t>
      </w:r>
    </w:p>
    <w:p w14:paraId="3BF1C152" w14:textId="77777777" w:rsidR="009E4733" w:rsidRDefault="0018381F">
      <w:pPr>
        <w:pStyle w:val="Listepuces"/>
      </w:pPr>
      <w:r>
        <w:t>Métiers du digital et transformation numérique ;</w:t>
      </w:r>
    </w:p>
    <w:p w14:paraId="44924606" w14:textId="77777777" w:rsidR="009E4733" w:rsidRDefault="0018381F">
      <w:pPr>
        <w:pStyle w:val="Listepuces"/>
      </w:pPr>
      <w:r>
        <w:t>Audit des systèmes d’information ;</w:t>
      </w:r>
    </w:p>
    <w:p w14:paraId="3A9528D9" w14:textId="77777777" w:rsidR="009E4733" w:rsidRDefault="0018381F">
      <w:pPr>
        <w:pStyle w:val="Listepuces"/>
      </w:pPr>
      <w:r>
        <w:t>Intelligence artificielle et ses applications ;</w:t>
      </w:r>
    </w:p>
    <w:p w14:paraId="074CF06A" w14:textId="77777777" w:rsidR="009E4733" w:rsidRDefault="0018381F">
      <w:pPr>
        <w:pStyle w:val="Listepuces"/>
      </w:pPr>
      <w:r>
        <w:t>Modélisation informatique et mathématique des systèmes complexes.</w:t>
      </w:r>
    </w:p>
    <w:p w14:paraId="2DAFD558" w14:textId="77777777" w:rsidR="009E4733" w:rsidRDefault="0018381F">
      <w:pPr>
        <w:ind w:firstLine="567"/>
      </w:pPr>
      <w:r>
        <w:t>Le Tableau 1 décrit l’organisation du système de formation pédagogique de l’</w:t>
      </w:r>
      <w:proofErr w:type="spellStart"/>
      <w:r>
        <w:t>Ecole</w:t>
      </w:r>
      <w:proofErr w:type="spellEnd"/>
      <w:r>
        <w:t>.</w:t>
      </w:r>
    </w:p>
    <w:p w14:paraId="4D986BB5" w14:textId="1AF989DF" w:rsidR="009E4733" w:rsidRDefault="0018381F">
      <w:pPr>
        <w:pStyle w:val="Lgende"/>
        <w:keepNext/>
        <w:spacing w:after="120"/>
      </w:pPr>
      <w:bookmarkStart w:id="27" w:name="_Toc243368752"/>
      <w:r>
        <w:t xml:space="preserve">Tableau </w:t>
      </w:r>
      <w:fldSimple w:instr=" SEQ Tableau \* ARABIC ">
        <w:r w:rsidR="00446C0E">
          <w:rPr>
            <w:noProof/>
          </w:rPr>
          <w:t>1</w:t>
        </w:r>
      </w:fldSimple>
      <w:r>
        <w:t xml:space="preserve"> : Organisation du système pédagogique de l'École</w:t>
      </w:r>
      <w:bookmarkEnd w:id="27"/>
    </w:p>
    <w:tbl>
      <w:tblPr>
        <w:tblStyle w:val="Grilledutableau"/>
        <w:tblW w:w="8788" w:type="dxa"/>
        <w:jc w:val="center"/>
        <w:tblLayout w:type="fixed"/>
        <w:tblLook w:val="04A0" w:firstRow="1" w:lastRow="0" w:firstColumn="1" w:lastColumn="0" w:noHBand="0" w:noVBand="1"/>
      </w:tblPr>
      <w:tblGrid>
        <w:gridCol w:w="4394"/>
        <w:gridCol w:w="4394"/>
      </w:tblGrid>
      <w:tr w:rsidR="009E4733" w14:paraId="51C9CC27" w14:textId="77777777">
        <w:trPr>
          <w:tblHeader/>
          <w:jc w:val="center"/>
        </w:trPr>
        <w:tc>
          <w:tcPr>
            <w:tcW w:w="4394" w:type="dxa"/>
            <w:shd w:val="clear" w:color="auto" w:fill="D9E2F3"/>
          </w:tcPr>
          <w:p w14:paraId="6B68D751" w14:textId="77777777" w:rsidR="009E4733" w:rsidRDefault="0018381F">
            <w:pPr>
              <w:spacing w:before="20" w:after="20" w:line="240" w:lineRule="auto"/>
              <w:jc w:val="center"/>
            </w:pPr>
            <w:r>
              <w:rPr>
                <w:b/>
                <w:sz w:val="22"/>
              </w:rPr>
              <w:t>Formation Théorique</w:t>
            </w:r>
          </w:p>
        </w:tc>
        <w:tc>
          <w:tcPr>
            <w:tcW w:w="4394" w:type="dxa"/>
            <w:shd w:val="clear" w:color="auto" w:fill="D9E2F3"/>
          </w:tcPr>
          <w:p w14:paraId="30193317" w14:textId="77777777" w:rsidR="009E4733" w:rsidRDefault="0018381F">
            <w:pPr>
              <w:spacing w:before="20" w:after="20" w:line="240" w:lineRule="auto"/>
              <w:jc w:val="center"/>
            </w:pPr>
            <w:r>
              <w:rPr>
                <w:b/>
                <w:sz w:val="22"/>
              </w:rPr>
              <w:t>Formation Pratique</w:t>
            </w:r>
          </w:p>
        </w:tc>
      </w:tr>
      <w:tr w:rsidR="009E4733" w14:paraId="3E0501F8" w14:textId="77777777">
        <w:trPr>
          <w:cantSplit/>
          <w:jc w:val="center"/>
        </w:trPr>
        <w:tc>
          <w:tcPr>
            <w:tcW w:w="4394" w:type="dxa"/>
          </w:tcPr>
          <w:p w14:paraId="45A9C2FE" w14:textId="77777777" w:rsidR="009E4733" w:rsidRDefault="0018381F">
            <w:pPr>
              <w:spacing w:before="20" w:after="20" w:line="240" w:lineRule="auto"/>
              <w:jc w:val="left"/>
            </w:pPr>
            <w:r>
              <w:rPr>
                <w:sz w:val="22"/>
              </w:rPr>
              <w:t>- Enseignement théorique</w:t>
            </w:r>
          </w:p>
          <w:p w14:paraId="1CAA6769" w14:textId="77777777" w:rsidR="009E4733" w:rsidRDefault="0018381F">
            <w:pPr>
              <w:spacing w:before="20" w:after="20" w:line="240" w:lineRule="auto"/>
              <w:jc w:val="left"/>
            </w:pPr>
            <w:r>
              <w:rPr>
                <w:sz w:val="22"/>
              </w:rPr>
              <w:t>- Travaux dirigés</w:t>
            </w:r>
          </w:p>
          <w:p w14:paraId="504DF884" w14:textId="77777777" w:rsidR="009E4733" w:rsidRDefault="0018381F">
            <w:pPr>
              <w:spacing w:before="20" w:after="20" w:line="240" w:lineRule="auto"/>
              <w:jc w:val="left"/>
            </w:pPr>
            <w:r>
              <w:rPr>
                <w:sz w:val="22"/>
              </w:rPr>
              <w:t>- Travaux pratiques</w:t>
            </w:r>
          </w:p>
          <w:p w14:paraId="5A43C3D5" w14:textId="77777777" w:rsidR="009E4733" w:rsidRDefault="0018381F">
            <w:pPr>
              <w:spacing w:before="20" w:after="20" w:line="240" w:lineRule="auto"/>
              <w:jc w:val="left"/>
            </w:pPr>
            <w:r>
              <w:rPr>
                <w:sz w:val="22"/>
              </w:rPr>
              <w:t>- Conférences</w:t>
            </w:r>
          </w:p>
        </w:tc>
        <w:tc>
          <w:tcPr>
            <w:tcW w:w="4394" w:type="dxa"/>
          </w:tcPr>
          <w:p w14:paraId="74BCA116" w14:textId="1E4F76E1" w:rsidR="009E4733" w:rsidRDefault="0018381F">
            <w:pPr>
              <w:spacing w:before="20" w:after="20" w:line="240" w:lineRule="auto"/>
              <w:jc w:val="left"/>
            </w:pPr>
            <w:r>
              <w:rPr>
                <w:sz w:val="22"/>
              </w:rPr>
              <w:t xml:space="preserve">- </w:t>
            </w:r>
            <w:r w:rsidR="009C1E54">
              <w:rPr>
                <w:sz w:val="22"/>
              </w:rPr>
              <w:t>Étude</w:t>
            </w:r>
            <w:r>
              <w:rPr>
                <w:sz w:val="22"/>
              </w:rPr>
              <w:t xml:space="preserve"> de cas</w:t>
            </w:r>
          </w:p>
          <w:p w14:paraId="037CB99D" w14:textId="77777777" w:rsidR="009E4733" w:rsidRDefault="0018381F">
            <w:pPr>
              <w:spacing w:before="20" w:after="20" w:line="240" w:lineRule="auto"/>
              <w:jc w:val="left"/>
            </w:pPr>
            <w:r>
              <w:rPr>
                <w:sz w:val="22"/>
              </w:rPr>
              <w:t>- Travaux de réalisation</w:t>
            </w:r>
          </w:p>
          <w:p w14:paraId="62E96FCF" w14:textId="77777777" w:rsidR="009E4733" w:rsidRDefault="0018381F">
            <w:pPr>
              <w:spacing w:before="20" w:after="20" w:line="240" w:lineRule="auto"/>
              <w:jc w:val="left"/>
            </w:pPr>
            <w:r>
              <w:rPr>
                <w:sz w:val="22"/>
              </w:rPr>
              <w:t>- Projets / Projets tutoriels</w:t>
            </w:r>
          </w:p>
          <w:p w14:paraId="307345BF" w14:textId="0DFAC736" w:rsidR="009E4733" w:rsidRDefault="0018381F">
            <w:pPr>
              <w:spacing w:before="20" w:after="20" w:line="240" w:lineRule="auto"/>
              <w:jc w:val="left"/>
            </w:pPr>
            <w:r>
              <w:rPr>
                <w:sz w:val="22"/>
              </w:rPr>
              <w:t>- Voyages d’</w:t>
            </w:r>
            <w:r w:rsidR="009C1E54">
              <w:rPr>
                <w:sz w:val="22"/>
              </w:rPr>
              <w:t>Études</w:t>
            </w:r>
          </w:p>
          <w:p w14:paraId="5147794B" w14:textId="77777777" w:rsidR="009E4733" w:rsidRDefault="0018381F">
            <w:pPr>
              <w:spacing w:before="20" w:after="20" w:line="240" w:lineRule="auto"/>
              <w:jc w:val="left"/>
            </w:pPr>
            <w:r>
              <w:rPr>
                <w:sz w:val="22"/>
              </w:rPr>
              <w:t>- Stages en entreprise</w:t>
            </w:r>
          </w:p>
        </w:tc>
      </w:tr>
    </w:tbl>
    <w:p w14:paraId="61296B1F" w14:textId="77777777" w:rsidR="009E4733" w:rsidRDefault="009E4733">
      <w:pPr>
        <w:spacing w:after="0" w:line="160" w:lineRule="exact"/>
      </w:pPr>
    </w:p>
    <w:p w14:paraId="0CFF70E9" w14:textId="77777777" w:rsidR="009E4733" w:rsidRDefault="0018381F">
      <w:pPr>
        <w:pStyle w:val="Titre3"/>
      </w:pPr>
      <w:bookmarkStart w:id="28" w:name="_Toc243368655"/>
      <w:bookmarkStart w:id="29" w:name="_Toc243368793"/>
      <w:r>
        <w:lastRenderedPageBreak/>
        <w:t>1.5. Architecture des formations pédagogiques</w:t>
      </w:r>
      <w:bookmarkEnd w:id="28"/>
      <w:bookmarkEnd w:id="29"/>
    </w:p>
    <w:p w14:paraId="3E9B5CA8" w14:textId="77777777" w:rsidR="009E4733" w:rsidRDefault="0018381F">
      <w:pPr>
        <w:ind w:firstLine="567"/>
      </w:pPr>
      <w:r>
        <w:t>Le recrutement des étudiants à l’ENI se fait uniquement par voie de concours d’envergure nationale en première année. Les offres de formation organisées à l’</w:t>
      </w:r>
      <w:proofErr w:type="spellStart"/>
      <w:r>
        <w:t>Ecole</w:t>
      </w:r>
      <w:proofErr w:type="spellEnd"/>
      <w:r>
        <w:t xml:space="preserve"> ont été validées par la Commission Nationale d’Habilitation (CNH). Au sein de l’ENI, il existe trois mentions et sept parcours. Le Tableau 2 récapitule les mentions et les parcours au sein de l’</w:t>
      </w:r>
      <w:proofErr w:type="spellStart"/>
      <w:r>
        <w:t>Ecole</w:t>
      </w:r>
      <w:proofErr w:type="spellEnd"/>
      <w:r>
        <w:t xml:space="preserve"> :</w:t>
      </w:r>
    </w:p>
    <w:p w14:paraId="693E73D8" w14:textId="570DEBCA" w:rsidR="009E4733" w:rsidRDefault="0018381F">
      <w:pPr>
        <w:pStyle w:val="Lgende"/>
        <w:keepNext/>
        <w:spacing w:after="120"/>
      </w:pPr>
      <w:bookmarkStart w:id="30" w:name="_Toc243368753"/>
      <w:r>
        <w:t xml:space="preserve">Tableau </w:t>
      </w:r>
      <w:fldSimple w:instr=" SEQ Tableau \* ARABIC ">
        <w:r w:rsidR="00446C0E">
          <w:rPr>
            <w:noProof/>
          </w:rPr>
          <w:t>2</w:t>
        </w:r>
      </w:fldSimple>
      <w:r>
        <w:t xml:space="preserve"> : Mention et parcours au sein de l’ENI</w:t>
      </w:r>
      <w:bookmarkEnd w:id="30"/>
    </w:p>
    <w:tbl>
      <w:tblPr>
        <w:tblStyle w:val="Grilledutableau"/>
        <w:tblW w:w="8788" w:type="dxa"/>
        <w:jc w:val="center"/>
        <w:tblLayout w:type="fixed"/>
        <w:tblLook w:val="04A0" w:firstRow="1" w:lastRow="0" w:firstColumn="1" w:lastColumn="0" w:noHBand="0" w:noVBand="1"/>
      </w:tblPr>
      <w:tblGrid>
        <w:gridCol w:w="3402"/>
        <w:gridCol w:w="5386"/>
      </w:tblGrid>
      <w:tr w:rsidR="009E4733" w14:paraId="7AD0C497" w14:textId="77777777">
        <w:trPr>
          <w:tblHeader/>
          <w:jc w:val="center"/>
        </w:trPr>
        <w:tc>
          <w:tcPr>
            <w:tcW w:w="3402" w:type="dxa"/>
            <w:shd w:val="clear" w:color="auto" w:fill="D9E2F3"/>
          </w:tcPr>
          <w:p w14:paraId="1BEF0501" w14:textId="77777777" w:rsidR="009E4733" w:rsidRDefault="0018381F">
            <w:pPr>
              <w:spacing w:before="20" w:after="20" w:line="240" w:lineRule="auto"/>
              <w:jc w:val="center"/>
            </w:pPr>
            <w:r>
              <w:rPr>
                <w:b/>
                <w:sz w:val="22"/>
              </w:rPr>
              <w:t>Mention</w:t>
            </w:r>
          </w:p>
        </w:tc>
        <w:tc>
          <w:tcPr>
            <w:tcW w:w="5386" w:type="dxa"/>
            <w:shd w:val="clear" w:color="auto" w:fill="D9E2F3"/>
          </w:tcPr>
          <w:p w14:paraId="3B9FC18B" w14:textId="77777777" w:rsidR="009E4733" w:rsidRDefault="0018381F">
            <w:pPr>
              <w:spacing w:before="20" w:after="20" w:line="240" w:lineRule="auto"/>
              <w:jc w:val="center"/>
            </w:pPr>
            <w:r>
              <w:rPr>
                <w:b/>
                <w:sz w:val="22"/>
              </w:rPr>
              <w:t>Parcours</w:t>
            </w:r>
          </w:p>
        </w:tc>
      </w:tr>
      <w:tr w:rsidR="009E4733" w14:paraId="7C7BD60A" w14:textId="77777777">
        <w:trPr>
          <w:cantSplit/>
          <w:jc w:val="center"/>
        </w:trPr>
        <w:tc>
          <w:tcPr>
            <w:tcW w:w="3402" w:type="dxa"/>
          </w:tcPr>
          <w:p w14:paraId="3612BF8E" w14:textId="77777777" w:rsidR="009E4733" w:rsidRDefault="0018381F">
            <w:pPr>
              <w:spacing w:before="20" w:after="20" w:line="240" w:lineRule="auto"/>
              <w:jc w:val="left"/>
            </w:pPr>
            <w:r>
              <w:rPr>
                <w:sz w:val="22"/>
              </w:rPr>
              <w:t>Informatique</w:t>
            </w:r>
          </w:p>
        </w:tc>
        <w:tc>
          <w:tcPr>
            <w:tcW w:w="5386" w:type="dxa"/>
          </w:tcPr>
          <w:p w14:paraId="084B773E" w14:textId="77777777" w:rsidR="009E4733" w:rsidRDefault="0018381F">
            <w:pPr>
              <w:spacing w:before="20" w:after="20" w:line="240" w:lineRule="auto"/>
              <w:jc w:val="left"/>
            </w:pPr>
            <w:r>
              <w:rPr>
                <w:sz w:val="22"/>
              </w:rPr>
              <w:t>Ingénierie logicielle et systèmes d’information (ILSI)</w:t>
            </w:r>
          </w:p>
          <w:p w14:paraId="522A3208" w14:textId="77777777" w:rsidR="009E4733" w:rsidRDefault="0018381F">
            <w:pPr>
              <w:spacing w:before="20" w:after="20" w:line="240" w:lineRule="auto"/>
              <w:jc w:val="left"/>
            </w:pPr>
            <w:r>
              <w:rPr>
                <w:sz w:val="22"/>
              </w:rPr>
              <w:t>Ingénierie des systèmes et réseaux informatiques (ISRI)</w:t>
            </w:r>
          </w:p>
          <w:p w14:paraId="37CE32B3" w14:textId="77777777" w:rsidR="009E4733" w:rsidRDefault="0018381F">
            <w:pPr>
              <w:spacing w:before="20" w:after="20" w:line="240" w:lineRule="auto"/>
              <w:jc w:val="left"/>
            </w:pPr>
            <w:r>
              <w:rPr>
                <w:sz w:val="22"/>
              </w:rPr>
              <w:t>Ingénierie des systèmes d’information intégrés (ISII)</w:t>
            </w:r>
          </w:p>
        </w:tc>
      </w:tr>
      <w:tr w:rsidR="009E4733" w14:paraId="54FF34C5" w14:textId="77777777">
        <w:trPr>
          <w:cantSplit/>
          <w:jc w:val="center"/>
        </w:trPr>
        <w:tc>
          <w:tcPr>
            <w:tcW w:w="3402" w:type="dxa"/>
          </w:tcPr>
          <w:p w14:paraId="35CF35BE" w14:textId="77777777" w:rsidR="009E4733" w:rsidRDefault="0018381F">
            <w:pPr>
              <w:spacing w:before="20" w:after="20" w:line="240" w:lineRule="auto"/>
              <w:jc w:val="left"/>
            </w:pPr>
            <w:r>
              <w:rPr>
                <w:sz w:val="22"/>
              </w:rPr>
              <w:t>Intelligence Artificielle</w:t>
            </w:r>
          </w:p>
        </w:tc>
        <w:tc>
          <w:tcPr>
            <w:tcW w:w="5386" w:type="dxa"/>
          </w:tcPr>
          <w:p w14:paraId="694D9A74" w14:textId="77777777" w:rsidR="009E4733" w:rsidRDefault="0018381F">
            <w:pPr>
              <w:spacing w:before="20" w:after="20" w:line="240" w:lineRule="auto"/>
              <w:jc w:val="left"/>
            </w:pPr>
            <w:r>
              <w:rPr>
                <w:sz w:val="22"/>
              </w:rPr>
              <w:t>Gouvernance et Ingénierie de Données (GID)</w:t>
            </w:r>
          </w:p>
          <w:p w14:paraId="612B4B93" w14:textId="77777777" w:rsidR="009E4733" w:rsidRDefault="0018381F">
            <w:pPr>
              <w:spacing w:before="20" w:after="20" w:line="240" w:lineRule="auto"/>
              <w:jc w:val="left"/>
            </w:pPr>
            <w:r>
              <w:rPr>
                <w:sz w:val="22"/>
              </w:rPr>
              <w:t>Objets Connectés et Cyber sécurités (OCC)</w:t>
            </w:r>
          </w:p>
        </w:tc>
      </w:tr>
      <w:tr w:rsidR="009E4733" w14:paraId="397D166C" w14:textId="77777777">
        <w:trPr>
          <w:cantSplit/>
          <w:jc w:val="center"/>
        </w:trPr>
        <w:tc>
          <w:tcPr>
            <w:tcW w:w="3402" w:type="dxa"/>
          </w:tcPr>
          <w:p w14:paraId="5D9858C2" w14:textId="77777777" w:rsidR="009E4733" w:rsidRDefault="0018381F">
            <w:pPr>
              <w:spacing w:before="20" w:after="20" w:line="240" w:lineRule="auto"/>
              <w:jc w:val="left"/>
            </w:pPr>
            <w:r>
              <w:rPr>
                <w:sz w:val="22"/>
              </w:rPr>
              <w:t>Expertise Digitale</w:t>
            </w:r>
          </w:p>
        </w:tc>
        <w:tc>
          <w:tcPr>
            <w:tcW w:w="5386" w:type="dxa"/>
          </w:tcPr>
          <w:p w14:paraId="3891F999" w14:textId="77777777" w:rsidR="009E4733" w:rsidRDefault="0018381F">
            <w:pPr>
              <w:spacing w:before="20" w:after="20" w:line="240" w:lineRule="auto"/>
              <w:jc w:val="left"/>
            </w:pPr>
            <w:r>
              <w:rPr>
                <w:sz w:val="22"/>
              </w:rPr>
              <w:t>Métiers du Digital (</w:t>
            </w:r>
            <w:proofErr w:type="spellStart"/>
            <w:r>
              <w:rPr>
                <w:sz w:val="22"/>
              </w:rPr>
              <w:t>MDi</w:t>
            </w:r>
            <w:proofErr w:type="spellEnd"/>
            <w:r>
              <w:rPr>
                <w:sz w:val="22"/>
              </w:rPr>
              <w:t>)</w:t>
            </w:r>
          </w:p>
          <w:p w14:paraId="5321245E" w14:textId="77777777" w:rsidR="009E4733" w:rsidRDefault="0018381F">
            <w:pPr>
              <w:spacing w:before="20" w:after="20" w:line="240" w:lineRule="auto"/>
              <w:jc w:val="left"/>
            </w:pPr>
            <w:r>
              <w:rPr>
                <w:sz w:val="22"/>
              </w:rPr>
              <w:t>Audit des Systèmes d’Information (ASI)</w:t>
            </w:r>
          </w:p>
        </w:tc>
      </w:tr>
    </w:tbl>
    <w:p w14:paraId="0ED1F2C5" w14:textId="77777777" w:rsidR="009E4733" w:rsidRDefault="009E4733">
      <w:pPr>
        <w:spacing w:after="0" w:line="160" w:lineRule="exact"/>
      </w:pPr>
    </w:p>
    <w:p w14:paraId="275B38A0" w14:textId="77777777" w:rsidR="009E4733" w:rsidRDefault="0018381F">
      <w:pPr>
        <w:ind w:firstLine="567"/>
      </w:pPr>
      <w:r>
        <w:t>La Figure 2 présente l’architecture des études correspondant au système LMD.</w:t>
      </w:r>
    </w:p>
    <w:p w14:paraId="7198096B" w14:textId="77777777" w:rsidR="009E4733" w:rsidRDefault="0018381F">
      <w:pPr>
        <w:keepNext/>
        <w:spacing w:before="120" w:after="80" w:line="240" w:lineRule="auto"/>
        <w:jc w:val="center"/>
      </w:pPr>
      <w:r>
        <w:rPr>
          <w:noProof/>
        </w:rPr>
        <w:drawing>
          <wp:inline distT="0" distB="0" distL="0" distR="0" wp14:anchorId="70C2FDF3" wp14:editId="7DA15DA3">
            <wp:extent cx="4598017" cy="2834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d.png"/>
                    <pic:cNvPicPr/>
                  </pic:nvPicPr>
                  <pic:blipFill>
                    <a:blip r:embed="rId15"/>
                    <a:stretch>
                      <a:fillRect/>
                    </a:stretch>
                  </pic:blipFill>
                  <pic:spPr>
                    <a:xfrm>
                      <a:off x="0" y="0"/>
                      <a:ext cx="4606755" cy="2839391"/>
                    </a:xfrm>
                    <a:prstGeom prst="rect">
                      <a:avLst/>
                    </a:prstGeom>
                  </pic:spPr>
                </pic:pic>
              </a:graphicData>
            </a:graphic>
          </wp:inline>
        </w:drawing>
      </w:r>
    </w:p>
    <w:p w14:paraId="70AE5005" w14:textId="44447EC5" w:rsidR="009E4733" w:rsidRDefault="0018381F">
      <w:pPr>
        <w:pStyle w:val="Lgende"/>
      </w:pPr>
      <w:bookmarkStart w:id="31" w:name="_Toc243368710"/>
      <w:r>
        <w:t xml:space="preserve">Figure </w:t>
      </w:r>
      <w:fldSimple w:instr=" SEQ Figure \* ARABIC ">
        <w:r w:rsidR="00446C0E">
          <w:rPr>
            <w:noProof/>
          </w:rPr>
          <w:t>2</w:t>
        </w:r>
      </w:fldSimple>
      <w:r>
        <w:t xml:space="preserve"> : Architecture des études correspondant au système LMD</w:t>
      </w:r>
      <w:bookmarkEnd w:id="31"/>
    </w:p>
    <w:p w14:paraId="6A40BD49" w14:textId="77777777" w:rsidR="009E4733" w:rsidRDefault="0018381F">
      <w:pPr>
        <w:ind w:firstLine="567"/>
      </w:pPr>
      <w:r>
        <w:t>La licence peut avoir une vocation générale ou professionnelle. Le master peut avoir une vocation professionnelle ou de recherche. L’accès en première année de MASTER se fait automatiquement pour les étudiants de l’</w:t>
      </w:r>
      <w:proofErr w:type="spellStart"/>
      <w:r>
        <w:t>Ecole</w:t>
      </w:r>
      <w:proofErr w:type="spellEnd"/>
      <w:r>
        <w:t xml:space="preserve"> qui ont obtenu le diplôme de Licence Professionnelle. Le Tableau 3 illustre la liste des formations existantes à l’ENI.</w:t>
      </w:r>
    </w:p>
    <w:p w14:paraId="2C0DF1C3" w14:textId="77777777" w:rsidR="000904BF" w:rsidRDefault="000904BF">
      <w:pPr>
        <w:ind w:firstLine="567"/>
      </w:pPr>
    </w:p>
    <w:p w14:paraId="50AA81E5" w14:textId="2EDEA19F" w:rsidR="009E4733" w:rsidRDefault="0018381F">
      <w:pPr>
        <w:pStyle w:val="Lgende"/>
        <w:keepNext/>
        <w:spacing w:after="120"/>
      </w:pPr>
      <w:bookmarkStart w:id="32" w:name="_Toc243368754"/>
      <w:r>
        <w:lastRenderedPageBreak/>
        <w:t xml:space="preserve">Tableau </w:t>
      </w:r>
      <w:fldSimple w:instr=" SEQ Tableau \* ARABIC ">
        <w:r w:rsidR="00446C0E">
          <w:rPr>
            <w:noProof/>
          </w:rPr>
          <w:t>3</w:t>
        </w:r>
      </w:fldSimple>
      <w:r>
        <w:t xml:space="preserve"> : Liste des formations existantes à l’ENI</w:t>
      </w:r>
      <w:bookmarkEnd w:id="32"/>
    </w:p>
    <w:tbl>
      <w:tblPr>
        <w:tblStyle w:val="Grilledutableau"/>
        <w:tblW w:w="8788" w:type="dxa"/>
        <w:jc w:val="center"/>
        <w:tblLayout w:type="fixed"/>
        <w:tblLook w:val="04A0" w:firstRow="1" w:lastRow="0" w:firstColumn="1" w:lastColumn="0" w:noHBand="0" w:noVBand="1"/>
      </w:tblPr>
      <w:tblGrid>
        <w:gridCol w:w="2382"/>
        <w:gridCol w:w="3175"/>
        <w:gridCol w:w="3231"/>
      </w:tblGrid>
      <w:tr w:rsidR="009E4733" w14:paraId="4F49B68B" w14:textId="77777777">
        <w:trPr>
          <w:tblHeader/>
          <w:jc w:val="center"/>
        </w:trPr>
        <w:tc>
          <w:tcPr>
            <w:tcW w:w="2381" w:type="dxa"/>
            <w:shd w:val="clear" w:color="auto" w:fill="D9E2F3"/>
          </w:tcPr>
          <w:p w14:paraId="38460901" w14:textId="77777777" w:rsidR="009E4733" w:rsidRDefault="009E4733">
            <w:pPr>
              <w:spacing w:before="20" w:after="20" w:line="240" w:lineRule="auto"/>
              <w:jc w:val="center"/>
            </w:pPr>
          </w:p>
        </w:tc>
        <w:tc>
          <w:tcPr>
            <w:tcW w:w="3175" w:type="dxa"/>
            <w:shd w:val="clear" w:color="auto" w:fill="D9E2F3"/>
          </w:tcPr>
          <w:p w14:paraId="71D44AE5" w14:textId="77777777" w:rsidR="009E4733" w:rsidRDefault="0018381F">
            <w:pPr>
              <w:spacing w:before="20" w:after="20" w:line="240" w:lineRule="auto"/>
              <w:jc w:val="center"/>
            </w:pPr>
            <w:r>
              <w:rPr>
                <w:b/>
                <w:sz w:val="22"/>
              </w:rPr>
              <w:t>Licence professionnelle</w:t>
            </w:r>
          </w:p>
        </w:tc>
        <w:tc>
          <w:tcPr>
            <w:tcW w:w="3231" w:type="dxa"/>
            <w:shd w:val="clear" w:color="auto" w:fill="D9E2F3"/>
          </w:tcPr>
          <w:p w14:paraId="784A23BB" w14:textId="77777777" w:rsidR="009E4733" w:rsidRDefault="0018381F">
            <w:pPr>
              <w:spacing w:before="20" w:after="20" w:line="240" w:lineRule="auto"/>
              <w:jc w:val="center"/>
            </w:pPr>
            <w:r>
              <w:rPr>
                <w:b/>
                <w:sz w:val="22"/>
              </w:rPr>
              <w:t>Master</w:t>
            </w:r>
          </w:p>
        </w:tc>
      </w:tr>
      <w:tr w:rsidR="009E4733" w14:paraId="40831514" w14:textId="77777777">
        <w:trPr>
          <w:cantSplit/>
          <w:jc w:val="center"/>
        </w:trPr>
        <w:tc>
          <w:tcPr>
            <w:tcW w:w="2381" w:type="dxa"/>
          </w:tcPr>
          <w:p w14:paraId="59ECC4D7" w14:textId="77777777" w:rsidR="009E4733" w:rsidRDefault="0018381F">
            <w:pPr>
              <w:spacing w:before="20" w:after="20" w:line="240" w:lineRule="auto"/>
              <w:jc w:val="left"/>
            </w:pPr>
            <w:r>
              <w:rPr>
                <w:b/>
                <w:sz w:val="22"/>
              </w:rPr>
              <w:t>Condition d’admission</w:t>
            </w:r>
          </w:p>
        </w:tc>
        <w:tc>
          <w:tcPr>
            <w:tcW w:w="3175" w:type="dxa"/>
          </w:tcPr>
          <w:p w14:paraId="6B485DD8" w14:textId="77777777" w:rsidR="009E4733" w:rsidRDefault="0018381F">
            <w:pPr>
              <w:spacing w:before="20" w:after="20" w:line="240" w:lineRule="auto"/>
              <w:jc w:val="left"/>
            </w:pPr>
            <w:r>
              <w:rPr>
                <w:sz w:val="22"/>
              </w:rPr>
              <w:t>Par voie de concours</w:t>
            </w:r>
          </w:p>
        </w:tc>
        <w:tc>
          <w:tcPr>
            <w:tcW w:w="3231" w:type="dxa"/>
          </w:tcPr>
          <w:p w14:paraId="52451D55" w14:textId="77777777" w:rsidR="009E4733" w:rsidRDefault="0018381F">
            <w:pPr>
              <w:spacing w:before="20" w:after="20" w:line="240" w:lineRule="auto"/>
              <w:jc w:val="left"/>
            </w:pPr>
            <w:r>
              <w:rPr>
                <w:sz w:val="22"/>
              </w:rPr>
              <w:t>Par voie de concours pour la mention IA</w:t>
            </w:r>
          </w:p>
        </w:tc>
      </w:tr>
      <w:tr w:rsidR="009E4733" w14:paraId="72EFA563" w14:textId="77777777">
        <w:trPr>
          <w:cantSplit/>
          <w:jc w:val="center"/>
        </w:trPr>
        <w:tc>
          <w:tcPr>
            <w:tcW w:w="2381" w:type="dxa"/>
          </w:tcPr>
          <w:p w14:paraId="7FCC79E0" w14:textId="77777777" w:rsidR="009E4733" w:rsidRDefault="0018381F">
            <w:pPr>
              <w:spacing w:before="20" w:after="20" w:line="240" w:lineRule="auto"/>
              <w:jc w:val="left"/>
            </w:pPr>
            <w:r>
              <w:rPr>
                <w:b/>
                <w:sz w:val="22"/>
              </w:rPr>
              <w:t>Condition d’accès</w:t>
            </w:r>
          </w:p>
        </w:tc>
        <w:tc>
          <w:tcPr>
            <w:tcW w:w="3175" w:type="dxa"/>
          </w:tcPr>
          <w:p w14:paraId="626C8FDE" w14:textId="77777777" w:rsidR="009E4733" w:rsidRDefault="0018381F">
            <w:pPr>
              <w:spacing w:before="20" w:after="20" w:line="240" w:lineRule="auto"/>
              <w:jc w:val="left"/>
            </w:pPr>
            <w:r>
              <w:rPr>
                <w:sz w:val="22"/>
              </w:rPr>
              <w:t>Bac de série C, D ou Technique</w:t>
            </w:r>
          </w:p>
        </w:tc>
        <w:tc>
          <w:tcPr>
            <w:tcW w:w="3231" w:type="dxa"/>
          </w:tcPr>
          <w:p w14:paraId="79D81D79" w14:textId="77777777" w:rsidR="009E4733" w:rsidRDefault="0018381F">
            <w:pPr>
              <w:spacing w:before="20" w:after="20" w:line="240" w:lineRule="auto"/>
              <w:jc w:val="left"/>
            </w:pPr>
            <w:r>
              <w:rPr>
                <w:sz w:val="22"/>
              </w:rPr>
              <w:t>Être titulaire de licence professionnelle</w:t>
            </w:r>
          </w:p>
        </w:tc>
      </w:tr>
      <w:tr w:rsidR="009E4733" w14:paraId="2BFDACED" w14:textId="77777777">
        <w:trPr>
          <w:cantSplit/>
          <w:jc w:val="center"/>
        </w:trPr>
        <w:tc>
          <w:tcPr>
            <w:tcW w:w="2381" w:type="dxa"/>
          </w:tcPr>
          <w:p w14:paraId="6EA8BFAC" w14:textId="77777777" w:rsidR="009E4733" w:rsidRDefault="0018381F">
            <w:pPr>
              <w:spacing w:before="20" w:after="20" w:line="240" w:lineRule="auto"/>
              <w:jc w:val="left"/>
            </w:pPr>
            <w:r>
              <w:rPr>
                <w:b/>
                <w:sz w:val="22"/>
              </w:rPr>
              <w:t>Durée de formation</w:t>
            </w:r>
          </w:p>
        </w:tc>
        <w:tc>
          <w:tcPr>
            <w:tcW w:w="3175" w:type="dxa"/>
          </w:tcPr>
          <w:p w14:paraId="5ACE1B4D" w14:textId="77777777" w:rsidR="009E4733" w:rsidRDefault="0018381F">
            <w:pPr>
              <w:spacing w:before="20" w:after="20" w:line="240" w:lineRule="auto"/>
              <w:jc w:val="left"/>
            </w:pPr>
            <w:r>
              <w:rPr>
                <w:sz w:val="22"/>
              </w:rPr>
              <w:t>3 ans</w:t>
            </w:r>
          </w:p>
        </w:tc>
        <w:tc>
          <w:tcPr>
            <w:tcW w:w="3231" w:type="dxa"/>
          </w:tcPr>
          <w:p w14:paraId="2FFA2F84" w14:textId="77777777" w:rsidR="009E4733" w:rsidRDefault="0018381F">
            <w:pPr>
              <w:spacing w:before="20" w:after="20" w:line="240" w:lineRule="auto"/>
              <w:jc w:val="left"/>
            </w:pPr>
            <w:r>
              <w:rPr>
                <w:sz w:val="22"/>
              </w:rPr>
              <w:t>2 ans</w:t>
            </w:r>
          </w:p>
        </w:tc>
      </w:tr>
      <w:tr w:rsidR="009E4733" w14:paraId="2309F7C4" w14:textId="77777777">
        <w:trPr>
          <w:cantSplit/>
          <w:jc w:val="center"/>
        </w:trPr>
        <w:tc>
          <w:tcPr>
            <w:tcW w:w="2381" w:type="dxa"/>
          </w:tcPr>
          <w:p w14:paraId="3DDFCEFF" w14:textId="77777777" w:rsidR="009E4733" w:rsidRDefault="0018381F">
            <w:pPr>
              <w:spacing w:before="20" w:after="20" w:line="240" w:lineRule="auto"/>
              <w:jc w:val="left"/>
            </w:pPr>
            <w:r>
              <w:rPr>
                <w:b/>
                <w:sz w:val="22"/>
              </w:rPr>
              <w:t>Diplôme délivré</w:t>
            </w:r>
          </w:p>
        </w:tc>
        <w:tc>
          <w:tcPr>
            <w:tcW w:w="3175" w:type="dxa"/>
          </w:tcPr>
          <w:p w14:paraId="4E14F0BE" w14:textId="77777777" w:rsidR="009E4733" w:rsidRDefault="0018381F">
            <w:pPr>
              <w:spacing w:before="20" w:after="20" w:line="240" w:lineRule="auto"/>
              <w:jc w:val="left"/>
            </w:pPr>
            <w:r>
              <w:rPr>
                <w:sz w:val="22"/>
              </w:rPr>
              <w:t>Diplôme de Licence Professionnelle</w:t>
            </w:r>
          </w:p>
        </w:tc>
        <w:tc>
          <w:tcPr>
            <w:tcW w:w="3231" w:type="dxa"/>
          </w:tcPr>
          <w:p w14:paraId="14647647" w14:textId="77777777" w:rsidR="009E4733" w:rsidRDefault="0018381F">
            <w:pPr>
              <w:spacing w:before="20" w:after="20" w:line="240" w:lineRule="auto"/>
              <w:jc w:val="left"/>
            </w:pPr>
            <w:r>
              <w:rPr>
                <w:sz w:val="22"/>
              </w:rPr>
              <w:t>Diplôme de Master Professionnel</w:t>
            </w:r>
          </w:p>
          <w:p w14:paraId="6D1A3FAE" w14:textId="77777777" w:rsidR="009E4733" w:rsidRDefault="0018381F">
            <w:pPr>
              <w:spacing w:before="20" w:after="20" w:line="240" w:lineRule="auto"/>
              <w:jc w:val="left"/>
            </w:pPr>
            <w:r>
              <w:rPr>
                <w:sz w:val="22"/>
              </w:rPr>
              <w:t>Diplôme de Master Recherche</w:t>
            </w:r>
          </w:p>
        </w:tc>
      </w:tr>
    </w:tbl>
    <w:p w14:paraId="5072CFED" w14:textId="77777777" w:rsidR="009E4733" w:rsidRDefault="009E4733">
      <w:pPr>
        <w:spacing w:after="0" w:line="160" w:lineRule="exact"/>
      </w:pPr>
    </w:p>
    <w:p w14:paraId="5F9F9A00" w14:textId="5F72535C" w:rsidR="009E4733" w:rsidRDefault="0018381F">
      <w:pPr>
        <w:ind w:firstLine="567"/>
      </w:pPr>
      <w:r>
        <w:t xml:space="preserve">Le Master Recherche permet à son titulaire de poursuivre directement des études en doctorat et de s’inscrire directement dans une </w:t>
      </w:r>
      <w:r w:rsidR="009C1E54">
        <w:t>École</w:t>
      </w:r>
      <w:r>
        <w:t xml:space="preserve"> Doctorale.</w:t>
      </w:r>
    </w:p>
    <w:p w14:paraId="08E3E937" w14:textId="2C81C3B4" w:rsidR="009E4733" w:rsidRDefault="0018381F">
      <w:pPr>
        <w:ind w:firstLine="567"/>
      </w:pPr>
      <w:r>
        <w:t>Les étudiants diplômés de l’</w:t>
      </w:r>
      <w:r w:rsidR="009C1E54">
        <w:t>École</w:t>
      </w:r>
      <w:r>
        <w:t xml:space="preserve"> sont plutôt bien accueillis dans les instituts universitaires étrangères (Canada, Suisse, France, …)</w:t>
      </w:r>
    </w:p>
    <w:p w14:paraId="2A769615" w14:textId="77777777" w:rsidR="009E4733" w:rsidRDefault="0018381F">
      <w:pPr>
        <w:pStyle w:val="Titre3"/>
      </w:pPr>
      <w:bookmarkStart w:id="33" w:name="_Toc243368656"/>
      <w:bookmarkStart w:id="34" w:name="_Toc243368794"/>
      <w:r>
        <w:t>1.6. Relation de l’ENI avec les organismes externes</w:t>
      </w:r>
      <w:bookmarkEnd w:id="33"/>
      <w:bookmarkEnd w:id="34"/>
    </w:p>
    <w:p w14:paraId="226878D3" w14:textId="193DB94A" w:rsidR="009E4733" w:rsidRDefault="0018381F">
      <w:pPr>
        <w:ind w:firstLine="567"/>
      </w:pPr>
      <w:r>
        <w:t>Les stages effectués chaque année par les étudiants mettent l’</w:t>
      </w:r>
      <w:r w:rsidR="009C1E54">
        <w:t>École</w:t>
      </w:r>
      <w:r>
        <w:t xml:space="preserve"> en rapport permanent avec plus de 400 entreprises et organismes publics, semi-publics et privés, nationaux et internationaux. L’</w:t>
      </w:r>
      <w:r w:rsidR="009C1E54">
        <w:t>École</w:t>
      </w:r>
      <w:r>
        <w:t xml:space="preserve"> dispose ainsi d’un réseau d’entreprises, de sociétés et d’organismes publics et privés qui sont des partenaires par l’accueil en stage de ses étudiants, et éventuellement pour le recrutement après l’obtention des diplômes par ces derniers. Les compétences que l’</w:t>
      </w:r>
      <w:r w:rsidR="009C1E54">
        <w:t>École</w:t>
      </w:r>
      <w:r>
        <w:t xml:space="preserve"> cherche à développer chez ses étudiants sont l’adaptabilité, le sens de la responsabilité, du travail en équipe, le goût de l’expérimentation et l’innovation.</w:t>
      </w:r>
    </w:p>
    <w:p w14:paraId="1CEFFE49" w14:textId="6516BA78" w:rsidR="009E4733" w:rsidRDefault="0018381F">
      <w:pPr>
        <w:ind w:firstLine="567"/>
      </w:pPr>
      <w: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w:t>
      </w:r>
      <w:r w:rsidR="009C1E54">
        <w:t>École</w:t>
      </w:r>
      <w:r>
        <w:t xml:space="preserve"> et les besoins évolutifs du marché de l’emploi.</w:t>
      </w:r>
    </w:p>
    <w:p w14:paraId="3DFB02DF" w14:textId="7AC19DD0" w:rsidR="009E4733" w:rsidRDefault="0018381F">
      <w:pPr>
        <w:ind w:firstLine="567"/>
      </w:pPr>
      <w:r>
        <w:t>Parmi les sociétés, les entreprises et les organismes partenaires de l’</w:t>
      </w:r>
      <w:r w:rsidR="009C1E54">
        <w:t>École</w:t>
      </w:r>
      <w:r>
        <w:t xml:space="preserve">, on peut citer : ACCENTURE Mauritius, AKATA </w:t>
      </w:r>
      <w:proofErr w:type="spellStart"/>
      <w:r>
        <w:t>Goavana</w:t>
      </w:r>
      <w:proofErr w:type="spellEnd"/>
      <w:r>
        <w:t xml:space="preserve">, Air Madagascar, Ambre Associates, Airtel, Agence Universitaire de la Francophonie (AUF), AXIAN, B2B, Banque Centrale, BIANCO, </w:t>
      </w:r>
      <w:proofErr w:type="spellStart"/>
      <w:r>
        <w:t>BlueLine</w:t>
      </w:r>
      <w:proofErr w:type="spellEnd"/>
      <w:r>
        <w:t xml:space="preserve">, </w:t>
      </w:r>
      <w:proofErr w:type="spellStart"/>
      <w:r>
        <w:t>CNaPS</w:t>
      </w:r>
      <w:proofErr w:type="spellEnd"/>
      <w:r>
        <w:t xml:space="preserve">, Bureau National de Gestion des Risques et des Catastrophes (BNGRC), CEDII-Fianarantsoa, Data Consulting, Central Test, Centre National Antiacridien, CNRE, COLAS, Direction Générale des Douanes, DLC, E-Tech Consulting, FID, FIHARY Soft, FTM, GNOSYS, GENIUS AT WORK, Hello Tana, IBONIA, </w:t>
      </w:r>
      <w:r>
        <w:lastRenderedPageBreak/>
        <w:t xml:space="preserve">INGENOSIA, INSTAT, IOGA, JIRAMA, JOUVE, MADADEV, MAEP, MANAO, MEF, MEN, </w:t>
      </w:r>
      <w:proofErr w:type="spellStart"/>
      <w:r>
        <w:t>MESupRES</w:t>
      </w:r>
      <w:proofErr w:type="spellEnd"/>
      <w:r>
        <w:t xml:space="preserve">, MFB, MININTER, Min des Postes/Télécommunications et du Développement Numérique, NEOV MAD, Ny Havana, Madagascar National Parks, OMNITEC, ORANGE, OTME, PRACCESS, QMM Fort-Dauphin, SG </w:t>
      </w:r>
      <w:proofErr w:type="spellStart"/>
      <w:r>
        <w:t>Madagasikara</w:t>
      </w:r>
      <w:proofErr w:type="spellEnd"/>
      <w:r>
        <w:t xml:space="preserve"> SMMC, SMMEC, SNEDADRS Antsirabe, Sénat, Société d’Exploitation du Port de Toamasina (SEPT), SOFTWELL, </w:t>
      </w:r>
      <w:proofErr w:type="spellStart"/>
      <w:r>
        <w:t>Strategy</w:t>
      </w:r>
      <w:proofErr w:type="spellEnd"/>
      <w:r>
        <w:t xml:space="preserve"> Consulting, TELMA, VIVETEC, Société LAZAN’I BETSILEO, WWF, UGD, ARATO, MNDPT, NG ACADEMY.NG, Relia, Spoon Consulting …</w:t>
      </w:r>
    </w:p>
    <w:p w14:paraId="61AA025F" w14:textId="77777777" w:rsidR="009E4733" w:rsidRDefault="0018381F">
      <w:pPr>
        <w:pStyle w:val="Titre3"/>
      </w:pPr>
      <w:bookmarkStart w:id="35" w:name="_Toc243368657"/>
      <w:bookmarkStart w:id="36" w:name="_Toc243368795"/>
      <w:r>
        <w:t>1.7. Débouchés professionnels et diplômés</w:t>
      </w:r>
      <w:bookmarkEnd w:id="35"/>
      <w:bookmarkEnd w:id="36"/>
    </w:p>
    <w:p w14:paraId="5229DCCA" w14:textId="7DA4DF09" w:rsidR="009E4733" w:rsidRDefault="0018381F">
      <w:pPr>
        <w:ind w:firstLine="567"/>
      </w:pPr>
      <w:r>
        <w:t>Les formations proposées par l’</w:t>
      </w:r>
      <w:r w:rsidR="009C1E54">
        <w:t>École</w:t>
      </w:r>
      <w:r>
        <w:t xml:space="preserve"> permettent aux diplômés d’être immédiatement opérationnels sur le marché du travail avec la connaissance d’un métier complet lié à l’informatique aux TIC.</w:t>
      </w:r>
    </w:p>
    <w:p w14:paraId="2B0808E7" w14:textId="4E0C3D73" w:rsidR="009E4733" w:rsidRDefault="0018381F">
      <w:pPr>
        <w:ind w:firstLine="567"/>
      </w:pPr>
      <w:r>
        <w:t>L’</w:t>
      </w:r>
      <w:r w:rsidR="009C1E54">
        <w:t>École</w:t>
      </w:r>
      <w:r>
        <w:t xml:space="preserve"> apporte à ses étudiants un savoir-faire et un savoir-être qui les accompagnent tout au long de leur vie professionnelle. Elle a une vocation professionnalisante. Les diplômés en LICENCE et en MASTER issus de l’ENI peuvent faire carrière dans différents secteurs.</w:t>
      </w:r>
    </w:p>
    <w:p w14:paraId="6E4A3F63" w14:textId="0CA227EA" w:rsidR="009E4733" w:rsidRDefault="0018381F">
      <w:pPr>
        <w:ind w:firstLine="567"/>
      </w:pPr>
      <w:r>
        <w:t>L’</w:t>
      </w:r>
      <w:r w:rsidR="009C1E54">
        <w:t>École</w:t>
      </w:r>
      <w:r>
        <w:t xml:space="preserve"> bénéficie aujourd’hui de 40 années d’expériences pédagogiques et de reconnaissance auprès des sociétés, des entreprises et des organismes. C’est une </w:t>
      </w:r>
      <w:r w:rsidR="009C1E54">
        <w:t>École</w:t>
      </w:r>
      <w:r>
        <w:t xml:space="preserve"> Supérieure de référence en matière informatique.</w:t>
      </w:r>
    </w:p>
    <w:p w14:paraId="316E9F05" w14:textId="77777777" w:rsidR="009E4733" w:rsidRDefault="0018381F">
      <w:pPr>
        <w:ind w:firstLine="567"/>
      </w:pPr>
      <w: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w:t>
      </w:r>
    </w:p>
    <w:p w14:paraId="470F97F8" w14:textId="77777777" w:rsidR="00446C0E" w:rsidRDefault="00446C0E">
      <w:pPr>
        <w:ind w:firstLine="567"/>
      </w:pPr>
    </w:p>
    <w:p w14:paraId="5E7DD464" w14:textId="77777777" w:rsidR="00446C0E" w:rsidRDefault="00446C0E">
      <w:pPr>
        <w:ind w:firstLine="567"/>
      </w:pPr>
    </w:p>
    <w:p w14:paraId="1837A87A" w14:textId="77777777" w:rsidR="00446C0E" w:rsidRDefault="00446C0E">
      <w:pPr>
        <w:ind w:firstLine="567"/>
      </w:pPr>
    </w:p>
    <w:p w14:paraId="598759F4" w14:textId="77777777" w:rsidR="00446C0E" w:rsidRDefault="00446C0E">
      <w:pPr>
        <w:ind w:firstLine="567"/>
      </w:pPr>
    </w:p>
    <w:p w14:paraId="3AB0E744" w14:textId="77777777" w:rsidR="00446C0E" w:rsidRDefault="00446C0E">
      <w:pPr>
        <w:ind w:firstLine="567"/>
      </w:pPr>
    </w:p>
    <w:p w14:paraId="7BD74593" w14:textId="1380EE4E" w:rsidR="009E4733" w:rsidRDefault="0018381F">
      <w:pPr>
        <w:pStyle w:val="Lgende"/>
        <w:keepNext/>
        <w:spacing w:after="120"/>
      </w:pPr>
      <w:bookmarkStart w:id="37" w:name="_Toc243368755"/>
      <w:r>
        <w:lastRenderedPageBreak/>
        <w:t xml:space="preserve">Tableau </w:t>
      </w:r>
      <w:fldSimple w:instr=" SEQ Tableau \* ARABIC ">
        <w:r w:rsidR="00446C0E">
          <w:rPr>
            <w:noProof/>
          </w:rPr>
          <w:t>4</w:t>
        </w:r>
      </w:fldSimple>
      <w:r>
        <w:t xml:space="preserve"> : Débouchés éventuels des jeunes diplômés</w:t>
      </w:r>
      <w:bookmarkEnd w:id="37"/>
    </w:p>
    <w:tbl>
      <w:tblPr>
        <w:tblStyle w:val="Grilledutableau"/>
        <w:tblW w:w="8788" w:type="dxa"/>
        <w:jc w:val="center"/>
        <w:tblLayout w:type="fixed"/>
        <w:tblLook w:val="04A0" w:firstRow="1" w:lastRow="0" w:firstColumn="1" w:lastColumn="0" w:noHBand="0" w:noVBand="1"/>
      </w:tblPr>
      <w:tblGrid>
        <w:gridCol w:w="2268"/>
        <w:gridCol w:w="6520"/>
      </w:tblGrid>
      <w:tr w:rsidR="009E4733" w14:paraId="48728C2C" w14:textId="77777777">
        <w:trPr>
          <w:tblHeader/>
          <w:jc w:val="center"/>
        </w:trPr>
        <w:tc>
          <w:tcPr>
            <w:tcW w:w="2268" w:type="dxa"/>
            <w:shd w:val="clear" w:color="auto" w:fill="D9E2F3"/>
          </w:tcPr>
          <w:p w14:paraId="0C95128A" w14:textId="77777777" w:rsidR="009E4733" w:rsidRDefault="0018381F">
            <w:pPr>
              <w:spacing w:before="20" w:after="20" w:line="240" w:lineRule="auto"/>
              <w:jc w:val="center"/>
            </w:pPr>
            <w:r>
              <w:rPr>
                <w:b/>
                <w:sz w:val="21"/>
              </w:rPr>
              <w:t>Mention</w:t>
            </w:r>
          </w:p>
        </w:tc>
        <w:tc>
          <w:tcPr>
            <w:tcW w:w="6520" w:type="dxa"/>
            <w:shd w:val="clear" w:color="auto" w:fill="D9E2F3"/>
          </w:tcPr>
          <w:p w14:paraId="4DF4EE9B" w14:textId="77777777" w:rsidR="009E4733" w:rsidRDefault="0018381F">
            <w:pPr>
              <w:spacing w:before="20" w:after="20" w:line="240" w:lineRule="auto"/>
              <w:jc w:val="center"/>
            </w:pPr>
            <w:r>
              <w:rPr>
                <w:b/>
                <w:sz w:val="21"/>
              </w:rPr>
              <w:t>Débouchés professionnels</w:t>
            </w:r>
          </w:p>
        </w:tc>
      </w:tr>
      <w:tr w:rsidR="009E4733" w14:paraId="3B76D0A9" w14:textId="77777777">
        <w:trPr>
          <w:cantSplit/>
          <w:jc w:val="center"/>
        </w:trPr>
        <w:tc>
          <w:tcPr>
            <w:tcW w:w="2268" w:type="dxa"/>
          </w:tcPr>
          <w:p w14:paraId="27F8FE5B" w14:textId="77777777" w:rsidR="009C1E54" w:rsidRDefault="009C1E54">
            <w:pPr>
              <w:spacing w:before="20" w:after="20" w:line="240" w:lineRule="auto"/>
              <w:jc w:val="left"/>
              <w:rPr>
                <w:sz w:val="21"/>
              </w:rPr>
            </w:pPr>
          </w:p>
          <w:p w14:paraId="1A24C444" w14:textId="77777777" w:rsidR="009C1E54" w:rsidRDefault="009C1E54">
            <w:pPr>
              <w:spacing w:before="20" w:after="20" w:line="240" w:lineRule="auto"/>
              <w:jc w:val="left"/>
              <w:rPr>
                <w:sz w:val="21"/>
              </w:rPr>
            </w:pPr>
          </w:p>
          <w:p w14:paraId="3EEE3878" w14:textId="77777777" w:rsidR="009C1E54" w:rsidRDefault="009C1E54">
            <w:pPr>
              <w:spacing w:before="20" w:after="20" w:line="240" w:lineRule="auto"/>
              <w:jc w:val="left"/>
              <w:rPr>
                <w:sz w:val="21"/>
              </w:rPr>
            </w:pPr>
          </w:p>
          <w:p w14:paraId="1B6D34AF" w14:textId="77777777" w:rsidR="009C1E54" w:rsidRDefault="009C1E54">
            <w:pPr>
              <w:spacing w:before="20" w:after="20" w:line="240" w:lineRule="auto"/>
              <w:jc w:val="left"/>
              <w:rPr>
                <w:sz w:val="21"/>
              </w:rPr>
            </w:pPr>
          </w:p>
          <w:p w14:paraId="3811BCE4" w14:textId="77777777" w:rsidR="009C1E54" w:rsidRDefault="009C1E54">
            <w:pPr>
              <w:spacing w:before="20" w:after="20" w:line="240" w:lineRule="auto"/>
              <w:jc w:val="left"/>
              <w:rPr>
                <w:sz w:val="21"/>
              </w:rPr>
            </w:pPr>
          </w:p>
          <w:p w14:paraId="53F3AB2D" w14:textId="77777777" w:rsidR="009C1E54" w:rsidRDefault="009C1E54">
            <w:pPr>
              <w:spacing w:before="20" w:after="20" w:line="240" w:lineRule="auto"/>
              <w:jc w:val="left"/>
              <w:rPr>
                <w:sz w:val="21"/>
              </w:rPr>
            </w:pPr>
          </w:p>
          <w:p w14:paraId="4069260E" w14:textId="77777777" w:rsidR="009C1E54" w:rsidRDefault="009C1E54">
            <w:pPr>
              <w:spacing w:before="20" w:after="20" w:line="240" w:lineRule="auto"/>
              <w:jc w:val="left"/>
              <w:rPr>
                <w:sz w:val="21"/>
              </w:rPr>
            </w:pPr>
          </w:p>
          <w:p w14:paraId="35329541" w14:textId="77777777" w:rsidR="009C1E54" w:rsidRDefault="009C1E54">
            <w:pPr>
              <w:spacing w:before="20" w:after="20" w:line="240" w:lineRule="auto"/>
              <w:jc w:val="left"/>
              <w:rPr>
                <w:sz w:val="21"/>
              </w:rPr>
            </w:pPr>
          </w:p>
          <w:p w14:paraId="11EB690B" w14:textId="77777777" w:rsidR="009C1E54" w:rsidRDefault="009C1E54">
            <w:pPr>
              <w:spacing w:before="20" w:after="20" w:line="240" w:lineRule="auto"/>
              <w:jc w:val="left"/>
              <w:rPr>
                <w:sz w:val="21"/>
              </w:rPr>
            </w:pPr>
          </w:p>
          <w:p w14:paraId="476CA80A" w14:textId="77777777" w:rsidR="009C1E54" w:rsidRDefault="009C1E54">
            <w:pPr>
              <w:spacing w:before="20" w:after="20" w:line="240" w:lineRule="auto"/>
              <w:jc w:val="left"/>
              <w:rPr>
                <w:sz w:val="21"/>
              </w:rPr>
            </w:pPr>
          </w:p>
          <w:p w14:paraId="3710D78A" w14:textId="77777777" w:rsidR="009C1E54" w:rsidRDefault="009C1E54">
            <w:pPr>
              <w:spacing w:before="20" w:after="20" w:line="240" w:lineRule="auto"/>
              <w:jc w:val="left"/>
              <w:rPr>
                <w:sz w:val="21"/>
              </w:rPr>
            </w:pPr>
          </w:p>
          <w:p w14:paraId="6D7841FB" w14:textId="0538724E" w:rsidR="009E4733" w:rsidRPr="00A954E3" w:rsidRDefault="009C1E54">
            <w:pPr>
              <w:spacing w:before="20" w:after="20" w:line="240" w:lineRule="auto"/>
              <w:jc w:val="left"/>
              <w:rPr>
                <w:b/>
                <w:bCs/>
              </w:rPr>
            </w:pPr>
            <w:r>
              <w:rPr>
                <w:sz w:val="21"/>
              </w:rPr>
              <w:t xml:space="preserve">  </w:t>
            </w:r>
            <w:r w:rsidRPr="00A954E3">
              <w:rPr>
                <w:b/>
                <w:bCs/>
                <w:sz w:val="21"/>
              </w:rPr>
              <w:t>INFORMATIQUE</w:t>
            </w:r>
          </w:p>
        </w:tc>
        <w:tc>
          <w:tcPr>
            <w:tcW w:w="6520" w:type="dxa"/>
          </w:tcPr>
          <w:p w14:paraId="39883DC2" w14:textId="77777777" w:rsidR="009E4733" w:rsidRDefault="0018381F">
            <w:pPr>
              <w:spacing w:before="20" w:after="20" w:line="240" w:lineRule="auto"/>
              <w:jc w:val="left"/>
            </w:pPr>
            <w:r>
              <w:rPr>
                <w:sz w:val="21"/>
              </w:rPr>
              <w:t xml:space="preserve">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Pr>
                <w:sz w:val="21"/>
              </w:rPr>
              <w:t>engineer</w:t>
            </w:r>
            <w:proofErr w:type="spellEnd"/>
            <w:r>
              <w:rPr>
                <w:sz w:val="21"/>
              </w:rPr>
              <w:t xml:space="preserve"> (ingénieur en traitement de données), Analyste programmeur, Analyste fonctionnel, Chef de projet informatique, Scrum master / Product </w:t>
            </w:r>
            <w:proofErr w:type="spellStart"/>
            <w:r>
              <w:rPr>
                <w:sz w:val="21"/>
              </w:rPr>
              <w:t>owner</w:t>
            </w:r>
            <w:proofErr w:type="spellEnd"/>
            <w:r>
              <w:rPr>
                <w:sz w:val="21"/>
              </w:rPr>
              <w:t xml:space="preserve"> (en méthodologie Agile), Ingénieur QA (</w:t>
            </w:r>
            <w:proofErr w:type="spellStart"/>
            <w:r>
              <w:rPr>
                <w:sz w:val="21"/>
              </w:rPr>
              <w:t>Quality</w:t>
            </w:r>
            <w:proofErr w:type="spellEnd"/>
            <w:r>
              <w:rPr>
                <w:sz w:val="21"/>
              </w:rPr>
              <w:t xml:space="preserve"> Assurance), Testeur logiciel / testeur automatisé, Spécialiste maintenance applicative, Expert en </w:t>
            </w:r>
            <w:proofErr w:type="spellStart"/>
            <w:r>
              <w:rPr>
                <w:sz w:val="21"/>
              </w:rPr>
              <w:t>refactoring</w:t>
            </w:r>
            <w:proofErr w:type="spellEnd"/>
            <w:r>
              <w:rPr>
                <w:sz w:val="21"/>
              </w:rPr>
              <w:t xml:space="preserve"> et optimisation de code, Analyste de données (Data </w:t>
            </w:r>
            <w:proofErr w:type="spellStart"/>
            <w:r>
              <w:rPr>
                <w:sz w:val="21"/>
              </w:rPr>
              <w:t>analyst</w:t>
            </w:r>
            <w:proofErr w:type="spellEnd"/>
            <w:r>
              <w:rPr>
                <w:sz w:val="21"/>
              </w:rPr>
              <w:t xml:space="preserve">), Concepteur d’outils décisionnels (BI), Ingénieur en Big Data, Machine Learning </w:t>
            </w:r>
            <w:proofErr w:type="spellStart"/>
            <w:r>
              <w:rPr>
                <w:sz w:val="21"/>
              </w:rPr>
              <w:t>Engineer</w:t>
            </w:r>
            <w:proofErr w:type="spellEnd"/>
            <w:r>
              <w:rPr>
                <w:sz w:val="21"/>
              </w:rPr>
              <w:t>, Consultant fonctionnel ou freelance</w:t>
            </w:r>
          </w:p>
          <w:p w14:paraId="3AB613D1" w14:textId="77777777" w:rsidR="009E4733" w:rsidRDefault="0018381F">
            <w:pPr>
              <w:spacing w:before="20" w:after="20" w:line="240" w:lineRule="auto"/>
              <w:jc w:val="left"/>
            </w:pPr>
            <w:r>
              <w:rPr>
                <w:sz w:val="21"/>
              </w:rPr>
              <w:t xml:space="preserve">ISRI : Administrateur systèmes et réseaux, Ingénieur systèmes et réseaux, Administrateur systèmes Linux / Windows, Administrateur cloud (AWS, Azure, Google Cloud), Ingénieur virtualisation (VMware, Hyper-V, </w:t>
            </w:r>
            <w:proofErr w:type="spellStart"/>
            <w:r>
              <w:rPr>
                <w:sz w:val="21"/>
              </w:rPr>
              <w:t>Proxmox</w:t>
            </w:r>
            <w:proofErr w:type="spellEnd"/>
            <w:r>
              <w:rPr>
                <w:sz w:val="21"/>
              </w:rPr>
              <w:t xml:space="preserve">), Administrateur sécurité (Security </w:t>
            </w:r>
            <w:proofErr w:type="spellStart"/>
            <w:r>
              <w:rPr>
                <w:sz w:val="21"/>
              </w:rPr>
              <w:t>Administrator</w:t>
            </w:r>
            <w:proofErr w:type="spellEnd"/>
            <w:r>
              <w:rPr>
                <w:sz w:val="21"/>
              </w:rPr>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w:t>
            </w:r>
            <w:proofErr w:type="spellStart"/>
            <w:r>
              <w:rPr>
                <w:sz w:val="21"/>
              </w:rPr>
              <w:t>Kubernetes</w:t>
            </w:r>
            <w:proofErr w:type="spellEnd"/>
            <w:r>
              <w:rPr>
                <w:sz w:val="21"/>
              </w:rPr>
              <w:t xml:space="preserve"> / Docker, Cloud </w:t>
            </w:r>
            <w:proofErr w:type="spellStart"/>
            <w:r>
              <w:rPr>
                <w:sz w:val="21"/>
              </w:rPr>
              <w:t>engineer</w:t>
            </w:r>
            <w:proofErr w:type="spellEnd"/>
            <w:r>
              <w:rPr>
                <w:sz w:val="21"/>
              </w:rPr>
              <w:t xml:space="preserve">, Spécialiste automatisation (Ansible, </w:t>
            </w:r>
            <w:proofErr w:type="spellStart"/>
            <w:r>
              <w:rPr>
                <w:sz w:val="21"/>
              </w:rPr>
              <w:t>Terraform</w:t>
            </w:r>
            <w:proofErr w:type="spellEnd"/>
            <w:r>
              <w:rPr>
                <w:sz w:val="21"/>
              </w:rPr>
              <w:t>)</w:t>
            </w:r>
          </w:p>
          <w:p w14:paraId="762318AE" w14:textId="77777777" w:rsidR="009E4733" w:rsidRDefault="0018381F">
            <w:pPr>
              <w:spacing w:before="20" w:after="20" w:line="240" w:lineRule="auto"/>
              <w:jc w:val="left"/>
            </w:pPr>
            <w:r>
              <w:rPr>
                <w:sz w:val="21"/>
              </w:rPr>
              <w:t>ISII : ILSI et ISRI en même temps</w:t>
            </w:r>
          </w:p>
        </w:tc>
      </w:tr>
      <w:tr w:rsidR="009E4733" w14:paraId="5DAF3A45" w14:textId="77777777">
        <w:trPr>
          <w:cantSplit/>
          <w:jc w:val="center"/>
        </w:trPr>
        <w:tc>
          <w:tcPr>
            <w:tcW w:w="2268" w:type="dxa"/>
          </w:tcPr>
          <w:p w14:paraId="50117E2C" w14:textId="77777777" w:rsidR="009C1E54" w:rsidRDefault="009C1E54">
            <w:pPr>
              <w:spacing w:before="20" w:after="20" w:line="240" w:lineRule="auto"/>
              <w:jc w:val="left"/>
              <w:rPr>
                <w:sz w:val="21"/>
              </w:rPr>
            </w:pPr>
          </w:p>
          <w:p w14:paraId="1E628437" w14:textId="77777777" w:rsidR="009C1E54" w:rsidRDefault="009C1E54">
            <w:pPr>
              <w:spacing w:before="20" w:after="20" w:line="240" w:lineRule="auto"/>
              <w:jc w:val="left"/>
              <w:rPr>
                <w:sz w:val="21"/>
              </w:rPr>
            </w:pPr>
          </w:p>
          <w:p w14:paraId="20C365E0" w14:textId="77777777" w:rsidR="009C1E54" w:rsidRDefault="009C1E54">
            <w:pPr>
              <w:spacing w:before="20" w:after="20" w:line="240" w:lineRule="auto"/>
              <w:jc w:val="left"/>
              <w:rPr>
                <w:sz w:val="21"/>
              </w:rPr>
            </w:pPr>
          </w:p>
          <w:p w14:paraId="582FAA33" w14:textId="6646DC94" w:rsidR="009E4733" w:rsidRPr="00A954E3" w:rsidRDefault="009C1E54" w:rsidP="00A954E3">
            <w:pPr>
              <w:spacing w:before="20" w:after="20"/>
              <w:jc w:val="left"/>
              <w:rPr>
                <w:b/>
                <w:bCs/>
              </w:rPr>
            </w:pPr>
            <w:r>
              <w:rPr>
                <w:sz w:val="21"/>
              </w:rPr>
              <w:t xml:space="preserve"> </w:t>
            </w:r>
            <w:r w:rsidRPr="00A954E3">
              <w:rPr>
                <w:b/>
                <w:bCs/>
                <w:sz w:val="21"/>
              </w:rPr>
              <w:t>INTELLIGENCE ARTIFICIELLE</w:t>
            </w:r>
          </w:p>
        </w:tc>
        <w:tc>
          <w:tcPr>
            <w:tcW w:w="6520" w:type="dxa"/>
          </w:tcPr>
          <w:p w14:paraId="37A15951" w14:textId="77777777" w:rsidR="009E4733" w:rsidRDefault="0018381F">
            <w:pPr>
              <w:spacing w:before="20" w:after="20" w:line="240" w:lineRule="auto"/>
              <w:jc w:val="left"/>
            </w:pPr>
            <w:r>
              <w:rPr>
                <w:sz w:val="21"/>
              </w:rPr>
              <w:t xml:space="preserve">GID : Développeur IA, Data </w:t>
            </w:r>
            <w:proofErr w:type="spellStart"/>
            <w:r>
              <w:rPr>
                <w:sz w:val="21"/>
              </w:rPr>
              <w:t>Scientist</w:t>
            </w:r>
            <w:proofErr w:type="spellEnd"/>
            <w:r>
              <w:rPr>
                <w:sz w:val="21"/>
              </w:rPr>
              <w:t xml:space="preserve">, Entrepreneur IA, Consultant IA, Responsable marketing IA, Business </w:t>
            </w:r>
            <w:proofErr w:type="spellStart"/>
            <w:r>
              <w:rPr>
                <w:sz w:val="21"/>
              </w:rPr>
              <w:t>Developer</w:t>
            </w:r>
            <w:proofErr w:type="spellEnd"/>
            <w:r>
              <w:rPr>
                <w:sz w:val="21"/>
              </w:rPr>
              <w:t xml:space="preserve"> IA, Product </w:t>
            </w:r>
            <w:proofErr w:type="spellStart"/>
            <w:r>
              <w:rPr>
                <w:sz w:val="21"/>
              </w:rPr>
              <w:t>Owner</w:t>
            </w:r>
            <w:proofErr w:type="spellEnd"/>
            <w:r>
              <w:rPr>
                <w:sz w:val="21"/>
              </w:rPr>
              <w:t>, Consultant en cybersécurité, Directeur de l’Innovation ;</w:t>
            </w:r>
          </w:p>
          <w:p w14:paraId="43EC5CC1" w14:textId="77777777" w:rsidR="009E4733" w:rsidRDefault="0018381F">
            <w:pPr>
              <w:spacing w:before="20" w:after="20" w:line="240" w:lineRule="auto"/>
              <w:jc w:val="left"/>
            </w:pPr>
            <w:r>
              <w:rPr>
                <w:sz w:val="21"/>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9E4733" w14:paraId="11B2A4DD" w14:textId="77777777">
        <w:trPr>
          <w:cantSplit/>
          <w:jc w:val="center"/>
        </w:trPr>
        <w:tc>
          <w:tcPr>
            <w:tcW w:w="2268" w:type="dxa"/>
          </w:tcPr>
          <w:p w14:paraId="6C1311AF" w14:textId="77777777" w:rsidR="009C1E54" w:rsidRDefault="009C1E54">
            <w:pPr>
              <w:spacing w:before="20" w:after="20" w:line="240" w:lineRule="auto"/>
              <w:jc w:val="left"/>
              <w:rPr>
                <w:sz w:val="21"/>
              </w:rPr>
            </w:pPr>
          </w:p>
          <w:p w14:paraId="67E737BA" w14:textId="77777777" w:rsidR="009C1E54" w:rsidRDefault="009C1E54">
            <w:pPr>
              <w:spacing w:before="20" w:after="20" w:line="240" w:lineRule="auto"/>
              <w:jc w:val="left"/>
              <w:rPr>
                <w:sz w:val="21"/>
              </w:rPr>
            </w:pPr>
          </w:p>
          <w:p w14:paraId="5AAA5674" w14:textId="77777777" w:rsidR="009C1E54" w:rsidRDefault="009C1E54">
            <w:pPr>
              <w:spacing w:before="20" w:after="20" w:line="240" w:lineRule="auto"/>
              <w:jc w:val="left"/>
              <w:rPr>
                <w:sz w:val="21"/>
              </w:rPr>
            </w:pPr>
          </w:p>
          <w:p w14:paraId="4DEB6CB9" w14:textId="77777777" w:rsidR="009C1E54" w:rsidRDefault="009C1E54">
            <w:pPr>
              <w:spacing w:before="20" w:after="20" w:line="240" w:lineRule="auto"/>
              <w:jc w:val="left"/>
              <w:rPr>
                <w:sz w:val="21"/>
              </w:rPr>
            </w:pPr>
          </w:p>
          <w:p w14:paraId="7240AA79" w14:textId="77777777" w:rsidR="00A954E3" w:rsidRDefault="00A954E3">
            <w:pPr>
              <w:spacing w:before="20" w:after="20" w:line="240" w:lineRule="auto"/>
              <w:jc w:val="left"/>
              <w:rPr>
                <w:sz w:val="21"/>
              </w:rPr>
            </w:pPr>
          </w:p>
          <w:p w14:paraId="107F4208" w14:textId="77777777" w:rsidR="009C1E54" w:rsidRDefault="009C1E54">
            <w:pPr>
              <w:spacing w:before="20" w:after="20" w:line="240" w:lineRule="auto"/>
              <w:jc w:val="left"/>
              <w:rPr>
                <w:sz w:val="21"/>
              </w:rPr>
            </w:pPr>
          </w:p>
          <w:p w14:paraId="265B40F6" w14:textId="5BB6D7BD" w:rsidR="009E4733" w:rsidRPr="00A954E3" w:rsidRDefault="0018381F" w:rsidP="00A954E3">
            <w:pPr>
              <w:spacing w:before="20" w:after="20"/>
              <w:jc w:val="left"/>
              <w:rPr>
                <w:b/>
                <w:bCs/>
              </w:rPr>
            </w:pPr>
            <w:r w:rsidRPr="00A954E3">
              <w:rPr>
                <w:b/>
                <w:bCs/>
                <w:sz w:val="21"/>
              </w:rPr>
              <w:t>EXPERTISE DIGITALE</w:t>
            </w:r>
          </w:p>
        </w:tc>
        <w:tc>
          <w:tcPr>
            <w:tcW w:w="6520" w:type="dxa"/>
          </w:tcPr>
          <w:p w14:paraId="15D7D352" w14:textId="77777777" w:rsidR="009E4733" w:rsidRDefault="0018381F">
            <w:pPr>
              <w:spacing w:before="20" w:after="20" w:line="240" w:lineRule="auto"/>
              <w:jc w:val="left"/>
            </w:pPr>
            <w:proofErr w:type="spellStart"/>
            <w:r>
              <w:rPr>
                <w:sz w:val="21"/>
              </w:rPr>
              <w:t>MDi</w:t>
            </w:r>
            <w:proofErr w:type="spellEnd"/>
            <w:r>
              <w:rPr>
                <w:sz w:val="21"/>
              </w:rPr>
              <w:t xml:space="preserve"> : Spécialiste en Marketing Digital, Gestionnaire de Contenu Web, Analyste UX/UI, Product </w:t>
            </w:r>
            <w:proofErr w:type="spellStart"/>
            <w:r>
              <w:rPr>
                <w:sz w:val="21"/>
              </w:rPr>
              <w:t>Owner</w:t>
            </w:r>
            <w:proofErr w:type="spellEnd"/>
            <w:r>
              <w:rPr>
                <w:sz w:val="21"/>
              </w:rPr>
              <w:t>, Chef de Projet Digital, Stratège en Médias Sociaux, Analyste de Performance Digitale, Concepteur-Rédacteur Web,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13D29BE0" w14:textId="77777777" w:rsidR="009E4733" w:rsidRDefault="0018381F">
            <w:pPr>
              <w:spacing w:before="20" w:after="20" w:line="240" w:lineRule="auto"/>
              <w:jc w:val="left"/>
            </w:pPr>
            <w:r>
              <w:rPr>
                <w:sz w:val="21"/>
              </w:rPr>
              <w:t xml:space="preserve">ASI : Auditeur des Systèmes d’Information, Consultant en Sécurité des Systèmes d’Information, Analyste de Risques IT, Chef de Projet SI, Responsable de la Conformité IT, Spécialiste en Cyber </w:t>
            </w:r>
            <w:proofErr w:type="spellStart"/>
            <w:r>
              <w:rPr>
                <w:sz w:val="21"/>
              </w:rPr>
              <w:t>Forensics</w:t>
            </w:r>
            <w:proofErr w:type="spellEnd"/>
            <w:r>
              <w:rPr>
                <w:sz w:val="21"/>
              </w:rPr>
              <w:t>, Directeur de l’Audit et de la Sécurité des Systèmes d’Information, Expert en Gouvernance IT, Formateur ou Éducateur en Sécurité, Chercheur en Sécurité IT</w:t>
            </w:r>
          </w:p>
        </w:tc>
      </w:tr>
    </w:tbl>
    <w:p w14:paraId="0D6B6683" w14:textId="77777777" w:rsidR="009E4733" w:rsidRDefault="009E4733">
      <w:pPr>
        <w:spacing w:after="0" w:line="160" w:lineRule="exact"/>
      </w:pPr>
    </w:p>
    <w:p w14:paraId="689BCC26" w14:textId="77777777" w:rsidR="000904BF" w:rsidRDefault="000904BF" w:rsidP="000904BF"/>
    <w:p w14:paraId="6C487A37" w14:textId="2E009D35" w:rsidR="009E4733" w:rsidRDefault="0018381F">
      <w:pPr>
        <w:pStyle w:val="Titre3"/>
      </w:pPr>
      <w:bookmarkStart w:id="38" w:name="_Toc243368658"/>
      <w:bookmarkStart w:id="39" w:name="_Toc243368796"/>
      <w:r>
        <w:lastRenderedPageBreak/>
        <w:t>1.8. Ressources humaines</w:t>
      </w:r>
      <w:bookmarkEnd w:id="38"/>
      <w:bookmarkEnd w:id="39"/>
    </w:p>
    <w:p w14:paraId="33858CE3" w14:textId="77777777" w:rsidR="009E4733" w:rsidRDefault="0018381F">
      <w:pPr>
        <w:ind w:firstLine="567"/>
      </w:pPr>
      <w:r>
        <w:t>Les ressources humaines sont citées ci-dessous selon leurs responsabilités :</w:t>
      </w:r>
    </w:p>
    <w:p w14:paraId="257AB283" w14:textId="6432C1DF" w:rsidR="009E4733" w:rsidRDefault="0018381F">
      <w:pPr>
        <w:pStyle w:val="Listepuces"/>
      </w:pPr>
      <w:r>
        <w:t>Directeur de l’</w:t>
      </w:r>
      <w:r w:rsidR="009C1E54">
        <w:t>École</w:t>
      </w:r>
      <w:r>
        <w:t xml:space="preserve"> : Monsieur MAHATODY Thomas, Professeur</w:t>
      </w:r>
    </w:p>
    <w:p w14:paraId="6F1F2175" w14:textId="77777777" w:rsidR="009E4733" w:rsidRDefault="0018381F">
      <w:pPr>
        <w:pStyle w:val="Listepuces"/>
      </w:pPr>
      <w:r>
        <w:t>Responsable de la Mention « Informatique » : Monsieur RALAIVAO Jean Christian, Maître de Conférences</w:t>
      </w:r>
    </w:p>
    <w:p w14:paraId="1853657D" w14:textId="77777777" w:rsidR="009E4733" w:rsidRDefault="0018381F">
      <w:pPr>
        <w:pStyle w:val="Listepuces"/>
      </w:pPr>
      <w:r>
        <w:t>Responsable de la Mention « Intelligence Artificielle » : Monsieur DIMBISOA William Germain, Maître de Conférences</w:t>
      </w:r>
    </w:p>
    <w:p w14:paraId="52693A1C" w14:textId="77777777" w:rsidR="009E4733" w:rsidRDefault="0018381F">
      <w:pPr>
        <w:pStyle w:val="Listepuces"/>
      </w:pPr>
      <w:r>
        <w:t xml:space="preserve">Responsable du Parcours « ILSI » : Madame RATIANANTITRA </w:t>
      </w:r>
      <w:proofErr w:type="spellStart"/>
      <w:r>
        <w:t>Volatiana</w:t>
      </w:r>
      <w:proofErr w:type="spellEnd"/>
      <w:r>
        <w:t xml:space="preserve"> Marielle, Maître de Conférences</w:t>
      </w:r>
    </w:p>
    <w:p w14:paraId="29E72BE0" w14:textId="77777777" w:rsidR="009E4733" w:rsidRDefault="0018381F">
      <w:pPr>
        <w:pStyle w:val="Listepuces"/>
      </w:pPr>
      <w:r>
        <w:t>Responsable du Parcours « ISRI » : Monsieur RAZAFINDRAIBE Marolahy Alix, Assistant d’Enseignement Supérieur et de Recherche</w:t>
      </w:r>
    </w:p>
    <w:p w14:paraId="248AF2D7" w14:textId="77777777" w:rsidR="009E4733" w:rsidRDefault="0018381F">
      <w:pPr>
        <w:pStyle w:val="Listepuces"/>
      </w:pPr>
      <w:r>
        <w:t>Responsable du Parcours « ISII » : Monsieur RAZAFINDRAMONJA Clément Aubert, Assistant d’Enseignement Supérieur et de Recherche</w:t>
      </w:r>
    </w:p>
    <w:p w14:paraId="0192DA02" w14:textId="77777777" w:rsidR="009E4733" w:rsidRDefault="0018381F">
      <w:pPr>
        <w:pStyle w:val="Listepuces"/>
      </w:pPr>
      <w:r>
        <w:t xml:space="preserve">Responsable du Parcours « GID » : Madame RAKOTOASIMBAHOAKA </w:t>
      </w:r>
      <w:proofErr w:type="spellStart"/>
      <w:r>
        <w:t>Antsa</w:t>
      </w:r>
      <w:proofErr w:type="spellEnd"/>
      <w:r>
        <w:t xml:space="preserve"> </w:t>
      </w:r>
      <w:proofErr w:type="spellStart"/>
      <w:r>
        <w:t>Cyprienna</w:t>
      </w:r>
      <w:proofErr w:type="spellEnd"/>
      <w:r>
        <w:t>, Maître de Conférences</w:t>
      </w:r>
    </w:p>
    <w:p w14:paraId="79C21F2B" w14:textId="77777777" w:rsidR="009E4733" w:rsidRDefault="0018381F">
      <w:pPr>
        <w:pStyle w:val="Listepuces"/>
      </w:pPr>
      <w:r>
        <w:t>Responsable du Parcours « OCC » : Monsieur GILANTE Gesazafy, Assistant d’Enseignement Supérieur et de Recherche</w:t>
      </w:r>
    </w:p>
    <w:p w14:paraId="2732A76A" w14:textId="77777777" w:rsidR="009E4733" w:rsidRDefault="0018381F">
      <w:pPr>
        <w:ind w:firstLine="567"/>
      </w:pPr>
      <w:r>
        <w:t>L’ENI compte seize (16) enseignants permanents dont un (01) Professeur Titulaire, deux (02) Professeurs, neuf (09) Maîtres de Conférences, quatre (04) Assistants d’Enseignement Supérieur et de Recherche, plusieurs enseignants vacataires et du personnel administratif.</w:t>
      </w:r>
    </w:p>
    <w:p w14:paraId="5D4D5703" w14:textId="77777777" w:rsidR="009E4733" w:rsidRDefault="0018381F">
      <w:pPr>
        <w:pStyle w:val="Titre2"/>
      </w:pPr>
      <w:bookmarkStart w:id="40" w:name="_Toc243368659"/>
      <w:bookmarkStart w:id="41" w:name="_Toc243368797"/>
      <w:r>
        <w:lastRenderedPageBreak/>
        <w:t>Chapitre 2 : Présentation du centre de formation TCiD</w:t>
      </w:r>
      <w:bookmarkEnd w:id="40"/>
      <w:bookmarkEnd w:id="41"/>
    </w:p>
    <w:p w14:paraId="7B0FEF32" w14:textId="3FE061E7" w:rsidR="009E4733" w:rsidRDefault="0018381F">
      <w:r>
        <w:t>Ce chapitre présente le centre TCiD</w:t>
      </w:r>
      <w:r w:rsidR="00706EEC">
        <w:t xml:space="preserve"> Center structure</w:t>
      </w:r>
      <w:r>
        <w:t xml:space="preserve"> d’accueil du stage, de sa présentation générale à son organisation.</w:t>
      </w:r>
    </w:p>
    <w:p w14:paraId="2D583A97" w14:textId="76A7C73D" w:rsidR="009E4733" w:rsidRDefault="0018381F">
      <w:pPr>
        <w:pStyle w:val="Titre3"/>
      </w:pPr>
      <w:bookmarkStart w:id="42" w:name="_Toc243368660"/>
      <w:bookmarkStart w:id="43" w:name="_Toc243368798"/>
      <w:r>
        <w:t>2.1. Généralité</w:t>
      </w:r>
      <w:bookmarkEnd w:id="42"/>
      <w:bookmarkEnd w:id="43"/>
      <w:r w:rsidR="00706EEC">
        <w:t xml:space="preserve"> </w:t>
      </w:r>
    </w:p>
    <w:p w14:paraId="2CCC7C36" w14:textId="3BCFA3E5" w:rsidR="009E4733" w:rsidRDefault="0018381F">
      <w:pPr>
        <w:ind w:firstLine="567"/>
      </w:pPr>
      <w:r>
        <w:t>Le TCiD</w:t>
      </w:r>
      <w:r w:rsidR="00706EEC">
        <w:t xml:space="preserve"> </w:t>
      </w:r>
      <w:r w:rsidR="00706EEC">
        <w:t>Center</w:t>
      </w:r>
      <w:r>
        <w:t xml:space="preserve">, sigle de « Training Center For Innovation and </w:t>
      </w:r>
      <w:proofErr w:type="spellStart"/>
      <w:r>
        <w:t>Development</w:t>
      </w:r>
      <w:proofErr w:type="spellEnd"/>
      <w:r>
        <w:t xml:space="preserve"> », est un centre de formation professionnelle. Il est dirigé par Monsieur MARA Donal, son responsable. Le centre est situé à </w:t>
      </w:r>
      <w:proofErr w:type="spellStart"/>
      <w:r>
        <w:t>Ampitakely</w:t>
      </w:r>
      <w:proofErr w:type="spellEnd"/>
      <w:r>
        <w:t xml:space="preserve">, FLM </w:t>
      </w:r>
      <w:proofErr w:type="spellStart"/>
      <w:r>
        <w:t>Filadelifia</w:t>
      </w:r>
      <w:proofErr w:type="spellEnd"/>
      <w:r>
        <w:t>, à Fianarantsoa. Le Tableau 5 résume sa fiche d’identité.</w:t>
      </w:r>
    </w:p>
    <w:p w14:paraId="3BC5F6CA" w14:textId="49A6A063" w:rsidR="009E4733" w:rsidRDefault="0018381F">
      <w:pPr>
        <w:pStyle w:val="Lgende"/>
        <w:keepNext/>
        <w:spacing w:after="120"/>
      </w:pPr>
      <w:bookmarkStart w:id="44" w:name="_Toc243368756"/>
      <w:r>
        <w:t xml:space="preserve">Tableau </w:t>
      </w:r>
      <w:fldSimple w:instr=" SEQ Tableau \* ARABIC ">
        <w:r w:rsidR="00446C0E">
          <w:rPr>
            <w:noProof/>
          </w:rPr>
          <w:t>5</w:t>
        </w:r>
      </w:fldSimple>
      <w:r>
        <w:t xml:space="preserve"> : Fiche d’identité du centre TCiD</w:t>
      </w:r>
      <w:bookmarkEnd w:id="44"/>
    </w:p>
    <w:tbl>
      <w:tblPr>
        <w:tblStyle w:val="Grilledutableau"/>
        <w:tblW w:w="8788" w:type="dxa"/>
        <w:jc w:val="center"/>
        <w:tblLayout w:type="fixed"/>
        <w:tblLook w:val="04A0" w:firstRow="1" w:lastRow="0" w:firstColumn="1" w:lastColumn="0" w:noHBand="0" w:noVBand="1"/>
      </w:tblPr>
      <w:tblGrid>
        <w:gridCol w:w="2551"/>
        <w:gridCol w:w="6237"/>
      </w:tblGrid>
      <w:tr w:rsidR="009E4733" w14:paraId="6CF5B4D6" w14:textId="77777777">
        <w:trPr>
          <w:tblHeader/>
          <w:jc w:val="center"/>
        </w:trPr>
        <w:tc>
          <w:tcPr>
            <w:tcW w:w="2551" w:type="dxa"/>
            <w:shd w:val="clear" w:color="auto" w:fill="D9E2F3"/>
          </w:tcPr>
          <w:p w14:paraId="34996EB0" w14:textId="77777777" w:rsidR="009E4733" w:rsidRDefault="0018381F">
            <w:pPr>
              <w:spacing w:before="20" w:after="20" w:line="240" w:lineRule="auto"/>
              <w:jc w:val="center"/>
            </w:pPr>
            <w:r>
              <w:rPr>
                <w:b/>
                <w:sz w:val="22"/>
              </w:rPr>
              <w:t>Rubrique</w:t>
            </w:r>
          </w:p>
        </w:tc>
        <w:tc>
          <w:tcPr>
            <w:tcW w:w="6236" w:type="dxa"/>
            <w:shd w:val="clear" w:color="auto" w:fill="D9E2F3"/>
          </w:tcPr>
          <w:p w14:paraId="7D381E77" w14:textId="77777777" w:rsidR="009E4733" w:rsidRDefault="0018381F">
            <w:pPr>
              <w:spacing w:before="20" w:after="20" w:line="240" w:lineRule="auto"/>
              <w:jc w:val="center"/>
            </w:pPr>
            <w:r>
              <w:rPr>
                <w:b/>
                <w:sz w:val="22"/>
              </w:rPr>
              <w:t>Information</w:t>
            </w:r>
          </w:p>
        </w:tc>
      </w:tr>
      <w:tr w:rsidR="009E4733" w:rsidRPr="00A57B25" w14:paraId="6DF354AF" w14:textId="77777777">
        <w:trPr>
          <w:cantSplit/>
          <w:jc w:val="center"/>
        </w:trPr>
        <w:tc>
          <w:tcPr>
            <w:tcW w:w="2551" w:type="dxa"/>
          </w:tcPr>
          <w:p w14:paraId="29276E74" w14:textId="77777777" w:rsidR="009E4733" w:rsidRDefault="0018381F">
            <w:pPr>
              <w:spacing w:before="20" w:after="20" w:line="240" w:lineRule="auto"/>
              <w:jc w:val="left"/>
            </w:pPr>
            <w:r>
              <w:rPr>
                <w:b/>
                <w:sz w:val="22"/>
              </w:rPr>
              <w:t>Sigle</w:t>
            </w:r>
          </w:p>
        </w:tc>
        <w:tc>
          <w:tcPr>
            <w:tcW w:w="6236" w:type="dxa"/>
          </w:tcPr>
          <w:p w14:paraId="68C52397" w14:textId="77777777" w:rsidR="009E4733" w:rsidRPr="000904BF" w:rsidRDefault="0018381F">
            <w:pPr>
              <w:spacing w:before="20" w:after="20" w:line="240" w:lineRule="auto"/>
              <w:jc w:val="left"/>
              <w:rPr>
                <w:lang w:val="en-US"/>
              </w:rPr>
            </w:pPr>
            <w:r w:rsidRPr="000904BF">
              <w:rPr>
                <w:sz w:val="22"/>
                <w:lang w:val="en-US"/>
              </w:rPr>
              <w:t xml:space="preserve">TCiD (Training Center </w:t>
            </w:r>
            <w:proofErr w:type="gramStart"/>
            <w:r w:rsidRPr="000904BF">
              <w:rPr>
                <w:sz w:val="22"/>
                <w:lang w:val="en-US"/>
              </w:rPr>
              <w:t>For</w:t>
            </w:r>
            <w:proofErr w:type="gramEnd"/>
            <w:r w:rsidRPr="000904BF">
              <w:rPr>
                <w:sz w:val="22"/>
                <w:lang w:val="en-US"/>
              </w:rPr>
              <w:t xml:space="preserve"> Innovation and Development)</w:t>
            </w:r>
          </w:p>
        </w:tc>
      </w:tr>
      <w:tr w:rsidR="009E4733" w14:paraId="4CAF72A4" w14:textId="77777777">
        <w:trPr>
          <w:cantSplit/>
          <w:jc w:val="center"/>
        </w:trPr>
        <w:tc>
          <w:tcPr>
            <w:tcW w:w="2551" w:type="dxa"/>
          </w:tcPr>
          <w:p w14:paraId="2B04AEF1" w14:textId="77777777" w:rsidR="009E4733" w:rsidRDefault="0018381F">
            <w:pPr>
              <w:spacing w:before="20" w:after="20" w:line="240" w:lineRule="auto"/>
              <w:jc w:val="left"/>
            </w:pPr>
            <w:r>
              <w:rPr>
                <w:b/>
                <w:sz w:val="22"/>
              </w:rPr>
              <w:t>Raison sociale</w:t>
            </w:r>
          </w:p>
        </w:tc>
        <w:tc>
          <w:tcPr>
            <w:tcW w:w="6236" w:type="dxa"/>
          </w:tcPr>
          <w:p w14:paraId="6DB826A5" w14:textId="77777777" w:rsidR="009E4733" w:rsidRDefault="0018381F">
            <w:pPr>
              <w:spacing w:before="20" w:after="20" w:line="240" w:lineRule="auto"/>
              <w:jc w:val="left"/>
            </w:pPr>
            <w:r>
              <w:rPr>
                <w:sz w:val="22"/>
              </w:rPr>
              <w:t>Centre de formation professionnelle</w:t>
            </w:r>
          </w:p>
        </w:tc>
      </w:tr>
      <w:tr w:rsidR="009E4733" w14:paraId="37E8E222" w14:textId="77777777">
        <w:trPr>
          <w:cantSplit/>
          <w:jc w:val="center"/>
        </w:trPr>
        <w:tc>
          <w:tcPr>
            <w:tcW w:w="2551" w:type="dxa"/>
          </w:tcPr>
          <w:p w14:paraId="01CDCA3C" w14:textId="77777777" w:rsidR="009E4733" w:rsidRDefault="0018381F">
            <w:pPr>
              <w:spacing w:before="20" w:after="20" w:line="240" w:lineRule="auto"/>
              <w:jc w:val="left"/>
            </w:pPr>
            <w:r>
              <w:rPr>
                <w:b/>
                <w:sz w:val="22"/>
              </w:rPr>
              <w:t>Responsable</w:t>
            </w:r>
          </w:p>
        </w:tc>
        <w:tc>
          <w:tcPr>
            <w:tcW w:w="6236" w:type="dxa"/>
          </w:tcPr>
          <w:p w14:paraId="4ED40C4E" w14:textId="77777777" w:rsidR="009E4733" w:rsidRDefault="0018381F">
            <w:pPr>
              <w:spacing w:before="20" w:after="20" w:line="240" w:lineRule="auto"/>
              <w:jc w:val="left"/>
            </w:pPr>
            <w:r>
              <w:rPr>
                <w:sz w:val="22"/>
              </w:rPr>
              <w:t>Monsieur MARA Donal</w:t>
            </w:r>
          </w:p>
        </w:tc>
      </w:tr>
      <w:tr w:rsidR="009E4733" w14:paraId="40FBF41D" w14:textId="77777777">
        <w:trPr>
          <w:cantSplit/>
          <w:jc w:val="center"/>
        </w:trPr>
        <w:tc>
          <w:tcPr>
            <w:tcW w:w="2551" w:type="dxa"/>
          </w:tcPr>
          <w:p w14:paraId="7C37FC01" w14:textId="77777777" w:rsidR="009E4733" w:rsidRDefault="0018381F">
            <w:pPr>
              <w:spacing w:before="20" w:after="20" w:line="240" w:lineRule="auto"/>
              <w:jc w:val="left"/>
            </w:pPr>
            <w:r>
              <w:rPr>
                <w:b/>
                <w:sz w:val="22"/>
              </w:rPr>
              <w:t>Adresse</w:t>
            </w:r>
          </w:p>
        </w:tc>
        <w:tc>
          <w:tcPr>
            <w:tcW w:w="6236" w:type="dxa"/>
          </w:tcPr>
          <w:p w14:paraId="0ACBA169" w14:textId="77777777" w:rsidR="009E4733" w:rsidRDefault="0018381F">
            <w:pPr>
              <w:spacing w:before="20" w:after="20" w:line="240" w:lineRule="auto"/>
              <w:jc w:val="left"/>
            </w:pPr>
            <w:proofErr w:type="spellStart"/>
            <w:r>
              <w:rPr>
                <w:sz w:val="22"/>
              </w:rPr>
              <w:t>Ampitakely</w:t>
            </w:r>
            <w:proofErr w:type="spellEnd"/>
            <w:r>
              <w:rPr>
                <w:sz w:val="22"/>
              </w:rPr>
              <w:t xml:space="preserve">, FLM </w:t>
            </w:r>
            <w:proofErr w:type="spellStart"/>
            <w:r>
              <w:rPr>
                <w:sz w:val="22"/>
              </w:rPr>
              <w:t>Filadelifia</w:t>
            </w:r>
            <w:proofErr w:type="spellEnd"/>
            <w:r>
              <w:rPr>
                <w:sz w:val="22"/>
              </w:rPr>
              <w:t>, Fianarantsoa</w:t>
            </w:r>
          </w:p>
        </w:tc>
      </w:tr>
      <w:tr w:rsidR="009E4733" w14:paraId="30D166FC" w14:textId="77777777">
        <w:trPr>
          <w:cantSplit/>
          <w:jc w:val="center"/>
        </w:trPr>
        <w:tc>
          <w:tcPr>
            <w:tcW w:w="2551" w:type="dxa"/>
          </w:tcPr>
          <w:p w14:paraId="1CD0D481" w14:textId="77777777" w:rsidR="009E4733" w:rsidRDefault="0018381F">
            <w:pPr>
              <w:spacing w:before="20" w:after="20" w:line="240" w:lineRule="auto"/>
              <w:jc w:val="left"/>
            </w:pPr>
            <w:r>
              <w:rPr>
                <w:b/>
                <w:sz w:val="22"/>
              </w:rPr>
              <w:t>E-mail</w:t>
            </w:r>
          </w:p>
        </w:tc>
        <w:tc>
          <w:tcPr>
            <w:tcW w:w="6236" w:type="dxa"/>
          </w:tcPr>
          <w:p w14:paraId="127515C8" w14:textId="0A69ED74" w:rsidR="009E4733" w:rsidRDefault="00F43286">
            <w:pPr>
              <w:spacing w:before="20" w:after="20" w:line="240" w:lineRule="auto"/>
              <w:jc w:val="left"/>
            </w:pPr>
            <w:hyperlink r:id="rId16" w:history="1">
              <w:r w:rsidRPr="00196420">
                <w:rPr>
                  <w:rStyle w:val="Lienhypertexte"/>
                  <w:sz w:val="22"/>
                </w:rPr>
                <w:t>tcid.centermadagascar@gmail.com</w:t>
              </w:r>
            </w:hyperlink>
          </w:p>
        </w:tc>
      </w:tr>
      <w:tr w:rsidR="009E4733" w14:paraId="6B64635E" w14:textId="77777777">
        <w:trPr>
          <w:cantSplit/>
          <w:jc w:val="center"/>
        </w:trPr>
        <w:tc>
          <w:tcPr>
            <w:tcW w:w="2551" w:type="dxa"/>
          </w:tcPr>
          <w:p w14:paraId="6C689667" w14:textId="77777777" w:rsidR="009E4733" w:rsidRDefault="0018381F">
            <w:pPr>
              <w:spacing w:before="20" w:after="20" w:line="240" w:lineRule="auto"/>
              <w:jc w:val="left"/>
            </w:pPr>
            <w:r>
              <w:rPr>
                <w:b/>
                <w:sz w:val="22"/>
              </w:rPr>
              <w:t>Téléphone</w:t>
            </w:r>
          </w:p>
        </w:tc>
        <w:tc>
          <w:tcPr>
            <w:tcW w:w="6236" w:type="dxa"/>
          </w:tcPr>
          <w:p w14:paraId="035EEADA" w14:textId="77777777" w:rsidR="009E4733" w:rsidRDefault="0018381F">
            <w:pPr>
              <w:spacing w:before="20" w:after="20" w:line="240" w:lineRule="auto"/>
              <w:jc w:val="left"/>
            </w:pPr>
            <w:r>
              <w:rPr>
                <w:sz w:val="22"/>
              </w:rPr>
              <w:t>+261 34 65 445 39</w:t>
            </w:r>
          </w:p>
        </w:tc>
      </w:tr>
    </w:tbl>
    <w:p w14:paraId="0544F381" w14:textId="77777777" w:rsidR="009E4733" w:rsidRDefault="009E4733">
      <w:pPr>
        <w:spacing w:after="0" w:line="160" w:lineRule="exact"/>
      </w:pPr>
    </w:p>
    <w:p w14:paraId="413E5422" w14:textId="77777777" w:rsidR="009E4733" w:rsidRDefault="0018381F">
      <w:pPr>
        <w:ind w:firstLine="567"/>
      </w:pPr>
      <w:r w:rsidRPr="00A954E3">
        <w:rPr>
          <w:highlight w:val="cyan"/>
        </w:rPr>
        <w:t>[À compléter si disponible : statut juridique, date de création, site web et réseaux sociaux du centre.]</w:t>
      </w:r>
    </w:p>
    <w:p w14:paraId="0F2E8601" w14:textId="77777777" w:rsidR="009E4733" w:rsidRDefault="0018381F">
      <w:pPr>
        <w:pStyle w:val="Titre3"/>
      </w:pPr>
      <w:bookmarkStart w:id="45" w:name="_Toc243368661"/>
      <w:bookmarkStart w:id="46" w:name="_Toc243368799"/>
      <w:r>
        <w:t>2.2. Historique</w:t>
      </w:r>
      <w:bookmarkEnd w:id="45"/>
      <w:bookmarkEnd w:id="46"/>
    </w:p>
    <w:p w14:paraId="06D78C30" w14:textId="77777777" w:rsidR="009E4733" w:rsidRDefault="0018381F">
      <w:pPr>
        <w:ind w:firstLine="567"/>
      </w:pPr>
      <w:r w:rsidRPr="00A954E3">
        <w:rPr>
          <w:highlight w:val="darkGray"/>
        </w:rPr>
        <w:t>[À compléter : date et circonstances de la création du TCiD, principales étapes de son évolution.]</w:t>
      </w:r>
    </w:p>
    <w:p w14:paraId="1629CD47" w14:textId="77777777" w:rsidR="009E4733" w:rsidRDefault="0018381F">
      <w:pPr>
        <w:pStyle w:val="Titre3"/>
      </w:pPr>
      <w:bookmarkStart w:id="47" w:name="_Toc243368662"/>
      <w:bookmarkStart w:id="48" w:name="_Toc243368800"/>
      <w:r>
        <w:t>2.3. Vision</w:t>
      </w:r>
      <w:bookmarkEnd w:id="47"/>
      <w:bookmarkEnd w:id="48"/>
    </w:p>
    <w:p w14:paraId="5CB4ED57" w14:textId="77777777" w:rsidR="009E4733" w:rsidRDefault="0018381F">
      <w:pPr>
        <w:ind w:firstLine="567"/>
      </w:pPr>
      <w:r w:rsidRPr="00A954E3">
        <w:rPr>
          <w:highlight w:val="cyan"/>
        </w:rPr>
        <w:t>[À compléter : vision et valeurs du centre, telles que définies par la direction du TCiD.]</w:t>
      </w:r>
    </w:p>
    <w:p w14:paraId="24020690" w14:textId="77777777" w:rsidR="009E4733" w:rsidRDefault="0018381F">
      <w:pPr>
        <w:pStyle w:val="Titre3"/>
      </w:pPr>
      <w:bookmarkStart w:id="49" w:name="_Toc243368663"/>
      <w:bookmarkStart w:id="50" w:name="_Toc243368801"/>
      <w:r>
        <w:t>2.4. Activités</w:t>
      </w:r>
      <w:bookmarkEnd w:id="49"/>
      <w:bookmarkEnd w:id="50"/>
    </w:p>
    <w:p w14:paraId="7CC281A0" w14:textId="77777777" w:rsidR="009E4733" w:rsidRDefault="0018381F">
      <w:pPr>
        <w:ind w:firstLine="567"/>
      </w:pPr>
      <w:r>
        <w:t xml:space="preserve">En tant que centre de formation professionnelle, le TCiD propose des formations destinées à développer les compétences de ses apprenants. </w:t>
      </w:r>
      <w:r w:rsidRPr="00A954E3">
        <w:rPr>
          <w:highlight w:val="cyan"/>
        </w:rPr>
        <w:t>[À compléter : liste des formations proposées, public visé, modalités (présentiel, à distance).]</w:t>
      </w:r>
    </w:p>
    <w:p w14:paraId="4CF3C39F" w14:textId="77777777" w:rsidR="009E4733" w:rsidRDefault="0018381F">
      <w:pPr>
        <w:ind w:firstLine="567"/>
      </w:pPr>
      <w:r>
        <w:t xml:space="preserve">Pour mieux accompagner ses apprenants et ses formateurs, le centre souhaite disposer d’une plateforme d’apprentissage en ligne qui réunit les cours, les évaluations, la </w:t>
      </w:r>
      <w:r>
        <w:lastRenderedPageBreak/>
        <w:t>classe virtuelle et un assistant pédagogique. Le projet présenté dans ce mémoire répond à ce besoin.</w:t>
      </w:r>
    </w:p>
    <w:p w14:paraId="3EA48533" w14:textId="77777777" w:rsidR="009E4733" w:rsidRDefault="0018381F">
      <w:pPr>
        <w:pStyle w:val="Titre3"/>
      </w:pPr>
      <w:bookmarkStart w:id="51" w:name="_Toc243368664"/>
      <w:bookmarkStart w:id="52" w:name="_Toc243368802"/>
      <w:r>
        <w:t>2.5. Organisation et fonctionnement</w:t>
      </w:r>
      <w:bookmarkEnd w:id="51"/>
      <w:bookmarkEnd w:id="52"/>
    </w:p>
    <w:p w14:paraId="4896D895" w14:textId="77777777" w:rsidR="009E4733" w:rsidRDefault="0018381F">
      <w:pPr>
        <w:ind w:firstLine="567"/>
      </w:pPr>
      <w:r>
        <w:t xml:space="preserve">Le TCiD est dirigé par son responsable, Monsieur MARA Donal, qui assure aussi l’encadrement professionnel du projet présenté dans ce mémoire. </w:t>
      </w:r>
      <w:r w:rsidRPr="00A954E3">
        <w:rPr>
          <w:highlight w:val="cyan"/>
        </w:rPr>
        <w:t>[À compléter : autres membres et services du centre.]</w:t>
      </w:r>
      <w:r>
        <w:t xml:space="preserve"> La Figure 3 illustre l’organigramme du TCiD.</w:t>
      </w:r>
    </w:p>
    <w:p w14:paraId="5DFFAAE9" w14:textId="77777777" w:rsidR="009E4733" w:rsidRDefault="0018381F">
      <w:pPr>
        <w:keepNext/>
        <w:spacing w:before="120" w:after="80" w:line="240" w:lineRule="auto"/>
        <w:jc w:val="center"/>
      </w:pPr>
      <w:r>
        <w:rPr>
          <w:noProof/>
        </w:rPr>
        <w:drawing>
          <wp:inline distT="0" distB="0" distL="0" distR="0" wp14:anchorId="12C76666" wp14:editId="77CC7160">
            <wp:extent cx="4320000" cy="19762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orga_tcid.png"/>
                    <pic:cNvPicPr/>
                  </pic:nvPicPr>
                  <pic:blipFill>
                    <a:blip r:embed="rId17"/>
                    <a:stretch>
                      <a:fillRect/>
                    </a:stretch>
                  </pic:blipFill>
                  <pic:spPr>
                    <a:xfrm>
                      <a:off x="0" y="0"/>
                      <a:ext cx="4320000" cy="1976234"/>
                    </a:xfrm>
                    <a:prstGeom prst="rect">
                      <a:avLst/>
                    </a:prstGeom>
                  </pic:spPr>
                </pic:pic>
              </a:graphicData>
            </a:graphic>
          </wp:inline>
        </w:drawing>
      </w:r>
    </w:p>
    <w:p w14:paraId="344CA43B" w14:textId="0B16D7CA" w:rsidR="009E4733" w:rsidRDefault="0018381F">
      <w:pPr>
        <w:pStyle w:val="Lgende"/>
      </w:pPr>
      <w:bookmarkStart w:id="53" w:name="_Toc243368711"/>
      <w:r>
        <w:t xml:space="preserve">Figure </w:t>
      </w:r>
      <w:fldSimple w:instr=" SEQ Figure \* ARABIC ">
        <w:r w:rsidR="00446C0E">
          <w:rPr>
            <w:noProof/>
          </w:rPr>
          <w:t>3</w:t>
        </w:r>
      </w:fldSimple>
      <w:r>
        <w:t xml:space="preserve"> : Organigramme du TCiD</w:t>
      </w:r>
      <w:bookmarkEnd w:id="53"/>
    </w:p>
    <w:p w14:paraId="7B454160" w14:textId="77777777" w:rsidR="009E4733" w:rsidRDefault="0018381F">
      <w:pPr>
        <w:pStyle w:val="Titre2"/>
      </w:pPr>
      <w:bookmarkStart w:id="54" w:name="_Toc243368665"/>
      <w:bookmarkStart w:id="55" w:name="_Toc243368803"/>
      <w:r>
        <w:lastRenderedPageBreak/>
        <w:t>Chapitre 3 : Description du projet</w:t>
      </w:r>
      <w:bookmarkEnd w:id="54"/>
      <w:bookmarkEnd w:id="55"/>
    </w:p>
    <w:p w14:paraId="2AE9E6D4" w14:textId="77777777" w:rsidR="009E4733" w:rsidRDefault="0018381F">
      <w:r>
        <w:t>La description du projet implique la définition des objectifs, la description des activités à réaliser, le choix des techniques à mettre en œuvre ainsi que les résultats attendus.</w:t>
      </w:r>
    </w:p>
    <w:p w14:paraId="6A491CAB" w14:textId="77777777" w:rsidR="009E4733" w:rsidRDefault="0018381F">
      <w:pPr>
        <w:pStyle w:val="Titre3"/>
      </w:pPr>
      <w:bookmarkStart w:id="56" w:name="_Toc243368666"/>
      <w:bookmarkStart w:id="57" w:name="_Toc243368804"/>
      <w:r>
        <w:t>3.1. Formulation</w:t>
      </w:r>
      <w:bookmarkEnd w:id="56"/>
      <w:bookmarkEnd w:id="57"/>
    </w:p>
    <w:p w14:paraId="11DDBB2B" w14:textId="77777777" w:rsidR="009E4733" w:rsidRDefault="0018381F">
      <w:pPr>
        <w:ind w:firstLine="567"/>
      </w:pPr>
      <w:r>
        <w:t>L’apprentissage en ligne, ou e-learning, désigne l’usage des technologies numériques pour suivre une formation à distance. Une plateforme d’e-learning permet de publier des cours, d’évaluer les apprenants et de suivre leur progression. La classe virtuelle ajoute l’enseignement en direct, en audio et en vidéo, ce qui rapproche la formation à distance de la salle de classe. L’intelligence artificielle ajoute une aide disponible à tout moment, par exemple pour expliquer une notion ou répondre à une question.</w:t>
      </w:r>
    </w:p>
    <w:p w14:paraId="02621B72" w14:textId="77777777" w:rsidR="009E4733" w:rsidRDefault="0018381F">
      <w:pPr>
        <w:ind w:firstLine="567"/>
      </w:pPr>
      <w:r>
        <w:t>Plusieurs solutions existent, comme Moodle, Google Classroom, Zoom ou Microsoft Teams. Chacune répond à une partie des besoins, mais aucune ne réunit, sous le contrôle du centre, les cours, les quiz, la classe virtuelle et un assistant pédagogique adapté.</w:t>
      </w:r>
    </w:p>
    <w:p w14:paraId="08C38815" w14:textId="77777777" w:rsidR="009E4733" w:rsidRDefault="0018381F">
      <w:pPr>
        <w:ind w:firstLine="567"/>
      </w:pPr>
      <w:r>
        <w:t>Déroulement général d’une formation sur la plateforme :</w:t>
      </w:r>
    </w:p>
    <w:p w14:paraId="504852CA" w14:textId="77777777" w:rsidR="009E4733" w:rsidRDefault="0018381F">
      <w:pPr>
        <w:pStyle w:val="Listepuces"/>
      </w:pPr>
      <w:r>
        <w:t>Le formateur crée un cours, ses modules et ses quiz.</w:t>
      </w:r>
    </w:p>
    <w:p w14:paraId="019CF2F5" w14:textId="77777777" w:rsidR="009E4733" w:rsidRDefault="0018381F">
      <w:pPr>
        <w:pStyle w:val="Listepuces"/>
      </w:pPr>
      <w:r>
        <w:t>L’apprenant crée un compte, s’inscrit à un cours et consulte les modules.</w:t>
      </w:r>
    </w:p>
    <w:p w14:paraId="7D21548D" w14:textId="77777777" w:rsidR="009E4733" w:rsidRDefault="0018381F">
      <w:pPr>
        <w:pStyle w:val="Listepuces"/>
      </w:pPr>
      <w:r>
        <w:t>L’apprenant passe les quiz et obtient son score.</w:t>
      </w:r>
    </w:p>
    <w:p w14:paraId="02B5A43B" w14:textId="77777777" w:rsidR="009E4733" w:rsidRDefault="0018381F">
      <w:pPr>
        <w:pStyle w:val="Listepuces"/>
      </w:pPr>
      <w:r>
        <w:t>Le formateur planifie et anime une classe virtuelle en audio et en vidéo.</w:t>
      </w:r>
    </w:p>
    <w:p w14:paraId="0D6A25F5" w14:textId="77777777" w:rsidR="009E4733" w:rsidRDefault="0018381F">
      <w:pPr>
        <w:pStyle w:val="Listepuces"/>
      </w:pPr>
      <w:r>
        <w:t>L’apprenant pose ses questions à l’assistant pédagogique à tout moment.</w:t>
      </w:r>
    </w:p>
    <w:p w14:paraId="3C3ED62A" w14:textId="77777777" w:rsidR="009E4733" w:rsidRDefault="0018381F">
      <w:pPr>
        <w:ind w:firstLine="567"/>
      </w:pPr>
      <w:r>
        <w:t>Ainsi, ce projet consiste à concevoir et à développer une plateforme d’apprentissage en ligne intelligente, puis à mettre en place l’environnement conteneurisé qui l’exécute.</w:t>
      </w:r>
    </w:p>
    <w:p w14:paraId="51AACF8A" w14:textId="77777777" w:rsidR="009E4733" w:rsidRDefault="0018381F">
      <w:pPr>
        <w:pStyle w:val="Titre3"/>
      </w:pPr>
      <w:bookmarkStart w:id="58" w:name="_Toc243368667"/>
      <w:bookmarkStart w:id="59" w:name="_Toc243368805"/>
      <w:r>
        <w:t>3.2. Objectifs et besoins de l’utilisateur</w:t>
      </w:r>
      <w:bookmarkEnd w:id="58"/>
      <w:bookmarkEnd w:id="59"/>
    </w:p>
    <w:p w14:paraId="20E8C983" w14:textId="77777777" w:rsidR="009E4733" w:rsidRDefault="0018381F">
      <w:pPr>
        <w:ind w:firstLine="567"/>
      </w:pPr>
      <w:r>
        <w:t>Pour la concrétisation de ce projet, il faut d’abord très bien définir les objectifs et les besoins de l’utilisateur.</w:t>
      </w:r>
    </w:p>
    <w:p w14:paraId="1D875B0B" w14:textId="77777777" w:rsidR="009E4733" w:rsidRDefault="0018381F">
      <w:pPr>
        <w:pStyle w:val="Titre4"/>
      </w:pPr>
      <w:bookmarkStart w:id="60" w:name="_Toc243368806"/>
      <w:r>
        <w:t>3.2.1. Objectifs</w:t>
      </w:r>
      <w:bookmarkEnd w:id="60"/>
    </w:p>
    <w:p w14:paraId="6CBC6E2A" w14:textId="77777777" w:rsidR="009E4733" w:rsidRDefault="0018381F">
      <w:pPr>
        <w:ind w:firstLine="567"/>
      </w:pPr>
      <w:r>
        <w:t xml:space="preserve">L’objectif principal de ce projet est de concevoir et de développer une plateforme d’apprentissage en ligne intelligente, intégrant une classe virtuelle audio/vidéo en temps réel et un assistant pédagogique basé sur l’IA. Ce travail permet d’acquérir des compétences en administration système et réseau (Windows et Linux avec WSL 2, Docker, </w:t>
      </w:r>
      <w:proofErr w:type="spellStart"/>
      <w:r>
        <w:t>WebRTC</w:t>
      </w:r>
      <w:proofErr w:type="spellEnd"/>
      <w:r>
        <w:t xml:space="preserve">, sécurité applicative) ainsi qu’en intégration d’API d’IA et en développement </w:t>
      </w:r>
      <w:r>
        <w:lastRenderedPageBreak/>
        <w:t>backend, afin de mettre en place et de maintenir un environnement e-learning conteneurisé, fiable et reproductible. Les objectifs spécifiques incluent :</w:t>
      </w:r>
    </w:p>
    <w:p w14:paraId="13DB31CE" w14:textId="77777777" w:rsidR="009E4733" w:rsidRDefault="0018381F">
      <w:pPr>
        <w:pStyle w:val="Listepuces"/>
      </w:pPr>
      <w:r>
        <w:t>Concevoir l’architecture système et réseau de la plateforme (</w:t>
      </w:r>
      <w:proofErr w:type="spellStart"/>
      <w:r>
        <w:t>WebRTC</w:t>
      </w:r>
      <w:proofErr w:type="spellEnd"/>
      <w:r>
        <w:t xml:space="preserve"> avec SFU).</w:t>
      </w:r>
    </w:p>
    <w:p w14:paraId="5B1258B7" w14:textId="77777777" w:rsidR="009E4733" w:rsidRDefault="0018381F">
      <w:pPr>
        <w:pStyle w:val="Listepuces"/>
      </w:pPr>
      <w:r>
        <w:t>Mettre en place un environnement de développement et d’exécution conteneurisé sous Windows 10 (WSL 2 et Docker Desktop).</w:t>
      </w:r>
    </w:p>
    <w:p w14:paraId="69E25D1D" w14:textId="77777777" w:rsidR="009E4733" w:rsidRDefault="0018381F">
      <w:pPr>
        <w:pStyle w:val="Listepuces"/>
      </w:pPr>
      <w:r>
        <w:t>Développer l’API et l’interface web, avec authentification JWT, gestion des rôles, cours et quiz.</w:t>
      </w:r>
    </w:p>
    <w:p w14:paraId="2C1B0C4F" w14:textId="77777777" w:rsidR="009E4733" w:rsidRPr="000F58F1" w:rsidRDefault="0018381F">
      <w:pPr>
        <w:pStyle w:val="Listepuces"/>
        <w:rPr>
          <w:highlight w:val="yellow"/>
        </w:rPr>
      </w:pPr>
      <w:r>
        <w:t xml:space="preserve">Intégrer une classe virtuelle audio/vidéo avec </w:t>
      </w:r>
      <w:r w:rsidRPr="000F58F1">
        <w:rPr>
          <w:highlight w:val="yellow"/>
        </w:rPr>
        <w:t>Jitsi Meet.</w:t>
      </w:r>
    </w:p>
    <w:p w14:paraId="24B40652" w14:textId="77777777" w:rsidR="009E4733" w:rsidRDefault="0018381F">
      <w:pPr>
        <w:pStyle w:val="Listepuces"/>
      </w:pPr>
      <w:r>
        <w:t>Intégrer un assistant pédagogique basé sur une API d’intelligence artificielle.</w:t>
      </w:r>
    </w:p>
    <w:p w14:paraId="2963468A" w14:textId="77777777" w:rsidR="009E4733" w:rsidRDefault="0018381F">
      <w:pPr>
        <w:pStyle w:val="Listepuces"/>
      </w:pPr>
      <w:r>
        <w:t>Conteneuriser la plateforme et automatiser l’intégration continue (Docker Compose, GitHub Actions).</w:t>
      </w:r>
    </w:p>
    <w:p w14:paraId="6095F24C" w14:textId="77777777" w:rsidR="009E4733" w:rsidRDefault="0018381F">
      <w:pPr>
        <w:pStyle w:val="Listepuces"/>
      </w:pPr>
      <w:r>
        <w:t>Mettre en place les sauvegardes et réaliser les tests fonctionnels, de charge et de sécurité.</w:t>
      </w:r>
    </w:p>
    <w:p w14:paraId="737D4977" w14:textId="77777777" w:rsidR="009E4733" w:rsidRDefault="0018381F">
      <w:pPr>
        <w:pStyle w:val="Titre4"/>
      </w:pPr>
      <w:bookmarkStart w:id="61" w:name="_Toc243368807"/>
      <w:r>
        <w:t>3.2.2. Besoins de l’utilisateur</w:t>
      </w:r>
      <w:bookmarkEnd w:id="61"/>
    </w:p>
    <w:p w14:paraId="28783DBD" w14:textId="77777777" w:rsidR="009E4733" w:rsidRDefault="0018381F">
      <w:pPr>
        <w:ind w:firstLine="567"/>
      </w:pPr>
      <w:r>
        <w:t>Pour répondre aux attentes des utilisateurs, plusieurs besoins doivent être pris en compte afin de leur offrir une expérience fluide et sûre :</w:t>
      </w:r>
    </w:p>
    <w:p w14:paraId="27E53788" w14:textId="77777777" w:rsidR="009E4733" w:rsidRDefault="0018381F">
      <w:pPr>
        <w:pStyle w:val="Listepuces"/>
      </w:pPr>
      <w:r>
        <w:t>Un compte unique avec un accès sécurisé selon le rôle (apprenant, formateur, administrateur).</w:t>
      </w:r>
    </w:p>
    <w:p w14:paraId="1F9014E8" w14:textId="77777777" w:rsidR="009E4733" w:rsidRDefault="0018381F">
      <w:pPr>
        <w:pStyle w:val="Listepuces"/>
      </w:pPr>
      <w:r>
        <w:t>La gestion des cours, des modules et des quiz avec un retour immédiat sur les résultats.</w:t>
      </w:r>
    </w:p>
    <w:p w14:paraId="757EBA1B" w14:textId="77777777" w:rsidR="009E4733" w:rsidRDefault="0018381F">
      <w:pPr>
        <w:pStyle w:val="Listepuces"/>
      </w:pPr>
      <w:r>
        <w:t>Une classe virtuelle audio/vidéo fiable, accessible depuis un navigateur.</w:t>
      </w:r>
    </w:p>
    <w:p w14:paraId="19B695FF" w14:textId="77777777" w:rsidR="009E4733" w:rsidRDefault="0018381F">
      <w:pPr>
        <w:pStyle w:val="Listepuces"/>
      </w:pPr>
      <w:r>
        <w:t>Un assistant pédagogique qui répond aux questions des apprenants à tout moment.</w:t>
      </w:r>
    </w:p>
    <w:p w14:paraId="0CA5189A" w14:textId="77777777" w:rsidR="009E4733" w:rsidRDefault="0018381F">
      <w:pPr>
        <w:pStyle w:val="Listepuces"/>
      </w:pPr>
      <w:r>
        <w:t>Une plateforme disponible, protégée et sauvegardée régulièrement.</w:t>
      </w:r>
    </w:p>
    <w:p w14:paraId="34AD91EE" w14:textId="77777777" w:rsidR="009E4733" w:rsidRDefault="0018381F">
      <w:pPr>
        <w:pStyle w:val="Listepuces"/>
      </w:pPr>
      <w:r>
        <w:t>Une intégration continue automatisée et traçable pour faciliter les mises à jour.</w:t>
      </w:r>
    </w:p>
    <w:p w14:paraId="01C423F8" w14:textId="77777777" w:rsidR="009E4733" w:rsidRDefault="0018381F">
      <w:pPr>
        <w:pStyle w:val="Titre3"/>
      </w:pPr>
      <w:bookmarkStart w:id="62" w:name="_Toc243368668"/>
      <w:bookmarkStart w:id="63" w:name="_Toc243368808"/>
      <w:r>
        <w:t>3.3. Moyens nécessaires pour la réalisation du projet</w:t>
      </w:r>
      <w:bookmarkEnd w:id="62"/>
      <w:bookmarkEnd w:id="63"/>
    </w:p>
    <w:p w14:paraId="5CA47FAA" w14:textId="77777777" w:rsidR="009E4733" w:rsidRDefault="0018381F">
      <w:pPr>
        <w:ind w:firstLine="567"/>
      </w:pPr>
      <w:r>
        <w:t>Afin de mener à terme ce projet, l’existence des différents moyens tels qu’humains, matériels et logiciels est nécessaire.</w:t>
      </w:r>
    </w:p>
    <w:p w14:paraId="771820F0" w14:textId="77777777" w:rsidR="000904BF" w:rsidRDefault="000904BF">
      <w:pPr>
        <w:ind w:firstLine="567"/>
      </w:pPr>
    </w:p>
    <w:p w14:paraId="712C5424" w14:textId="77777777" w:rsidR="000904BF" w:rsidRDefault="000904BF">
      <w:pPr>
        <w:ind w:firstLine="567"/>
      </w:pPr>
    </w:p>
    <w:p w14:paraId="6A9F630B" w14:textId="77777777" w:rsidR="000904BF" w:rsidRDefault="000904BF">
      <w:pPr>
        <w:ind w:firstLine="567"/>
      </w:pPr>
    </w:p>
    <w:p w14:paraId="5991BE5E" w14:textId="77777777" w:rsidR="000904BF" w:rsidRDefault="000904BF">
      <w:pPr>
        <w:ind w:firstLine="567"/>
      </w:pPr>
    </w:p>
    <w:p w14:paraId="2DC27ACC" w14:textId="77777777" w:rsidR="009E4733" w:rsidRDefault="0018381F">
      <w:pPr>
        <w:pStyle w:val="Titre4"/>
      </w:pPr>
      <w:bookmarkStart w:id="64" w:name="_Toc243368809"/>
      <w:r>
        <w:lastRenderedPageBreak/>
        <w:t>3.3.1. Moyens humains</w:t>
      </w:r>
      <w:bookmarkEnd w:id="64"/>
    </w:p>
    <w:p w14:paraId="18EDAD04" w14:textId="77777777" w:rsidR="009E4733" w:rsidRDefault="0018381F">
      <w:pPr>
        <w:ind w:firstLine="567"/>
      </w:pPr>
      <w:r>
        <w:t>La réalisation de ce projet fait recours aux personnes qui sont regroupées dans le Tableau 6.</w:t>
      </w:r>
    </w:p>
    <w:p w14:paraId="7113422D" w14:textId="71655661" w:rsidR="009E4733" w:rsidRDefault="0018381F">
      <w:pPr>
        <w:pStyle w:val="Lgende"/>
        <w:keepNext/>
        <w:spacing w:after="120"/>
      </w:pPr>
      <w:bookmarkStart w:id="65" w:name="_Toc243368757"/>
      <w:r>
        <w:t xml:space="preserve">Tableau </w:t>
      </w:r>
      <w:fldSimple w:instr=" SEQ Tableau \* ARABIC ">
        <w:r w:rsidR="00446C0E">
          <w:rPr>
            <w:noProof/>
          </w:rPr>
          <w:t>6</w:t>
        </w:r>
      </w:fldSimple>
      <w:r>
        <w:t xml:space="preserve"> : Moyens humains intervenus lors de la réalisation de l'application</w:t>
      </w:r>
      <w:bookmarkEnd w:id="65"/>
    </w:p>
    <w:tbl>
      <w:tblPr>
        <w:tblStyle w:val="Grilledutableau"/>
        <w:tblW w:w="8788" w:type="dxa"/>
        <w:jc w:val="center"/>
        <w:tblLayout w:type="fixed"/>
        <w:tblLook w:val="04A0" w:firstRow="1" w:lastRow="0" w:firstColumn="1" w:lastColumn="0" w:noHBand="0" w:noVBand="1"/>
      </w:tblPr>
      <w:tblGrid>
        <w:gridCol w:w="2948"/>
        <w:gridCol w:w="1134"/>
        <w:gridCol w:w="4706"/>
      </w:tblGrid>
      <w:tr w:rsidR="009E4733" w14:paraId="5B1C9C01" w14:textId="77777777">
        <w:trPr>
          <w:tblHeader/>
          <w:jc w:val="center"/>
        </w:trPr>
        <w:tc>
          <w:tcPr>
            <w:tcW w:w="2948" w:type="dxa"/>
            <w:shd w:val="clear" w:color="auto" w:fill="D9E2F3"/>
          </w:tcPr>
          <w:p w14:paraId="0ADE9C61" w14:textId="77777777" w:rsidR="009E4733" w:rsidRDefault="0018381F">
            <w:pPr>
              <w:spacing w:before="20" w:after="20" w:line="240" w:lineRule="auto"/>
              <w:jc w:val="center"/>
            </w:pPr>
            <w:r>
              <w:rPr>
                <w:b/>
                <w:sz w:val="21"/>
              </w:rPr>
              <w:t>Poste</w:t>
            </w:r>
          </w:p>
        </w:tc>
        <w:tc>
          <w:tcPr>
            <w:tcW w:w="1134" w:type="dxa"/>
            <w:shd w:val="clear" w:color="auto" w:fill="D9E2F3"/>
          </w:tcPr>
          <w:p w14:paraId="1921FB99" w14:textId="77777777" w:rsidR="009E4733" w:rsidRDefault="0018381F">
            <w:pPr>
              <w:spacing w:before="20" w:after="20" w:line="240" w:lineRule="auto"/>
              <w:jc w:val="center"/>
            </w:pPr>
            <w:r>
              <w:rPr>
                <w:b/>
                <w:sz w:val="21"/>
              </w:rPr>
              <w:t>Effectif</w:t>
            </w:r>
          </w:p>
        </w:tc>
        <w:tc>
          <w:tcPr>
            <w:tcW w:w="4706" w:type="dxa"/>
            <w:shd w:val="clear" w:color="auto" w:fill="D9E2F3"/>
          </w:tcPr>
          <w:p w14:paraId="47BDE590" w14:textId="77777777" w:rsidR="009E4733" w:rsidRDefault="0018381F">
            <w:pPr>
              <w:spacing w:before="20" w:after="20" w:line="240" w:lineRule="auto"/>
              <w:jc w:val="center"/>
            </w:pPr>
            <w:r>
              <w:rPr>
                <w:b/>
                <w:sz w:val="21"/>
              </w:rPr>
              <w:t>Tâches</w:t>
            </w:r>
          </w:p>
        </w:tc>
      </w:tr>
      <w:tr w:rsidR="009E4733" w14:paraId="10BA78EA" w14:textId="77777777">
        <w:trPr>
          <w:cantSplit/>
          <w:jc w:val="center"/>
        </w:trPr>
        <w:tc>
          <w:tcPr>
            <w:tcW w:w="2948" w:type="dxa"/>
          </w:tcPr>
          <w:p w14:paraId="7399B245" w14:textId="77777777" w:rsidR="009E4733" w:rsidRDefault="0018381F">
            <w:pPr>
              <w:spacing w:before="20" w:after="20" w:line="240" w:lineRule="auto"/>
              <w:jc w:val="left"/>
            </w:pPr>
            <w:r>
              <w:rPr>
                <w:sz w:val="21"/>
              </w:rPr>
              <w:t xml:space="preserve">Product </w:t>
            </w:r>
            <w:proofErr w:type="spellStart"/>
            <w:r>
              <w:rPr>
                <w:sz w:val="21"/>
              </w:rPr>
              <w:t>Owner</w:t>
            </w:r>
            <w:proofErr w:type="spellEnd"/>
            <w:r>
              <w:rPr>
                <w:sz w:val="21"/>
              </w:rPr>
              <w:t xml:space="preserve"> (encadreur professionnel)</w:t>
            </w:r>
          </w:p>
        </w:tc>
        <w:tc>
          <w:tcPr>
            <w:tcW w:w="1134" w:type="dxa"/>
          </w:tcPr>
          <w:p w14:paraId="6A58EE16" w14:textId="77777777" w:rsidR="009E4733" w:rsidRDefault="0018381F">
            <w:pPr>
              <w:spacing w:before="20" w:after="20" w:line="240" w:lineRule="auto"/>
              <w:jc w:val="center"/>
            </w:pPr>
            <w:r>
              <w:rPr>
                <w:sz w:val="21"/>
              </w:rPr>
              <w:t>1</w:t>
            </w:r>
          </w:p>
        </w:tc>
        <w:tc>
          <w:tcPr>
            <w:tcW w:w="4706" w:type="dxa"/>
          </w:tcPr>
          <w:p w14:paraId="70B2A6EB" w14:textId="77777777" w:rsidR="009E4733" w:rsidRDefault="0018381F">
            <w:pPr>
              <w:spacing w:before="20" w:after="20" w:line="240" w:lineRule="auto"/>
              <w:jc w:val="left"/>
            </w:pPr>
            <w:r>
              <w:rPr>
                <w:sz w:val="21"/>
              </w:rPr>
              <w:t>Définition et validation des fonctionnalités de la plateforme (Monsieur MARA Donal)</w:t>
            </w:r>
          </w:p>
        </w:tc>
      </w:tr>
      <w:tr w:rsidR="009E4733" w14:paraId="3EA3F3C1" w14:textId="77777777">
        <w:trPr>
          <w:cantSplit/>
          <w:jc w:val="center"/>
        </w:trPr>
        <w:tc>
          <w:tcPr>
            <w:tcW w:w="2948" w:type="dxa"/>
          </w:tcPr>
          <w:p w14:paraId="5CBD6014" w14:textId="77777777" w:rsidR="009E4733" w:rsidRDefault="0018381F">
            <w:pPr>
              <w:spacing w:before="20" w:after="20" w:line="240" w:lineRule="auto"/>
              <w:jc w:val="left"/>
            </w:pPr>
            <w:r>
              <w:rPr>
                <w:sz w:val="21"/>
              </w:rPr>
              <w:t>Encadreur pédagogique</w:t>
            </w:r>
          </w:p>
        </w:tc>
        <w:tc>
          <w:tcPr>
            <w:tcW w:w="1134" w:type="dxa"/>
          </w:tcPr>
          <w:p w14:paraId="681BCC82" w14:textId="77777777" w:rsidR="009E4733" w:rsidRDefault="0018381F">
            <w:pPr>
              <w:spacing w:before="20" w:after="20" w:line="240" w:lineRule="auto"/>
              <w:jc w:val="center"/>
            </w:pPr>
            <w:r>
              <w:rPr>
                <w:sz w:val="21"/>
              </w:rPr>
              <w:t>1</w:t>
            </w:r>
          </w:p>
        </w:tc>
        <w:tc>
          <w:tcPr>
            <w:tcW w:w="4706" w:type="dxa"/>
          </w:tcPr>
          <w:p w14:paraId="0D8190FD" w14:textId="5AB6D22A" w:rsidR="009E4733" w:rsidRDefault="0018381F">
            <w:pPr>
              <w:spacing w:before="20" w:after="20" w:line="240" w:lineRule="auto"/>
              <w:jc w:val="left"/>
            </w:pPr>
            <w:r>
              <w:rPr>
                <w:sz w:val="21"/>
              </w:rPr>
              <w:t xml:space="preserve">Suivi académique du projet et du mémoire </w:t>
            </w:r>
            <w:r w:rsidRPr="00DB1ECC">
              <w:rPr>
                <w:sz w:val="21"/>
              </w:rPr>
              <w:t>(</w:t>
            </w:r>
            <w:r w:rsidR="00DB1ECC" w:rsidRPr="00DB1ECC">
              <w:t>Monsieur GILANTE Gesazafy</w:t>
            </w:r>
            <w:r w:rsidR="00DB1ECC">
              <w:t>)</w:t>
            </w:r>
          </w:p>
        </w:tc>
      </w:tr>
      <w:tr w:rsidR="009E4733" w14:paraId="11F373E4" w14:textId="77777777">
        <w:trPr>
          <w:cantSplit/>
          <w:jc w:val="center"/>
        </w:trPr>
        <w:tc>
          <w:tcPr>
            <w:tcW w:w="2948" w:type="dxa"/>
          </w:tcPr>
          <w:p w14:paraId="32CB15A5" w14:textId="77777777" w:rsidR="009E4733" w:rsidRDefault="0018381F">
            <w:pPr>
              <w:spacing w:before="20" w:after="20" w:line="240" w:lineRule="auto"/>
              <w:jc w:val="left"/>
            </w:pPr>
            <w:r>
              <w:rPr>
                <w:sz w:val="21"/>
              </w:rPr>
              <w:t>Scrum Master et développeur</w:t>
            </w:r>
          </w:p>
        </w:tc>
        <w:tc>
          <w:tcPr>
            <w:tcW w:w="1134" w:type="dxa"/>
          </w:tcPr>
          <w:p w14:paraId="340A2F50" w14:textId="77777777" w:rsidR="009E4733" w:rsidRDefault="0018381F">
            <w:pPr>
              <w:spacing w:before="20" w:after="20" w:line="240" w:lineRule="auto"/>
              <w:jc w:val="center"/>
            </w:pPr>
            <w:r>
              <w:rPr>
                <w:sz w:val="21"/>
              </w:rPr>
              <w:t>1</w:t>
            </w:r>
          </w:p>
        </w:tc>
        <w:tc>
          <w:tcPr>
            <w:tcW w:w="4706" w:type="dxa"/>
          </w:tcPr>
          <w:p w14:paraId="05C5D7C6" w14:textId="77777777" w:rsidR="009E4733" w:rsidRDefault="0018381F">
            <w:pPr>
              <w:spacing w:before="20" w:after="20" w:line="240" w:lineRule="auto"/>
              <w:jc w:val="left"/>
            </w:pPr>
            <w:r>
              <w:rPr>
                <w:sz w:val="21"/>
              </w:rPr>
              <w:t>Conception, administration système et réseau, développement, tests et documentation (NANTENAINA Alex Faré)</w:t>
            </w:r>
          </w:p>
        </w:tc>
      </w:tr>
    </w:tbl>
    <w:p w14:paraId="43B1A4B4" w14:textId="77777777" w:rsidR="009E4733" w:rsidRDefault="009E4733">
      <w:pPr>
        <w:spacing w:after="0" w:line="160" w:lineRule="exact"/>
      </w:pPr>
    </w:p>
    <w:p w14:paraId="1108740C" w14:textId="77777777" w:rsidR="009E4733" w:rsidRDefault="0018381F">
      <w:pPr>
        <w:pStyle w:val="Titre4"/>
      </w:pPr>
      <w:bookmarkStart w:id="66" w:name="_Toc243368810"/>
      <w:r>
        <w:t>3.3.2. Moyens matériels</w:t>
      </w:r>
      <w:bookmarkEnd w:id="66"/>
    </w:p>
    <w:p w14:paraId="0C589DFF" w14:textId="77777777" w:rsidR="009E4733" w:rsidRDefault="0018381F">
      <w:pPr>
        <w:ind w:firstLine="567"/>
      </w:pPr>
      <w:r>
        <w:t>Le Tableau 7 regroupe les caractéristiques de l’ordinateur de développement utilisé pour le projet.</w:t>
      </w:r>
    </w:p>
    <w:p w14:paraId="3EB1E480" w14:textId="1CBBBD93" w:rsidR="009E4733" w:rsidRDefault="0018381F">
      <w:pPr>
        <w:pStyle w:val="Lgende"/>
        <w:keepNext/>
        <w:spacing w:after="120"/>
      </w:pPr>
      <w:bookmarkStart w:id="67" w:name="_Toc243368758"/>
      <w:r>
        <w:t xml:space="preserve">Tableau </w:t>
      </w:r>
      <w:fldSimple w:instr=" SEQ Tableau \* ARABIC ">
        <w:r w:rsidR="00446C0E">
          <w:rPr>
            <w:noProof/>
          </w:rPr>
          <w:t>7</w:t>
        </w:r>
      </w:fldSimple>
      <w:r>
        <w:t xml:space="preserve"> : Caractéristiques des équipements pour la réalisation de l’application</w:t>
      </w:r>
      <w:bookmarkEnd w:id="67"/>
    </w:p>
    <w:tbl>
      <w:tblPr>
        <w:tblStyle w:val="Grilledutableau"/>
        <w:tblW w:w="8788" w:type="dxa"/>
        <w:jc w:val="center"/>
        <w:tblLayout w:type="fixed"/>
        <w:tblLook w:val="04A0" w:firstRow="1" w:lastRow="0" w:firstColumn="1" w:lastColumn="0" w:noHBand="0" w:noVBand="1"/>
      </w:tblPr>
      <w:tblGrid>
        <w:gridCol w:w="1475"/>
        <w:gridCol w:w="1417"/>
        <w:gridCol w:w="907"/>
        <w:gridCol w:w="1134"/>
        <w:gridCol w:w="1474"/>
        <w:gridCol w:w="2381"/>
      </w:tblGrid>
      <w:tr w:rsidR="009E4733" w14:paraId="6F1E59C7" w14:textId="77777777">
        <w:trPr>
          <w:tblHeader/>
          <w:jc w:val="center"/>
        </w:trPr>
        <w:tc>
          <w:tcPr>
            <w:tcW w:w="1474" w:type="dxa"/>
            <w:shd w:val="clear" w:color="auto" w:fill="D9E2F3"/>
          </w:tcPr>
          <w:p w14:paraId="4997EA6D" w14:textId="77777777" w:rsidR="009E4733" w:rsidRDefault="0018381F">
            <w:pPr>
              <w:spacing w:before="20" w:after="20" w:line="240" w:lineRule="auto"/>
              <w:jc w:val="center"/>
            </w:pPr>
            <w:r>
              <w:rPr>
                <w:b/>
                <w:sz w:val="19"/>
              </w:rPr>
              <w:t>Désignation</w:t>
            </w:r>
          </w:p>
        </w:tc>
        <w:tc>
          <w:tcPr>
            <w:tcW w:w="1417" w:type="dxa"/>
            <w:shd w:val="clear" w:color="auto" w:fill="D9E2F3"/>
          </w:tcPr>
          <w:p w14:paraId="64092EF6" w14:textId="77777777" w:rsidR="009E4733" w:rsidRDefault="0018381F">
            <w:pPr>
              <w:spacing w:before="20" w:after="20" w:line="240" w:lineRule="auto"/>
              <w:jc w:val="center"/>
            </w:pPr>
            <w:r>
              <w:rPr>
                <w:b/>
                <w:sz w:val="19"/>
              </w:rPr>
              <w:t>Processeur</w:t>
            </w:r>
          </w:p>
        </w:tc>
        <w:tc>
          <w:tcPr>
            <w:tcW w:w="907" w:type="dxa"/>
            <w:shd w:val="clear" w:color="auto" w:fill="D9E2F3"/>
          </w:tcPr>
          <w:p w14:paraId="4F5B8BA0" w14:textId="77777777" w:rsidR="009E4733" w:rsidRDefault="0018381F">
            <w:pPr>
              <w:spacing w:before="20" w:after="20" w:line="240" w:lineRule="auto"/>
              <w:jc w:val="center"/>
            </w:pPr>
            <w:r>
              <w:rPr>
                <w:b/>
                <w:sz w:val="19"/>
              </w:rPr>
              <w:t>RAM</w:t>
            </w:r>
          </w:p>
        </w:tc>
        <w:tc>
          <w:tcPr>
            <w:tcW w:w="1134" w:type="dxa"/>
            <w:shd w:val="clear" w:color="auto" w:fill="D9E2F3"/>
          </w:tcPr>
          <w:p w14:paraId="0608676C" w14:textId="77777777" w:rsidR="009E4733" w:rsidRDefault="0018381F">
            <w:pPr>
              <w:spacing w:before="20" w:after="20" w:line="240" w:lineRule="auto"/>
              <w:jc w:val="center"/>
            </w:pPr>
            <w:r>
              <w:rPr>
                <w:b/>
                <w:sz w:val="19"/>
              </w:rPr>
              <w:t>Stockage</w:t>
            </w:r>
          </w:p>
        </w:tc>
        <w:tc>
          <w:tcPr>
            <w:tcW w:w="1474" w:type="dxa"/>
            <w:shd w:val="clear" w:color="auto" w:fill="D9E2F3"/>
          </w:tcPr>
          <w:p w14:paraId="0B745C1A" w14:textId="77777777" w:rsidR="009E4733" w:rsidRDefault="0018381F">
            <w:pPr>
              <w:spacing w:before="20" w:after="20" w:line="240" w:lineRule="auto"/>
              <w:jc w:val="center"/>
            </w:pPr>
            <w:r>
              <w:rPr>
                <w:b/>
                <w:sz w:val="19"/>
              </w:rPr>
              <w:t>OS</w:t>
            </w:r>
          </w:p>
        </w:tc>
        <w:tc>
          <w:tcPr>
            <w:tcW w:w="2381" w:type="dxa"/>
            <w:shd w:val="clear" w:color="auto" w:fill="D9E2F3"/>
          </w:tcPr>
          <w:p w14:paraId="09FDF7F6" w14:textId="77777777" w:rsidR="009E4733" w:rsidRDefault="0018381F">
            <w:pPr>
              <w:spacing w:before="20" w:after="20" w:line="240" w:lineRule="auto"/>
              <w:jc w:val="center"/>
            </w:pPr>
            <w:r>
              <w:rPr>
                <w:b/>
                <w:sz w:val="19"/>
              </w:rPr>
              <w:t>Utilité</w:t>
            </w:r>
          </w:p>
        </w:tc>
      </w:tr>
      <w:tr w:rsidR="009E4733" w14:paraId="64D894A7" w14:textId="77777777">
        <w:trPr>
          <w:cantSplit/>
          <w:jc w:val="center"/>
        </w:trPr>
        <w:tc>
          <w:tcPr>
            <w:tcW w:w="1474" w:type="dxa"/>
          </w:tcPr>
          <w:p w14:paraId="7A671715" w14:textId="77777777" w:rsidR="009E4733" w:rsidRDefault="0018381F">
            <w:pPr>
              <w:spacing w:before="20" w:after="20" w:line="240" w:lineRule="auto"/>
              <w:jc w:val="left"/>
            </w:pPr>
            <w:r>
              <w:rPr>
                <w:sz w:val="19"/>
              </w:rPr>
              <w:t xml:space="preserve">NEC </w:t>
            </w:r>
            <w:proofErr w:type="spellStart"/>
            <w:r>
              <w:rPr>
                <w:sz w:val="19"/>
              </w:rPr>
              <w:t>VersaPro</w:t>
            </w:r>
            <w:proofErr w:type="spellEnd"/>
          </w:p>
        </w:tc>
        <w:tc>
          <w:tcPr>
            <w:tcW w:w="1417" w:type="dxa"/>
          </w:tcPr>
          <w:p w14:paraId="5FED8121" w14:textId="77777777" w:rsidR="009E4733" w:rsidRPr="000904BF" w:rsidRDefault="0018381F">
            <w:pPr>
              <w:spacing w:before="20" w:after="20" w:line="240" w:lineRule="auto"/>
              <w:jc w:val="left"/>
              <w:rPr>
                <w:lang w:val="en-US"/>
              </w:rPr>
            </w:pPr>
            <w:r w:rsidRPr="000904BF">
              <w:rPr>
                <w:sz w:val="19"/>
                <w:lang w:val="en-US"/>
              </w:rPr>
              <w:t xml:space="preserve">Intel Core i5-4210M, 2,60 GHz (2 </w:t>
            </w:r>
            <w:proofErr w:type="spellStart"/>
            <w:r w:rsidRPr="000904BF">
              <w:rPr>
                <w:sz w:val="19"/>
                <w:lang w:val="en-US"/>
              </w:rPr>
              <w:t>cœurs</w:t>
            </w:r>
            <w:proofErr w:type="spellEnd"/>
            <w:r w:rsidRPr="000904BF">
              <w:rPr>
                <w:sz w:val="19"/>
                <w:lang w:val="en-US"/>
              </w:rPr>
              <w:t>, 4 threads)</w:t>
            </w:r>
          </w:p>
        </w:tc>
        <w:tc>
          <w:tcPr>
            <w:tcW w:w="907" w:type="dxa"/>
          </w:tcPr>
          <w:p w14:paraId="357FBC9C" w14:textId="77777777" w:rsidR="009E4733" w:rsidRDefault="0018381F">
            <w:pPr>
              <w:spacing w:before="20" w:after="20" w:line="240" w:lineRule="auto"/>
              <w:jc w:val="left"/>
            </w:pPr>
            <w:r>
              <w:rPr>
                <w:sz w:val="19"/>
              </w:rPr>
              <w:t>8 Go (7,9 Go utilisables)</w:t>
            </w:r>
          </w:p>
        </w:tc>
        <w:tc>
          <w:tcPr>
            <w:tcW w:w="1134" w:type="dxa"/>
          </w:tcPr>
          <w:p w14:paraId="00737C8D" w14:textId="77777777" w:rsidR="009E4733" w:rsidRDefault="0018381F">
            <w:pPr>
              <w:spacing w:before="20" w:after="20" w:line="240" w:lineRule="auto"/>
              <w:jc w:val="left"/>
            </w:pPr>
            <w:r>
              <w:rPr>
                <w:sz w:val="19"/>
              </w:rPr>
              <w:t>SSD ADATA SU750 256 Go</w:t>
            </w:r>
          </w:p>
        </w:tc>
        <w:tc>
          <w:tcPr>
            <w:tcW w:w="1474" w:type="dxa"/>
          </w:tcPr>
          <w:p w14:paraId="697DD276" w14:textId="77777777" w:rsidR="009E4733" w:rsidRDefault="0018381F">
            <w:pPr>
              <w:spacing w:before="20" w:after="20" w:line="240" w:lineRule="auto"/>
              <w:jc w:val="left"/>
            </w:pPr>
            <w:r>
              <w:rPr>
                <w:sz w:val="19"/>
              </w:rPr>
              <w:t>Windows 10 Pro 22H2</w:t>
            </w:r>
          </w:p>
        </w:tc>
        <w:tc>
          <w:tcPr>
            <w:tcW w:w="2381" w:type="dxa"/>
          </w:tcPr>
          <w:p w14:paraId="1AFFDD46" w14:textId="77777777" w:rsidR="009E4733" w:rsidRDefault="0018381F">
            <w:pPr>
              <w:spacing w:before="20" w:after="20" w:line="240" w:lineRule="auto"/>
              <w:jc w:val="left"/>
            </w:pPr>
            <w:r>
              <w:rPr>
                <w:sz w:val="19"/>
              </w:rPr>
              <w:t>Codage, tests locaux, WSL 2 et Docker, rédaction du mémoire</w:t>
            </w:r>
          </w:p>
        </w:tc>
      </w:tr>
    </w:tbl>
    <w:p w14:paraId="63CBBCC8" w14:textId="77777777" w:rsidR="009E4733" w:rsidRDefault="009E4733">
      <w:pPr>
        <w:spacing w:after="0" w:line="160" w:lineRule="exact"/>
      </w:pPr>
    </w:p>
    <w:p w14:paraId="1A163700" w14:textId="77777777" w:rsidR="009E4733" w:rsidRDefault="0018381F">
      <w:pPr>
        <w:ind w:firstLine="567"/>
      </w:pPr>
      <w:r>
        <w:t>Une connexion Internet stable est également nécessaire pour télécharger les images Docker et les dépendances, utiliser GitHub et appeler l’API du service d’IA.</w:t>
      </w:r>
    </w:p>
    <w:p w14:paraId="6148B584" w14:textId="77777777" w:rsidR="009E4733" w:rsidRDefault="0018381F">
      <w:pPr>
        <w:pStyle w:val="Titre4"/>
      </w:pPr>
      <w:bookmarkStart w:id="68" w:name="_Toc243368811"/>
      <w:r>
        <w:t>3.3.3. Moyens logiciels</w:t>
      </w:r>
      <w:bookmarkEnd w:id="68"/>
    </w:p>
    <w:p w14:paraId="3D6883D6" w14:textId="77777777" w:rsidR="009E4733" w:rsidRDefault="0018381F">
      <w:pPr>
        <w:ind w:firstLine="567"/>
      </w:pPr>
      <w:r>
        <w:t>Le Tableau 8 regroupe les moyens logiciels utilisés lors du développement et du déploiement de la plateforme.</w:t>
      </w:r>
    </w:p>
    <w:p w14:paraId="6D967E62" w14:textId="44712EFA" w:rsidR="009E4733" w:rsidRDefault="0018381F">
      <w:pPr>
        <w:pStyle w:val="Lgende"/>
        <w:keepNext/>
        <w:spacing w:after="120"/>
      </w:pPr>
      <w:bookmarkStart w:id="69" w:name="_Toc243368759"/>
      <w:r>
        <w:t xml:space="preserve">Tableau </w:t>
      </w:r>
      <w:fldSimple w:instr=" SEQ Tableau \* ARABIC ">
        <w:r w:rsidR="00446C0E">
          <w:rPr>
            <w:noProof/>
          </w:rPr>
          <w:t>8</w:t>
        </w:r>
      </w:fldSimple>
      <w:r>
        <w:t xml:space="preserve"> : Moyens logiciels nécessaires pour la réalisation de l’application</w:t>
      </w:r>
      <w:bookmarkEnd w:id="69"/>
    </w:p>
    <w:tbl>
      <w:tblPr>
        <w:tblStyle w:val="Grilledutableau"/>
        <w:tblW w:w="8788" w:type="dxa"/>
        <w:jc w:val="center"/>
        <w:tblLayout w:type="fixed"/>
        <w:tblLook w:val="04A0" w:firstRow="1" w:lastRow="0" w:firstColumn="1" w:lastColumn="0" w:noHBand="0" w:noVBand="1"/>
      </w:tblPr>
      <w:tblGrid>
        <w:gridCol w:w="2835"/>
        <w:gridCol w:w="1474"/>
        <w:gridCol w:w="4479"/>
      </w:tblGrid>
      <w:tr w:rsidR="009E4733" w14:paraId="253C9476" w14:textId="77777777">
        <w:trPr>
          <w:tblHeader/>
          <w:jc w:val="center"/>
        </w:trPr>
        <w:tc>
          <w:tcPr>
            <w:tcW w:w="2835" w:type="dxa"/>
            <w:shd w:val="clear" w:color="auto" w:fill="D9E2F3"/>
          </w:tcPr>
          <w:p w14:paraId="417B670B" w14:textId="77777777" w:rsidR="009E4733" w:rsidRDefault="0018381F">
            <w:pPr>
              <w:spacing w:before="20" w:after="20" w:line="240" w:lineRule="auto"/>
              <w:jc w:val="center"/>
            </w:pPr>
            <w:r>
              <w:rPr>
                <w:b/>
                <w:sz w:val="19"/>
              </w:rPr>
              <w:t>Désignation</w:t>
            </w:r>
          </w:p>
        </w:tc>
        <w:tc>
          <w:tcPr>
            <w:tcW w:w="1474" w:type="dxa"/>
            <w:shd w:val="clear" w:color="auto" w:fill="D9E2F3"/>
          </w:tcPr>
          <w:p w14:paraId="362CEB23" w14:textId="77777777" w:rsidR="009E4733" w:rsidRDefault="0018381F">
            <w:pPr>
              <w:spacing w:before="20" w:after="20" w:line="240" w:lineRule="auto"/>
              <w:jc w:val="center"/>
            </w:pPr>
            <w:r>
              <w:rPr>
                <w:b/>
                <w:sz w:val="19"/>
              </w:rPr>
              <w:t>Version</w:t>
            </w:r>
          </w:p>
        </w:tc>
        <w:tc>
          <w:tcPr>
            <w:tcW w:w="4479" w:type="dxa"/>
            <w:shd w:val="clear" w:color="auto" w:fill="D9E2F3"/>
          </w:tcPr>
          <w:p w14:paraId="744564E5" w14:textId="77777777" w:rsidR="009E4733" w:rsidRDefault="0018381F">
            <w:pPr>
              <w:spacing w:before="20" w:after="20" w:line="240" w:lineRule="auto"/>
              <w:jc w:val="center"/>
            </w:pPr>
            <w:r>
              <w:rPr>
                <w:b/>
                <w:sz w:val="19"/>
              </w:rPr>
              <w:t>Utilité</w:t>
            </w:r>
          </w:p>
        </w:tc>
      </w:tr>
      <w:tr w:rsidR="009E4733" w14:paraId="6DD127F6" w14:textId="77777777">
        <w:trPr>
          <w:cantSplit/>
          <w:jc w:val="center"/>
        </w:trPr>
        <w:tc>
          <w:tcPr>
            <w:tcW w:w="2835" w:type="dxa"/>
          </w:tcPr>
          <w:p w14:paraId="201842AB" w14:textId="77777777" w:rsidR="009E4733" w:rsidRDefault="0018381F">
            <w:pPr>
              <w:spacing w:before="20" w:after="20" w:line="240" w:lineRule="auto"/>
              <w:jc w:val="left"/>
            </w:pPr>
            <w:r>
              <w:rPr>
                <w:sz w:val="19"/>
              </w:rPr>
              <w:t>Windows 10 Professionnel</w:t>
            </w:r>
          </w:p>
        </w:tc>
        <w:tc>
          <w:tcPr>
            <w:tcW w:w="1474" w:type="dxa"/>
          </w:tcPr>
          <w:p w14:paraId="5DC25EC1" w14:textId="77777777" w:rsidR="009E4733" w:rsidRDefault="0018381F">
            <w:pPr>
              <w:spacing w:before="20" w:after="20" w:line="240" w:lineRule="auto"/>
              <w:jc w:val="left"/>
            </w:pPr>
            <w:r>
              <w:rPr>
                <w:sz w:val="19"/>
              </w:rPr>
              <w:t>22H2 (</w:t>
            </w:r>
            <w:proofErr w:type="spellStart"/>
            <w:r>
              <w:rPr>
                <w:sz w:val="19"/>
              </w:rPr>
              <w:t>build</w:t>
            </w:r>
            <w:proofErr w:type="spellEnd"/>
            <w:r>
              <w:rPr>
                <w:sz w:val="19"/>
              </w:rPr>
              <w:t xml:space="preserve"> 19045)</w:t>
            </w:r>
          </w:p>
        </w:tc>
        <w:tc>
          <w:tcPr>
            <w:tcW w:w="4479" w:type="dxa"/>
          </w:tcPr>
          <w:p w14:paraId="04B9FAA4" w14:textId="77777777" w:rsidR="009E4733" w:rsidRDefault="0018381F">
            <w:pPr>
              <w:spacing w:before="20" w:after="20" w:line="240" w:lineRule="auto"/>
              <w:jc w:val="left"/>
            </w:pPr>
            <w:r>
              <w:rPr>
                <w:sz w:val="19"/>
              </w:rPr>
              <w:t>Système du PC de développement : codage et tests locaux</w:t>
            </w:r>
          </w:p>
        </w:tc>
      </w:tr>
      <w:tr w:rsidR="009E4733" w14:paraId="772C3972" w14:textId="77777777">
        <w:trPr>
          <w:cantSplit/>
          <w:jc w:val="center"/>
        </w:trPr>
        <w:tc>
          <w:tcPr>
            <w:tcW w:w="2835" w:type="dxa"/>
          </w:tcPr>
          <w:p w14:paraId="0BF70607" w14:textId="77777777" w:rsidR="009E4733" w:rsidRPr="000904BF" w:rsidRDefault="0018381F">
            <w:pPr>
              <w:spacing w:before="20" w:after="20" w:line="240" w:lineRule="auto"/>
              <w:jc w:val="left"/>
              <w:rPr>
                <w:lang w:val="en-US"/>
              </w:rPr>
            </w:pPr>
            <w:r w:rsidRPr="000904BF">
              <w:rPr>
                <w:sz w:val="19"/>
                <w:lang w:val="en-US"/>
              </w:rPr>
              <w:t>WSL 2 (Windows Subsystem for Linux)</w:t>
            </w:r>
          </w:p>
        </w:tc>
        <w:tc>
          <w:tcPr>
            <w:tcW w:w="1474" w:type="dxa"/>
          </w:tcPr>
          <w:p w14:paraId="1EAEDF2F" w14:textId="77777777" w:rsidR="009E4733" w:rsidRDefault="0018381F">
            <w:pPr>
              <w:spacing w:before="20" w:after="20" w:line="240" w:lineRule="auto"/>
              <w:jc w:val="left"/>
            </w:pPr>
            <w:r>
              <w:rPr>
                <w:sz w:val="19"/>
              </w:rPr>
              <w:t>3.0.3.0 (noyau Linux 6.18.54.1)</w:t>
            </w:r>
          </w:p>
        </w:tc>
        <w:tc>
          <w:tcPr>
            <w:tcW w:w="4479" w:type="dxa"/>
          </w:tcPr>
          <w:p w14:paraId="35B4E119" w14:textId="77777777" w:rsidR="009E4733" w:rsidRDefault="0018381F">
            <w:pPr>
              <w:spacing w:before="20" w:after="20" w:line="240" w:lineRule="auto"/>
              <w:jc w:val="left"/>
            </w:pPr>
            <w:r>
              <w:rPr>
                <w:sz w:val="19"/>
              </w:rPr>
              <w:t>Exécuter les conteneurs Linux sous Windows</w:t>
            </w:r>
          </w:p>
        </w:tc>
      </w:tr>
      <w:tr w:rsidR="009E4733" w14:paraId="1B686BCE" w14:textId="77777777">
        <w:trPr>
          <w:cantSplit/>
          <w:jc w:val="center"/>
        </w:trPr>
        <w:tc>
          <w:tcPr>
            <w:tcW w:w="2835" w:type="dxa"/>
          </w:tcPr>
          <w:p w14:paraId="76A4C18C" w14:textId="77777777" w:rsidR="009E4733" w:rsidRDefault="0018381F">
            <w:pPr>
              <w:spacing w:before="20" w:after="20" w:line="240" w:lineRule="auto"/>
              <w:jc w:val="left"/>
            </w:pPr>
            <w:r>
              <w:rPr>
                <w:sz w:val="19"/>
              </w:rPr>
              <w:t>Python</w:t>
            </w:r>
          </w:p>
        </w:tc>
        <w:tc>
          <w:tcPr>
            <w:tcW w:w="1474" w:type="dxa"/>
          </w:tcPr>
          <w:p w14:paraId="29A210DF" w14:textId="77777777" w:rsidR="009E4733" w:rsidRDefault="0018381F">
            <w:pPr>
              <w:spacing w:before="20" w:after="20" w:line="240" w:lineRule="auto"/>
              <w:jc w:val="left"/>
            </w:pPr>
            <w:r>
              <w:rPr>
                <w:sz w:val="19"/>
              </w:rPr>
              <w:t>3.14.8</w:t>
            </w:r>
          </w:p>
        </w:tc>
        <w:tc>
          <w:tcPr>
            <w:tcW w:w="4479" w:type="dxa"/>
          </w:tcPr>
          <w:p w14:paraId="496DFBF9" w14:textId="77777777" w:rsidR="009E4733" w:rsidRDefault="0018381F">
            <w:pPr>
              <w:spacing w:before="20" w:after="20" w:line="240" w:lineRule="auto"/>
              <w:jc w:val="left"/>
            </w:pPr>
            <w:r>
              <w:rPr>
                <w:sz w:val="19"/>
              </w:rPr>
              <w:t>Langage du backend ; environnement virtuel (</w:t>
            </w:r>
            <w:proofErr w:type="spellStart"/>
            <w:r>
              <w:rPr>
                <w:sz w:val="19"/>
              </w:rPr>
              <w:t>venv</w:t>
            </w:r>
            <w:proofErr w:type="spellEnd"/>
            <w:r>
              <w:rPr>
                <w:sz w:val="19"/>
              </w:rPr>
              <w:t>)</w:t>
            </w:r>
          </w:p>
        </w:tc>
      </w:tr>
      <w:tr w:rsidR="009E4733" w14:paraId="512295E3" w14:textId="77777777">
        <w:trPr>
          <w:cantSplit/>
          <w:jc w:val="center"/>
        </w:trPr>
        <w:tc>
          <w:tcPr>
            <w:tcW w:w="2835" w:type="dxa"/>
          </w:tcPr>
          <w:p w14:paraId="0FFC8A57" w14:textId="77777777" w:rsidR="009E4733" w:rsidRDefault="0018381F">
            <w:pPr>
              <w:spacing w:before="20" w:after="20" w:line="240" w:lineRule="auto"/>
              <w:jc w:val="left"/>
            </w:pPr>
            <w:r>
              <w:rPr>
                <w:sz w:val="19"/>
              </w:rPr>
              <w:t xml:space="preserve">Node.js et </w:t>
            </w:r>
            <w:proofErr w:type="spellStart"/>
            <w:r>
              <w:rPr>
                <w:sz w:val="19"/>
              </w:rPr>
              <w:t>npm</w:t>
            </w:r>
            <w:proofErr w:type="spellEnd"/>
          </w:p>
        </w:tc>
        <w:tc>
          <w:tcPr>
            <w:tcW w:w="1474" w:type="dxa"/>
          </w:tcPr>
          <w:p w14:paraId="6653F08A" w14:textId="77777777" w:rsidR="009E4733" w:rsidRDefault="0018381F">
            <w:pPr>
              <w:spacing w:before="20" w:after="20" w:line="240" w:lineRule="auto"/>
              <w:jc w:val="left"/>
            </w:pPr>
            <w:r>
              <w:rPr>
                <w:sz w:val="19"/>
              </w:rPr>
              <w:t xml:space="preserve">Node.js 25.2.1 ; </w:t>
            </w:r>
            <w:proofErr w:type="spellStart"/>
            <w:r>
              <w:rPr>
                <w:sz w:val="19"/>
              </w:rPr>
              <w:t>npm</w:t>
            </w:r>
            <w:proofErr w:type="spellEnd"/>
            <w:r>
              <w:rPr>
                <w:sz w:val="19"/>
              </w:rPr>
              <w:t xml:space="preserve"> 11.6.2</w:t>
            </w:r>
          </w:p>
        </w:tc>
        <w:tc>
          <w:tcPr>
            <w:tcW w:w="4479" w:type="dxa"/>
          </w:tcPr>
          <w:p w14:paraId="3D3FBC2B" w14:textId="77777777" w:rsidR="009E4733" w:rsidRDefault="0018381F">
            <w:pPr>
              <w:spacing w:before="20" w:after="20" w:line="240" w:lineRule="auto"/>
              <w:jc w:val="left"/>
            </w:pPr>
            <w:r>
              <w:rPr>
                <w:sz w:val="19"/>
              </w:rPr>
              <w:t>Dépendances et construction du frontend (Vite)</w:t>
            </w:r>
          </w:p>
        </w:tc>
      </w:tr>
      <w:tr w:rsidR="009E4733" w14:paraId="7710C548" w14:textId="77777777">
        <w:trPr>
          <w:cantSplit/>
          <w:jc w:val="center"/>
        </w:trPr>
        <w:tc>
          <w:tcPr>
            <w:tcW w:w="2835" w:type="dxa"/>
          </w:tcPr>
          <w:p w14:paraId="36DCFE41" w14:textId="77777777" w:rsidR="009E4733" w:rsidRDefault="0018381F">
            <w:pPr>
              <w:spacing w:before="20" w:after="20" w:line="240" w:lineRule="auto"/>
              <w:jc w:val="left"/>
            </w:pPr>
            <w:r>
              <w:rPr>
                <w:sz w:val="19"/>
              </w:rPr>
              <w:t>Visual Studio Code</w:t>
            </w:r>
          </w:p>
        </w:tc>
        <w:tc>
          <w:tcPr>
            <w:tcW w:w="1474" w:type="dxa"/>
          </w:tcPr>
          <w:p w14:paraId="5712E6D1" w14:textId="77777777" w:rsidR="009E4733" w:rsidRDefault="0018381F">
            <w:pPr>
              <w:spacing w:before="20" w:after="20" w:line="240" w:lineRule="auto"/>
              <w:jc w:val="left"/>
            </w:pPr>
            <w:r>
              <w:rPr>
                <w:sz w:val="19"/>
              </w:rPr>
              <w:t>1.141.2</w:t>
            </w:r>
          </w:p>
        </w:tc>
        <w:tc>
          <w:tcPr>
            <w:tcW w:w="4479" w:type="dxa"/>
          </w:tcPr>
          <w:p w14:paraId="0B2DCCA6" w14:textId="77777777" w:rsidR="009E4733" w:rsidRDefault="0018381F">
            <w:pPr>
              <w:spacing w:before="20" w:after="20" w:line="240" w:lineRule="auto"/>
              <w:jc w:val="left"/>
            </w:pPr>
            <w:r>
              <w:rPr>
                <w:sz w:val="19"/>
              </w:rPr>
              <w:t>Environnement de développement intégré pour coder et déboguer</w:t>
            </w:r>
          </w:p>
        </w:tc>
      </w:tr>
      <w:tr w:rsidR="009E4733" w14:paraId="054525C7" w14:textId="77777777">
        <w:trPr>
          <w:cantSplit/>
          <w:jc w:val="center"/>
        </w:trPr>
        <w:tc>
          <w:tcPr>
            <w:tcW w:w="2835" w:type="dxa"/>
          </w:tcPr>
          <w:p w14:paraId="596D5836" w14:textId="77777777" w:rsidR="009E4733" w:rsidRDefault="0018381F">
            <w:pPr>
              <w:spacing w:before="20" w:after="20" w:line="240" w:lineRule="auto"/>
              <w:jc w:val="left"/>
            </w:pPr>
            <w:r>
              <w:rPr>
                <w:sz w:val="19"/>
              </w:rPr>
              <w:lastRenderedPageBreak/>
              <w:t>Django</w:t>
            </w:r>
          </w:p>
        </w:tc>
        <w:tc>
          <w:tcPr>
            <w:tcW w:w="1474" w:type="dxa"/>
          </w:tcPr>
          <w:p w14:paraId="52DDEF99" w14:textId="77777777" w:rsidR="009E4733" w:rsidRDefault="0018381F">
            <w:pPr>
              <w:spacing w:before="20" w:after="20" w:line="240" w:lineRule="auto"/>
              <w:jc w:val="left"/>
            </w:pPr>
            <w:r>
              <w:rPr>
                <w:sz w:val="19"/>
              </w:rPr>
              <w:t xml:space="preserve">6.1.2 ; Django REST </w:t>
            </w:r>
            <w:proofErr w:type="spellStart"/>
            <w:r>
              <w:rPr>
                <w:sz w:val="19"/>
              </w:rPr>
              <w:t>framework</w:t>
            </w:r>
            <w:proofErr w:type="spellEnd"/>
            <w:r>
              <w:rPr>
                <w:sz w:val="19"/>
              </w:rPr>
              <w:t xml:space="preserve"> 3.18 ; </w:t>
            </w:r>
            <w:proofErr w:type="spellStart"/>
            <w:r>
              <w:rPr>
                <w:sz w:val="19"/>
              </w:rPr>
              <w:t>SimpleJWT</w:t>
            </w:r>
            <w:proofErr w:type="spellEnd"/>
            <w:r>
              <w:rPr>
                <w:sz w:val="19"/>
              </w:rPr>
              <w:t xml:space="preserve"> 5.5</w:t>
            </w:r>
          </w:p>
        </w:tc>
        <w:tc>
          <w:tcPr>
            <w:tcW w:w="4479" w:type="dxa"/>
          </w:tcPr>
          <w:p w14:paraId="273DB493" w14:textId="77777777" w:rsidR="009E4733" w:rsidRDefault="0018381F">
            <w:pPr>
              <w:spacing w:before="20" w:after="20" w:line="240" w:lineRule="auto"/>
              <w:jc w:val="left"/>
            </w:pPr>
            <w:r>
              <w:rPr>
                <w:sz w:val="19"/>
              </w:rPr>
              <w:t>Développer l’API et la logique métier côté serveur (backend)</w:t>
            </w:r>
          </w:p>
        </w:tc>
      </w:tr>
      <w:tr w:rsidR="009E4733" w14:paraId="039C7157" w14:textId="77777777">
        <w:trPr>
          <w:cantSplit/>
          <w:jc w:val="center"/>
        </w:trPr>
        <w:tc>
          <w:tcPr>
            <w:tcW w:w="2835" w:type="dxa"/>
          </w:tcPr>
          <w:p w14:paraId="48C6E383" w14:textId="77777777" w:rsidR="009E4733" w:rsidRDefault="0018381F">
            <w:pPr>
              <w:spacing w:before="20" w:after="20" w:line="240" w:lineRule="auto"/>
              <w:jc w:val="left"/>
            </w:pPr>
            <w:proofErr w:type="spellStart"/>
            <w:r>
              <w:rPr>
                <w:sz w:val="19"/>
              </w:rPr>
              <w:t>React</w:t>
            </w:r>
            <w:proofErr w:type="spellEnd"/>
          </w:p>
        </w:tc>
        <w:tc>
          <w:tcPr>
            <w:tcW w:w="1474" w:type="dxa"/>
          </w:tcPr>
          <w:p w14:paraId="1112F67A" w14:textId="77777777" w:rsidR="009E4733" w:rsidRDefault="0018381F">
            <w:pPr>
              <w:spacing w:before="20" w:after="20" w:line="240" w:lineRule="auto"/>
              <w:jc w:val="left"/>
            </w:pPr>
            <w:r>
              <w:rPr>
                <w:sz w:val="19"/>
              </w:rPr>
              <w:t xml:space="preserve">18.3 ; Vite 5.4 ; </w:t>
            </w:r>
            <w:proofErr w:type="spellStart"/>
            <w:r>
              <w:rPr>
                <w:sz w:val="19"/>
              </w:rPr>
              <w:t>react</w:t>
            </w:r>
            <w:proofErr w:type="spellEnd"/>
            <w:r>
              <w:rPr>
                <w:sz w:val="19"/>
              </w:rPr>
              <w:t>-router 6</w:t>
            </w:r>
          </w:p>
        </w:tc>
        <w:tc>
          <w:tcPr>
            <w:tcW w:w="4479" w:type="dxa"/>
          </w:tcPr>
          <w:p w14:paraId="1F8670A7" w14:textId="77777777" w:rsidR="009E4733" w:rsidRDefault="0018381F">
            <w:pPr>
              <w:spacing w:before="20" w:after="20" w:line="240" w:lineRule="auto"/>
              <w:jc w:val="left"/>
            </w:pPr>
            <w:r>
              <w:rPr>
                <w:sz w:val="19"/>
              </w:rPr>
              <w:t>Développer l’interface utilisateur côté client (frontend)</w:t>
            </w:r>
          </w:p>
        </w:tc>
      </w:tr>
      <w:tr w:rsidR="009E4733" w14:paraId="4D2C9D54" w14:textId="77777777">
        <w:trPr>
          <w:cantSplit/>
          <w:jc w:val="center"/>
        </w:trPr>
        <w:tc>
          <w:tcPr>
            <w:tcW w:w="2835" w:type="dxa"/>
          </w:tcPr>
          <w:p w14:paraId="23B4D2B3" w14:textId="77777777" w:rsidR="009E4733" w:rsidRDefault="0018381F">
            <w:pPr>
              <w:spacing w:before="20" w:after="20" w:line="240" w:lineRule="auto"/>
              <w:jc w:val="left"/>
            </w:pPr>
            <w:r>
              <w:rPr>
                <w:sz w:val="19"/>
              </w:rPr>
              <w:t>PostgreSQL</w:t>
            </w:r>
          </w:p>
        </w:tc>
        <w:tc>
          <w:tcPr>
            <w:tcW w:w="1474" w:type="dxa"/>
          </w:tcPr>
          <w:p w14:paraId="6B03EA6D" w14:textId="77777777" w:rsidR="009E4733" w:rsidRDefault="0018381F">
            <w:pPr>
              <w:spacing w:before="20" w:after="20" w:line="240" w:lineRule="auto"/>
              <w:jc w:val="left"/>
            </w:pPr>
            <w:r>
              <w:rPr>
                <w:sz w:val="19"/>
              </w:rPr>
              <w:t>16 (image Docker officielle)</w:t>
            </w:r>
          </w:p>
        </w:tc>
        <w:tc>
          <w:tcPr>
            <w:tcW w:w="4479" w:type="dxa"/>
          </w:tcPr>
          <w:p w14:paraId="104549CB" w14:textId="77777777" w:rsidR="009E4733" w:rsidRDefault="0018381F">
            <w:pPr>
              <w:spacing w:before="20" w:after="20" w:line="240" w:lineRule="auto"/>
              <w:jc w:val="left"/>
            </w:pPr>
            <w:r>
              <w:rPr>
                <w:sz w:val="19"/>
              </w:rPr>
              <w:t>Stocker et gérer les données dans une base de données relationnelle</w:t>
            </w:r>
          </w:p>
        </w:tc>
      </w:tr>
      <w:tr w:rsidR="009E4733" w14:paraId="31ABEA49" w14:textId="77777777">
        <w:trPr>
          <w:cantSplit/>
          <w:jc w:val="center"/>
        </w:trPr>
        <w:tc>
          <w:tcPr>
            <w:tcW w:w="2835" w:type="dxa"/>
          </w:tcPr>
          <w:p w14:paraId="439C7C47" w14:textId="77777777" w:rsidR="009E4733" w:rsidRDefault="0018381F">
            <w:pPr>
              <w:spacing w:before="20" w:after="20" w:line="240" w:lineRule="auto"/>
              <w:jc w:val="left"/>
            </w:pPr>
            <w:r>
              <w:rPr>
                <w:sz w:val="19"/>
              </w:rPr>
              <w:t>Docker Desktop, Docker Engine et Docker Compose</w:t>
            </w:r>
          </w:p>
        </w:tc>
        <w:tc>
          <w:tcPr>
            <w:tcW w:w="1474" w:type="dxa"/>
          </w:tcPr>
          <w:p w14:paraId="655884AF" w14:textId="77777777" w:rsidR="009E4733" w:rsidRPr="000904BF" w:rsidRDefault="0018381F">
            <w:pPr>
              <w:spacing w:before="20" w:after="20" w:line="240" w:lineRule="auto"/>
              <w:jc w:val="left"/>
              <w:rPr>
                <w:lang w:val="en-US"/>
              </w:rPr>
            </w:pPr>
            <w:r w:rsidRPr="000904BF">
              <w:rPr>
                <w:sz w:val="19"/>
                <w:lang w:val="en-US"/>
              </w:rPr>
              <w:t xml:space="preserve">Docker Desktop </w:t>
            </w:r>
            <w:proofErr w:type="gramStart"/>
            <w:r w:rsidRPr="000904BF">
              <w:rPr>
                <w:sz w:val="19"/>
                <w:lang w:val="en-US"/>
              </w:rPr>
              <w:t>4.95.0 ;</w:t>
            </w:r>
            <w:proofErr w:type="gramEnd"/>
            <w:r w:rsidRPr="000904BF">
              <w:rPr>
                <w:sz w:val="19"/>
                <w:lang w:val="en-US"/>
              </w:rPr>
              <w:t xml:space="preserve"> Engine </w:t>
            </w:r>
            <w:proofErr w:type="gramStart"/>
            <w:r w:rsidRPr="000904BF">
              <w:rPr>
                <w:sz w:val="19"/>
                <w:lang w:val="en-US"/>
              </w:rPr>
              <w:t>29.8.2 ;</w:t>
            </w:r>
            <w:proofErr w:type="gramEnd"/>
            <w:r w:rsidRPr="000904BF">
              <w:rPr>
                <w:sz w:val="19"/>
                <w:lang w:val="en-US"/>
              </w:rPr>
              <w:t xml:space="preserve"> Compose v5.6.0</w:t>
            </w:r>
          </w:p>
        </w:tc>
        <w:tc>
          <w:tcPr>
            <w:tcW w:w="4479" w:type="dxa"/>
          </w:tcPr>
          <w:p w14:paraId="0FE72610" w14:textId="77777777" w:rsidR="009E4733" w:rsidRDefault="0018381F">
            <w:pPr>
              <w:spacing w:before="20" w:after="20" w:line="240" w:lineRule="auto"/>
              <w:jc w:val="left"/>
            </w:pPr>
            <w:r>
              <w:rPr>
                <w:sz w:val="19"/>
              </w:rPr>
              <w:t>Conteneuriser les services et faciliter leur exécution</w:t>
            </w:r>
          </w:p>
        </w:tc>
      </w:tr>
      <w:tr w:rsidR="009E4733" w14:paraId="5F1C8EDF" w14:textId="77777777">
        <w:trPr>
          <w:cantSplit/>
          <w:jc w:val="center"/>
        </w:trPr>
        <w:tc>
          <w:tcPr>
            <w:tcW w:w="2835" w:type="dxa"/>
          </w:tcPr>
          <w:p w14:paraId="2B47CE62" w14:textId="77777777" w:rsidR="009E4733" w:rsidRDefault="0018381F">
            <w:pPr>
              <w:spacing w:before="20" w:after="20" w:line="240" w:lineRule="auto"/>
              <w:jc w:val="left"/>
            </w:pPr>
            <w:r>
              <w:rPr>
                <w:sz w:val="19"/>
              </w:rPr>
              <w:t>Nginx</w:t>
            </w:r>
          </w:p>
        </w:tc>
        <w:tc>
          <w:tcPr>
            <w:tcW w:w="1474" w:type="dxa"/>
          </w:tcPr>
          <w:p w14:paraId="7CC55399" w14:textId="77777777" w:rsidR="009E4733" w:rsidRDefault="0018381F">
            <w:pPr>
              <w:spacing w:before="20" w:after="20" w:line="240" w:lineRule="auto"/>
              <w:jc w:val="left"/>
            </w:pPr>
            <w:r>
              <w:rPr>
                <w:sz w:val="19"/>
              </w:rPr>
              <w:t xml:space="preserve">Image </w:t>
            </w:r>
            <w:proofErr w:type="spellStart"/>
            <w:proofErr w:type="gramStart"/>
            <w:r>
              <w:rPr>
                <w:sz w:val="19"/>
              </w:rPr>
              <w:t>nginx:alpine</w:t>
            </w:r>
            <w:proofErr w:type="spellEnd"/>
            <w:proofErr w:type="gramEnd"/>
          </w:p>
        </w:tc>
        <w:tc>
          <w:tcPr>
            <w:tcW w:w="4479" w:type="dxa"/>
          </w:tcPr>
          <w:p w14:paraId="39251828" w14:textId="77777777" w:rsidR="009E4733" w:rsidRDefault="0018381F">
            <w:pPr>
              <w:spacing w:before="20" w:after="20" w:line="240" w:lineRule="auto"/>
              <w:jc w:val="left"/>
            </w:pPr>
            <w:r>
              <w:rPr>
                <w:sz w:val="19"/>
              </w:rPr>
              <w:t>Serveur web et reverse proxy (dans le conteneur frontend)</w:t>
            </w:r>
          </w:p>
        </w:tc>
      </w:tr>
      <w:tr w:rsidR="009E4733" w14:paraId="638B91E0" w14:textId="77777777">
        <w:trPr>
          <w:cantSplit/>
          <w:jc w:val="center"/>
        </w:trPr>
        <w:tc>
          <w:tcPr>
            <w:tcW w:w="2835" w:type="dxa"/>
          </w:tcPr>
          <w:p w14:paraId="65A1E0C5" w14:textId="77777777" w:rsidR="009E4733" w:rsidRDefault="0018381F">
            <w:pPr>
              <w:spacing w:before="20" w:after="20" w:line="240" w:lineRule="auto"/>
              <w:jc w:val="left"/>
            </w:pPr>
            <w:proofErr w:type="spellStart"/>
            <w:r>
              <w:rPr>
                <w:sz w:val="19"/>
              </w:rPr>
              <w:t>WebRTC</w:t>
            </w:r>
            <w:proofErr w:type="spellEnd"/>
          </w:p>
        </w:tc>
        <w:tc>
          <w:tcPr>
            <w:tcW w:w="1474" w:type="dxa"/>
          </w:tcPr>
          <w:p w14:paraId="0E38C4A7" w14:textId="77777777" w:rsidR="009E4733" w:rsidRDefault="0018381F">
            <w:pPr>
              <w:spacing w:before="20" w:after="20" w:line="240" w:lineRule="auto"/>
              <w:jc w:val="left"/>
            </w:pPr>
            <w:r>
              <w:rPr>
                <w:sz w:val="19"/>
              </w:rPr>
              <w:t>Norme intégrée au navigateur</w:t>
            </w:r>
          </w:p>
        </w:tc>
        <w:tc>
          <w:tcPr>
            <w:tcW w:w="4479" w:type="dxa"/>
          </w:tcPr>
          <w:p w14:paraId="32DD0167" w14:textId="77777777" w:rsidR="009E4733" w:rsidRDefault="0018381F">
            <w:pPr>
              <w:spacing w:before="20" w:after="20" w:line="240" w:lineRule="auto"/>
              <w:jc w:val="left"/>
            </w:pPr>
            <w:r>
              <w:rPr>
                <w:sz w:val="19"/>
              </w:rPr>
              <w:t>Communication audio/vidéo en temps réel dans le navigateur</w:t>
            </w:r>
          </w:p>
        </w:tc>
      </w:tr>
      <w:tr w:rsidR="009E4733" w14:paraId="2399A416" w14:textId="77777777">
        <w:trPr>
          <w:cantSplit/>
          <w:jc w:val="center"/>
        </w:trPr>
        <w:tc>
          <w:tcPr>
            <w:tcW w:w="2835" w:type="dxa"/>
          </w:tcPr>
          <w:p w14:paraId="7C6826D2" w14:textId="77777777" w:rsidR="009E4733" w:rsidRDefault="0018381F">
            <w:pPr>
              <w:spacing w:before="20" w:after="20" w:line="240" w:lineRule="auto"/>
              <w:jc w:val="left"/>
            </w:pPr>
            <w:proofErr w:type="spellStart"/>
            <w:r>
              <w:rPr>
                <w:sz w:val="19"/>
              </w:rPr>
              <w:t>Jitsi</w:t>
            </w:r>
            <w:proofErr w:type="spellEnd"/>
            <w:r>
              <w:rPr>
                <w:sz w:val="19"/>
              </w:rPr>
              <w:t xml:space="preserve"> Meet</w:t>
            </w:r>
          </w:p>
        </w:tc>
        <w:tc>
          <w:tcPr>
            <w:tcW w:w="1474" w:type="dxa"/>
          </w:tcPr>
          <w:p w14:paraId="42A64E6F" w14:textId="77777777" w:rsidR="009E4733" w:rsidRDefault="0018381F">
            <w:pPr>
              <w:spacing w:before="20" w:after="20" w:line="240" w:lineRule="auto"/>
              <w:jc w:val="left"/>
            </w:pPr>
            <w:r>
              <w:rPr>
                <w:sz w:val="19"/>
              </w:rPr>
              <w:t>Instance publique meet.jit.si (API d’intégration)</w:t>
            </w:r>
          </w:p>
        </w:tc>
        <w:tc>
          <w:tcPr>
            <w:tcW w:w="4479" w:type="dxa"/>
          </w:tcPr>
          <w:p w14:paraId="011BD3D1" w14:textId="77777777" w:rsidR="009E4733" w:rsidRDefault="0018381F">
            <w:pPr>
              <w:spacing w:before="20" w:after="20" w:line="240" w:lineRule="auto"/>
              <w:jc w:val="left"/>
            </w:pPr>
            <w:r>
              <w:rPr>
                <w:sz w:val="19"/>
              </w:rPr>
              <w:t>Classe virtuelle audio/vidéo (serveur SFU)</w:t>
            </w:r>
          </w:p>
        </w:tc>
      </w:tr>
      <w:tr w:rsidR="009E4733" w14:paraId="2D012C1D" w14:textId="77777777">
        <w:trPr>
          <w:cantSplit/>
          <w:jc w:val="center"/>
        </w:trPr>
        <w:tc>
          <w:tcPr>
            <w:tcW w:w="2835" w:type="dxa"/>
          </w:tcPr>
          <w:p w14:paraId="5838AB72" w14:textId="77777777" w:rsidR="009E4733" w:rsidRDefault="0018381F">
            <w:pPr>
              <w:spacing w:before="20" w:after="20" w:line="240" w:lineRule="auto"/>
              <w:jc w:val="left"/>
            </w:pPr>
            <w:r>
              <w:rPr>
                <w:sz w:val="19"/>
              </w:rPr>
              <w:t xml:space="preserve">API de modèle de langage (compatible </w:t>
            </w:r>
            <w:proofErr w:type="spellStart"/>
            <w:r>
              <w:rPr>
                <w:sz w:val="19"/>
              </w:rPr>
              <w:t>OpenAI</w:t>
            </w:r>
            <w:proofErr w:type="spellEnd"/>
            <w:r>
              <w:rPr>
                <w:sz w:val="19"/>
              </w:rPr>
              <w:t>)</w:t>
            </w:r>
          </w:p>
        </w:tc>
        <w:tc>
          <w:tcPr>
            <w:tcW w:w="1474" w:type="dxa"/>
          </w:tcPr>
          <w:p w14:paraId="11161663" w14:textId="77777777" w:rsidR="009E4733" w:rsidRDefault="0018381F">
            <w:pPr>
              <w:spacing w:before="20" w:after="20" w:line="240" w:lineRule="auto"/>
              <w:jc w:val="left"/>
            </w:pPr>
            <w:proofErr w:type="spellStart"/>
            <w:r>
              <w:rPr>
                <w:sz w:val="19"/>
              </w:rPr>
              <w:t>Groq</w:t>
            </w:r>
            <w:proofErr w:type="spellEnd"/>
            <w:r>
              <w:rPr>
                <w:sz w:val="19"/>
              </w:rPr>
              <w:t xml:space="preserve"> (compte gratuit) ; modèle </w:t>
            </w:r>
            <w:proofErr w:type="spellStart"/>
            <w:r>
              <w:rPr>
                <w:sz w:val="19"/>
              </w:rPr>
              <w:t>openai</w:t>
            </w:r>
            <w:proofErr w:type="spellEnd"/>
            <w:r>
              <w:rPr>
                <w:sz w:val="19"/>
              </w:rPr>
              <w:t>/gpt-oss-20b</w:t>
            </w:r>
          </w:p>
        </w:tc>
        <w:tc>
          <w:tcPr>
            <w:tcW w:w="4479" w:type="dxa"/>
          </w:tcPr>
          <w:p w14:paraId="17658738" w14:textId="77777777" w:rsidR="009E4733" w:rsidRDefault="0018381F">
            <w:pPr>
              <w:spacing w:before="20" w:after="20" w:line="240" w:lineRule="auto"/>
              <w:jc w:val="left"/>
            </w:pPr>
            <w:r>
              <w:rPr>
                <w:sz w:val="19"/>
              </w:rPr>
              <w:t>Assistant pédagogique basé sur l’intelligence artificielle</w:t>
            </w:r>
          </w:p>
        </w:tc>
      </w:tr>
      <w:tr w:rsidR="009E4733" w14:paraId="7C6C8BE5" w14:textId="77777777">
        <w:trPr>
          <w:cantSplit/>
          <w:jc w:val="center"/>
        </w:trPr>
        <w:tc>
          <w:tcPr>
            <w:tcW w:w="2835" w:type="dxa"/>
          </w:tcPr>
          <w:p w14:paraId="210613ED" w14:textId="77777777" w:rsidR="009E4733" w:rsidRDefault="0018381F">
            <w:pPr>
              <w:spacing w:before="20" w:after="20" w:line="240" w:lineRule="auto"/>
              <w:jc w:val="left"/>
            </w:pPr>
            <w:r>
              <w:rPr>
                <w:sz w:val="19"/>
              </w:rPr>
              <w:t>Git et GitHub</w:t>
            </w:r>
          </w:p>
        </w:tc>
        <w:tc>
          <w:tcPr>
            <w:tcW w:w="1474" w:type="dxa"/>
          </w:tcPr>
          <w:p w14:paraId="01373834" w14:textId="77777777" w:rsidR="009E4733" w:rsidRDefault="0018381F">
            <w:pPr>
              <w:spacing w:before="20" w:after="20" w:line="240" w:lineRule="auto"/>
              <w:jc w:val="left"/>
            </w:pPr>
            <w:r>
              <w:rPr>
                <w:sz w:val="19"/>
              </w:rPr>
              <w:t>Git 2.56.0</w:t>
            </w:r>
          </w:p>
        </w:tc>
        <w:tc>
          <w:tcPr>
            <w:tcW w:w="4479" w:type="dxa"/>
          </w:tcPr>
          <w:p w14:paraId="3E73D2D8" w14:textId="77777777" w:rsidR="009E4733" w:rsidRDefault="0018381F">
            <w:pPr>
              <w:spacing w:before="20" w:after="20" w:line="240" w:lineRule="auto"/>
              <w:jc w:val="left"/>
            </w:pPr>
            <w:r>
              <w:rPr>
                <w:sz w:val="19"/>
              </w:rPr>
              <w:t>Gestion de versions et hébergement du dépôt</w:t>
            </w:r>
          </w:p>
        </w:tc>
      </w:tr>
      <w:tr w:rsidR="009E4733" w14:paraId="6E096235" w14:textId="77777777">
        <w:trPr>
          <w:cantSplit/>
          <w:jc w:val="center"/>
        </w:trPr>
        <w:tc>
          <w:tcPr>
            <w:tcW w:w="2835" w:type="dxa"/>
          </w:tcPr>
          <w:p w14:paraId="6B3FDD47" w14:textId="77777777" w:rsidR="009E4733" w:rsidRDefault="0018381F">
            <w:pPr>
              <w:spacing w:before="20" w:after="20" w:line="240" w:lineRule="auto"/>
              <w:jc w:val="left"/>
            </w:pPr>
            <w:r>
              <w:rPr>
                <w:sz w:val="19"/>
              </w:rPr>
              <w:t>GitHub Actions</w:t>
            </w:r>
          </w:p>
        </w:tc>
        <w:tc>
          <w:tcPr>
            <w:tcW w:w="1474" w:type="dxa"/>
          </w:tcPr>
          <w:p w14:paraId="0C18EE33" w14:textId="77777777" w:rsidR="009E4733" w:rsidRDefault="0018381F">
            <w:pPr>
              <w:spacing w:before="20" w:after="20" w:line="240" w:lineRule="auto"/>
              <w:jc w:val="left"/>
            </w:pPr>
            <w:r>
              <w:rPr>
                <w:sz w:val="19"/>
              </w:rPr>
              <w:t xml:space="preserve">Workflow </w:t>
            </w:r>
            <w:proofErr w:type="spellStart"/>
            <w:r>
              <w:rPr>
                <w:sz w:val="19"/>
              </w:rPr>
              <w:t>ci.yml</w:t>
            </w:r>
            <w:proofErr w:type="spellEnd"/>
            <w:r>
              <w:rPr>
                <w:sz w:val="19"/>
              </w:rPr>
              <w:t xml:space="preserve"> sur exécuteurs </w:t>
            </w:r>
            <w:proofErr w:type="spellStart"/>
            <w:r>
              <w:rPr>
                <w:sz w:val="19"/>
              </w:rPr>
              <w:t>ubuntu-latest</w:t>
            </w:r>
            <w:proofErr w:type="spellEnd"/>
          </w:p>
        </w:tc>
        <w:tc>
          <w:tcPr>
            <w:tcW w:w="4479" w:type="dxa"/>
          </w:tcPr>
          <w:p w14:paraId="3376C251" w14:textId="77777777" w:rsidR="009E4733" w:rsidRDefault="0018381F">
            <w:pPr>
              <w:spacing w:before="20" w:after="20" w:line="240" w:lineRule="auto"/>
              <w:jc w:val="left"/>
            </w:pPr>
            <w:r>
              <w:rPr>
                <w:sz w:val="19"/>
              </w:rPr>
              <w:t>Intégration continue : tests et construction</w:t>
            </w:r>
          </w:p>
        </w:tc>
      </w:tr>
      <w:tr w:rsidR="009E4733" w14:paraId="5747EC5C" w14:textId="77777777">
        <w:trPr>
          <w:cantSplit/>
          <w:jc w:val="center"/>
        </w:trPr>
        <w:tc>
          <w:tcPr>
            <w:tcW w:w="2835" w:type="dxa"/>
          </w:tcPr>
          <w:p w14:paraId="790981B6" w14:textId="77777777" w:rsidR="009E4733" w:rsidRDefault="0018381F">
            <w:pPr>
              <w:spacing w:before="20" w:after="20" w:line="240" w:lineRule="auto"/>
              <w:jc w:val="left"/>
            </w:pPr>
            <w:proofErr w:type="gramStart"/>
            <w:r>
              <w:rPr>
                <w:sz w:val="19"/>
              </w:rPr>
              <w:t>k</w:t>
            </w:r>
            <w:proofErr w:type="gramEnd"/>
            <w:r>
              <w:rPr>
                <w:sz w:val="19"/>
              </w:rPr>
              <w:t>6</w:t>
            </w:r>
          </w:p>
        </w:tc>
        <w:tc>
          <w:tcPr>
            <w:tcW w:w="1474" w:type="dxa"/>
          </w:tcPr>
          <w:p w14:paraId="7CC22A0F" w14:textId="77777777" w:rsidR="009E4733" w:rsidRDefault="0018381F">
            <w:pPr>
              <w:spacing w:before="20" w:after="20" w:line="240" w:lineRule="auto"/>
              <w:jc w:val="left"/>
            </w:pPr>
            <w:r>
              <w:rPr>
                <w:sz w:val="19"/>
              </w:rPr>
              <w:t>2.2.0</w:t>
            </w:r>
          </w:p>
        </w:tc>
        <w:tc>
          <w:tcPr>
            <w:tcW w:w="4479" w:type="dxa"/>
          </w:tcPr>
          <w:p w14:paraId="3FD486E6" w14:textId="77777777" w:rsidR="009E4733" w:rsidRDefault="0018381F">
            <w:pPr>
              <w:spacing w:before="20" w:after="20" w:line="240" w:lineRule="auto"/>
              <w:jc w:val="left"/>
            </w:pPr>
            <w:r>
              <w:rPr>
                <w:sz w:val="19"/>
              </w:rPr>
              <w:t>Tests de charge</w:t>
            </w:r>
          </w:p>
        </w:tc>
      </w:tr>
      <w:tr w:rsidR="009E4733" w14:paraId="5D6AA34D" w14:textId="77777777">
        <w:trPr>
          <w:cantSplit/>
          <w:jc w:val="center"/>
        </w:trPr>
        <w:tc>
          <w:tcPr>
            <w:tcW w:w="2835" w:type="dxa"/>
          </w:tcPr>
          <w:p w14:paraId="7D437835" w14:textId="77777777" w:rsidR="009E4733" w:rsidRDefault="0018381F">
            <w:pPr>
              <w:spacing w:before="20" w:after="20" w:line="240" w:lineRule="auto"/>
              <w:jc w:val="left"/>
            </w:pPr>
            <w:proofErr w:type="spellStart"/>
            <w:r>
              <w:rPr>
                <w:sz w:val="19"/>
              </w:rPr>
              <w:t>Markdown</w:t>
            </w:r>
            <w:proofErr w:type="spellEnd"/>
            <w:r>
              <w:rPr>
                <w:sz w:val="19"/>
              </w:rPr>
              <w:t>, Word/PDF, PowerPoint</w:t>
            </w:r>
          </w:p>
        </w:tc>
        <w:tc>
          <w:tcPr>
            <w:tcW w:w="1474" w:type="dxa"/>
          </w:tcPr>
          <w:p w14:paraId="206793F3" w14:textId="2C23A88B" w:rsidR="009E4733" w:rsidRDefault="007B14E2">
            <w:pPr>
              <w:spacing w:before="20" w:after="20" w:line="240" w:lineRule="auto"/>
              <w:jc w:val="left"/>
            </w:pPr>
            <w:r w:rsidRPr="005D1189">
              <w:rPr>
                <w:sz w:val="19"/>
              </w:rPr>
              <w:t xml:space="preserve">Office Professional Plus 2021, version 2608 ; </w:t>
            </w:r>
            <w:proofErr w:type="spellStart"/>
            <w:r w:rsidRPr="005D1189">
              <w:rPr>
                <w:sz w:val="19"/>
              </w:rPr>
              <w:t>Markdown</w:t>
            </w:r>
            <w:proofErr w:type="spellEnd"/>
            <w:r w:rsidRPr="005D1189">
              <w:rPr>
                <w:sz w:val="19"/>
              </w:rPr>
              <w:t xml:space="preserve"> (fichier README)</w:t>
            </w:r>
          </w:p>
        </w:tc>
        <w:tc>
          <w:tcPr>
            <w:tcW w:w="4479" w:type="dxa"/>
          </w:tcPr>
          <w:p w14:paraId="40A38D25" w14:textId="77777777" w:rsidR="009E4733" w:rsidRDefault="0018381F">
            <w:pPr>
              <w:spacing w:before="20" w:after="20" w:line="240" w:lineRule="auto"/>
              <w:jc w:val="left"/>
            </w:pPr>
            <w:r>
              <w:rPr>
                <w:sz w:val="19"/>
              </w:rPr>
              <w:t>Documentation technique, mémoire et support de soutenance</w:t>
            </w:r>
          </w:p>
        </w:tc>
      </w:tr>
    </w:tbl>
    <w:p w14:paraId="5F079929" w14:textId="77777777" w:rsidR="009E4733" w:rsidRDefault="009E4733">
      <w:pPr>
        <w:spacing w:after="0" w:line="160" w:lineRule="exact"/>
      </w:pPr>
    </w:p>
    <w:p w14:paraId="418BB214" w14:textId="77777777" w:rsidR="009E4733" w:rsidRDefault="0018381F">
      <w:pPr>
        <w:pStyle w:val="Titre3"/>
      </w:pPr>
      <w:bookmarkStart w:id="70" w:name="_Toc243368669"/>
      <w:bookmarkStart w:id="71" w:name="_Toc243368812"/>
      <w:r>
        <w:t>3.4. Résultats attendus</w:t>
      </w:r>
      <w:bookmarkEnd w:id="70"/>
      <w:bookmarkEnd w:id="71"/>
    </w:p>
    <w:p w14:paraId="273B9098" w14:textId="77777777" w:rsidR="009E4733" w:rsidRDefault="0018381F">
      <w:pPr>
        <w:ind w:firstLine="567"/>
      </w:pPr>
      <w:proofErr w:type="spellStart"/>
      <w:r>
        <w:t>A</w:t>
      </w:r>
      <w:proofErr w:type="spellEnd"/>
      <w:r>
        <w:t xml:space="preserve"> la fin de ce projet, la plateforme réalisée devra répondre aux besoins des utilisateurs du TCiD. Les livrables et résultats attendus sont :</w:t>
      </w:r>
    </w:p>
    <w:p w14:paraId="3326DD34" w14:textId="77777777" w:rsidR="009E4733" w:rsidRDefault="0018381F">
      <w:pPr>
        <w:pStyle w:val="Listepuces"/>
      </w:pPr>
      <w:r>
        <w:rPr>
          <w:b/>
        </w:rPr>
        <w:t>Cahier des charges et dossier de conception</w:t>
      </w:r>
      <w:r>
        <w:t xml:space="preserve"> : les besoins, les choix d’architecture et les diagrammes UML du projet.</w:t>
      </w:r>
    </w:p>
    <w:p w14:paraId="7500E064" w14:textId="77777777" w:rsidR="009E4733" w:rsidRDefault="0018381F">
      <w:pPr>
        <w:pStyle w:val="Listepuces"/>
      </w:pPr>
      <w:r>
        <w:t>Environnement local conteneurisé : un poste Windows 10 configuré avec WSL 2 et Docker Desktop, documenté et reproductible.</w:t>
      </w:r>
    </w:p>
    <w:p w14:paraId="3DAD47A0" w14:textId="77777777" w:rsidR="009E4733" w:rsidRDefault="0018381F">
      <w:pPr>
        <w:pStyle w:val="Listepuces"/>
      </w:pPr>
      <w:r>
        <w:rPr>
          <w:b/>
        </w:rPr>
        <w:t>Dépôt GitHub</w:t>
      </w:r>
      <w:r>
        <w:t xml:space="preserve"> : le code source, les </w:t>
      </w:r>
      <w:proofErr w:type="spellStart"/>
      <w:r>
        <w:t>Dockerfiles</w:t>
      </w:r>
      <w:proofErr w:type="spellEnd"/>
      <w:r>
        <w:t xml:space="preserve"> et le fichier docker-compose.</w:t>
      </w:r>
    </w:p>
    <w:p w14:paraId="3BA1A329" w14:textId="77777777" w:rsidR="009E4733" w:rsidRDefault="0018381F">
      <w:pPr>
        <w:pStyle w:val="Listepuces"/>
      </w:pPr>
      <w:r>
        <w:lastRenderedPageBreak/>
        <w:t>Workflows CI/CD : un pipeline GitHub Actions qui teste la plateforme, construit le frontend et les images Docker. La publication des images dans un registre (GHCR) est une évolution prévue.</w:t>
      </w:r>
    </w:p>
    <w:p w14:paraId="42FD3429" w14:textId="77777777" w:rsidR="009E4733" w:rsidRDefault="0018381F">
      <w:pPr>
        <w:pStyle w:val="Listepuces"/>
      </w:pPr>
      <w:r>
        <w:rPr>
          <w:b/>
        </w:rPr>
        <w:t>Plateforme en ligne</w:t>
      </w:r>
      <w:r>
        <w:t xml:space="preserve"> : une application web avec authentification JWT, rôles, gestion des cours et des quiz.</w:t>
      </w:r>
    </w:p>
    <w:p w14:paraId="06C6E1B0" w14:textId="77777777" w:rsidR="009E4733" w:rsidRDefault="0018381F">
      <w:pPr>
        <w:pStyle w:val="Listepuces"/>
      </w:pPr>
      <w:r>
        <w:t>Classe virtuelle : une salle audio/vidéo en temps réel intégrée à la plateforme (</w:t>
      </w:r>
      <w:proofErr w:type="spellStart"/>
      <w:r>
        <w:t>Jitsi</w:t>
      </w:r>
      <w:proofErr w:type="spellEnd"/>
      <w:r>
        <w:t xml:space="preserve"> Meet).</w:t>
      </w:r>
    </w:p>
    <w:p w14:paraId="16CCD9C8" w14:textId="77777777" w:rsidR="009E4733" w:rsidRDefault="0018381F">
      <w:pPr>
        <w:pStyle w:val="Listepuces"/>
      </w:pPr>
      <w:r>
        <w:rPr>
          <w:b/>
        </w:rPr>
        <w:t>Assistant IA</w:t>
      </w:r>
      <w:r>
        <w:t xml:space="preserve"> : un assistant pédagogique intégré qui répond aux questions des apprenants.</w:t>
      </w:r>
    </w:p>
    <w:p w14:paraId="4BCB9403" w14:textId="77777777" w:rsidR="009E4733" w:rsidRDefault="0018381F">
      <w:pPr>
        <w:pStyle w:val="Listepuces"/>
      </w:pPr>
      <w:r>
        <w:rPr>
          <w:b/>
        </w:rPr>
        <w:t>Rapport de tests</w:t>
      </w:r>
      <w:r>
        <w:t xml:space="preserve"> : les résultats des tests fonctionnels, de charge (k6) et de sécurité.</w:t>
      </w:r>
    </w:p>
    <w:p w14:paraId="5BFA266F" w14:textId="77777777" w:rsidR="009E4733" w:rsidRDefault="0018381F">
      <w:pPr>
        <w:pStyle w:val="Listepuces"/>
      </w:pPr>
      <w:r>
        <w:rPr>
          <w:b/>
        </w:rPr>
        <w:t>Documentation technique, mémoire et support de soutenance (PPTX).</w:t>
      </w:r>
    </w:p>
    <w:p w14:paraId="26A14705" w14:textId="77777777" w:rsidR="009E4733" w:rsidRDefault="0018381F">
      <w:pPr>
        <w:pStyle w:val="Titre3"/>
      </w:pPr>
      <w:bookmarkStart w:id="72" w:name="_Toc243368670"/>
      <w:bookmarkStart w:id="73" w:name="_Toc243368813"/>
      <w:r>
        <w:t>3.5. Chronogramme de travail</w:t>
      </w:r>
      <w:bookmarkEnd w:id="72"/>
      <w:bookmarkEnd w:id="73"/>
    </w:p>
    <w:p w14:paraId="142E445D" w14:textId="77777777" w:rsidR="009E4733" w:rsidRDefault="0018381F">
      <w:pPr>
        <w:ind w:firstLine="567"/>
      </w:pPr>
      <w:r>
        <w:t>Afin de réaliser le projet, il est nécessaire de bien planifier chaque étape. Le Tableau 9 présente le planning prévisionnel sur six mois et la Figure 4 montre le chronogramme de travail.</w:t>
      </w:r>
    </w:p>
    <w:p w14:paraId="4E016A71" w14:textId="0A3B9991" w:rsidR="009E4733" w:rsidRDefault="0018381F">
      <w:pPr>
        <w:pStyle w:val="Lgende"/>
        <w:keepNext/>
        <w:spacing w:after="120"/>
      </w:pPr>
      <w:bookmarkStart w:id="74" w:name="_Toc243368760"/>
      <w:r>
        <w:t xml:space="preserve">Tableau </w:t>
      </w:r>
      <w:fldSimple w:instr=" SEQ Tableau \* ARABIC ">
        <w:r w:rsidR="00446C0E">
          <w:rPr>
            <w:noProof/>
          </w:rPr>
          <w:t>9</w:t>
        </w:r>
      </w:fldSimple>
      <w:r>
        <w:t xml:space="preserve"> : Planning prévisionnel du projet</w:t>
      </w:r>
      <w:bookmarkEnd w:id="74"/>
    </w:p>
    <w:tbl>
      <w:tblPr>
        <w:tblStyle w:val="Grilledutableau"/>
        <w:tblW w:w="8788" w:type="dxa"/>
        <w:jc w:val="center"/>
        <w:tblLayout w:type="fixed"/>
        <w:tblLook w:val="04A0" w:firstRow="1" w:lastRow="0" w:firstColumn="1" w:lastColumn="0" w:noHBand="0" w:noVBand="1"/>
      </w:tblPr>
      <w:tblGrid>
        <w:gridCol w:w="2154"/>
        <w:gridCol w:w="4536"/>
        <w:gridCol w:w="2098"/>
      </w:tblGrid>
      <w:tr w:rsidR="009E4733" w14:paraId="4C3FDFDC" w14:textId="77777777">
        <w:trPr>
          <w:tblHeader/>
          <w:jc w:val="center"/>
        </w:trPr>
        <w:tc>
          <w:tcPr>
            <w:tcW w:w="2154" w:type="dxa"/>
            <w:shd w:val="clear" w:color="auto" w:fill="D9E2F3"/>
          </w:tcPr>
          <w:p w14:paraId="275D55E8" w14:textId="77777777" w:rsidR="009E4733" w:rsidRDefault="0018381F">
            <w:pPr>
              <w:spacing w:before="20" w:after="20" w:line="240" w:lineRule="auto"/>
              <w:jc w:val="center"/>
            </w:pPr>
            <w:r>
              <w:rPr>
                <w:b/>
                <w:sz w:val="19"/>
              </w:rPr>
              <w:t>Mois</w:t>
            </w:r>
          </w:p>
        </w:tc>
        <w:tc>
          <w:tcPr>
            <w:tcW w:w="4535" w:type="dxa"/>
            <w:shd w:val="clear" w:color="auto" w:fill="D9E2F3"/>
          </w:tcPr>
          <w:p w14:paraId="42B56B7D" w14:textId="77777777" w:rsidR="009E4733" w:rsidRDefault="0018381F">
            <w:pPr>
              <w:spacing w:before="20" w:after="20" w:line="240" w:lineRule="auto"/>
              <w:jc w:val="center"/>
            </w:pPr>
            <w:r>
              <w:rPr>
                <w:b/>
                <w:sz w:val="19"/>
              </w:rPr>
              <w:t>Tâches</w:t>
            </w:r>
          </w:p>
        </w:tc>
        <w:tc>
          <w:tcPr>
            <w:tcW w:w="2098" w:type="dxa"/>
            <w:shd w:val="clear" w:color="auto" w:fill="D9E2F3"/>
          </w:tcPr>
          <w:p w14:paraId="44E97BD1" w14:textId="77777777" w:rsidR="009E4733" w:rsidRDefault="0018381F">
            <w:pPr>
              <w:spacing w:before="20" w:after="20" w:line="240" w:lineRule="auto"/>
              <w:jc w:val="center"/>
            </w:pPr>
            <w:r>
              <w:rPr>
                <w:b/>
                <w:sz w:val="19"/>
              </w:rPr>
              <w:t>Livrables</w:t>
            </w:r>
          </w:p>
        </w:tc>
      </w:tr>
      <w:tr w:rsidR="009E4733" w14:paraId="09833219" w14:textId="77777777">
        <w:trPr>
          <w:cantSplit/>
          <w:jc w:val="center"/>
        </w:trPr>
        <w:tc>
          <w:tcPr>
            <w:tcW w:w="2154" w:type="dxa"/>
          </w:tcPr>
          <w:p w14:paraId="497BDA15" w14:textId="77777777" w:rsidR="009E4733" w:rsidRDefault="0018381F">
            <w:pPr>
              <w:spacing w:before="20" w:after="20" w:line="240" w:lineRule="auto"/>
              <w:jc w:val="left"/>
            </w:pPr>
            <w:r>
              <w:rPr>
                <w:sz w:val="19"/>
              </w:rPr>
              <w:t>Mois 1</w:t>
            </w:r>
          </w:p>
          <w:p w14:paraId="2F6A2555" w14:textId="77777777" w:rsidR="009E4733" w:rsidRDefault="0018381F">
            <w:pPr>
              <w:spacing w:before="20" w:after="20" w:line="240" w:lineRule="auto"/>
              <w:jc w:val="left"/>
            </w:pPr>
            <w:r>
              <w:rPr>
                <w:sz w:val="19"/>
              </w:rPr>
              <w:t>Analyse et conception</w:t>
            </w:r>
          </w:p>
        </w:tc>
        <w:tc>
          <w:tcPr>
            <w:tcW w:w="4535" w:type="dxa"/>
          </w:tcPr>
          <w:p w14:paraId="1626EF38" w14:textId="77777777" w:rsidR="009E4733" w:rsidRDefault="0018381F">
            <w:pPr>
              <w:spacing w:before="20" w:after="20" w:line="240" w:lineRule="auto"/>
              <w:jc w:val="left"/>
            </w:pPr>
            <w:r>
              <w:rPr>
                <w:sz w:val="19"/>
              </w:rPr>
              <w:t>Étude de l’existant (Moodle, Classroom, Zoom, Teams), cahier des charges, besoins, choix d’architecture (</w:t>
            </w:r>
            <w:proofErr w:type="spellStart"/>
            <w:r>
              <w:rPr>
                <w:sz w:val="19"/>
              </w:rPr>
              <w:t>WebRTC</w:t>
            </w:r>
            <w:proofErr w:type="spellEnd"/>
            <w:r>
              <w:rPr>
                <w:sz w:val="19"/>
              </w:rPr>
              <w:t xml:space="preserve"> SFU), UML (cas d’utilisation, séquence, déploiement), MCD/MLD</w:t>
            </w:r>
          </w:p>
        </w:tc>
        <w:tc>
          <w:tcPr>
            <w:tcW w:w="2098" w:type="dxa"/>
          </w:tcPr>
          <w:p w14:paraId="6EB3F9CD" w14:textId="77777777" w:rsidR="009E4733" w:rsidRDefault="0018381F">
            <w:pPr>
              <w:spacing w:before="20" w:after="20" w:line="240" w:lineRule="auto"/>
              <w:jc w:val="left"/>
            </w:pPr>
            <w:r>
              <w:rPr>
                <w:sz w:val="19"/>
              </w:rPr>
              <w:t>Dossier de conception</w:t>
            </w:r>
          </w:p>
        </w:tc>
      </w:tr>
      <w:tr w:rsidR="009E4733" w14:paraId="36C16462" w14:textId="77777777">
        <w:trPr>
          <w:cantSplit/>
          <w:jc w:val="center"/>
        </w:trPr>
        <w:tc>
          <w:tcPr>
            <w:tcW w:w="2154" w:type="dxa"/>
          </w:tcPr>
          <w:p w14:paraId="0925B00B" w14:textId="77777777" w:rsidR="009E4733" w:rsidRDefault="0018381F">
            <w:pPr>
              <w:spacing w:before="20" w:after="20" w:line="240" w:lineRule="auto"/>
              <w:jc w:val="left"/>
            </w:pPr>
            <w:r>
              <w:rPr>
                <w:sz w:val="19"/>
              </w:rPr>
              <w:t>Mois 2</w:t>
            </w:r>
          </w:p>
          <w:p w14:paraId="05DF4A00" w14:textId="77777777" w:rsidR="009E4733" w:rsidRDefault="0018381F">
            <w:pPr>
              <w:spacing w:before="20" w:after="20" w:line="240" w:lineRule="auto"/>
              <w:jc w:val="left"/>
            </w:pPr>
            <w:r>
              <w:rPr>
                <w:sz w:val="19"/>
              </w:rPr>
              <w:t>Environnement local</w:t>
            </w:r>
          </w:p>
        </w:tc>
        <w:tc>
          <w:tcPr>
            <w:tcW w:w="4535" w:type="dxa"/>
          </w:tcPr>
          <w:p w14:paraId="622697B9" w14:textId="77777777" w:rsidR="009E4733" w:rsidRDefault="0018381F">
            <w:pPr>
              <w:spacing w:before="20" w:after="20" w:line="240" w:lineRule="auto"/>
              <w:jc w:val="left"/>
            </w:pPr>
            <w:r>
              <w:rPr>
                <w:sz w:val="19"/>
              </w:rPr>
              <w:t>Vérification des prérequis, installation de WSL 2, Docker Desktop, Git, Python et Node.js, configuration de Docker Compose et de PostgreSQL en local, documentation de l’environnement</w:t>
            </w:r>
          </w:p>
        </w:tc>
        <w:tc>
          <w:tcPr>
            <w:tcW w:w="2098" w:type="dxa"/>
          </w:tcPr>
          <w:p w14:paraId="7D97771C" w14:textId="77777777" w:rsidR="009E4733" w:rsidRDefault="0018381F">
            <w:pPr>
              <w:spacing w:before="20" w:after="20" w:line="240" w:lineRule="auto"/>
              <w:jc w:val="left"/>
            </w:pPr>
            <w:r>
              <w:rPr>
                <w:sz w:val="19"/>
              </w:rPr>
              <w:t>Environnement local opérationnel</w:t>
            </w:r>
          </w:p>
        </w:tc>
      </w:tr>
      <w:tr w:rsidR="009E4733" w14:paraId="68B51158" w14:textId="77777777">
        <w:trPr>
          <w:cantSplit/>
          <w:jc w:val="center"/>
        </w:trPr>
        <w:tc>
          <w:tcPr>
            <w:tcW w:w="2154" w:type="dxa"/>
          </w:tcPr>
          <w:p w14:paraId="3434DD24" w14:textId="77777777" w:rsidR="009E4733" w:rsidRDefault="0018381F">
            <w:pPr>
              <w:spacing w:before="20" w:after="20" w:line="240" w:lineRule="auto"/>
              <w:jc w:val="left"/>
            </w:pPr>
            <w:r>
              <w:rPr>
                <w:sz w:val="19"/>
              </w:rPr>
              <w:t>Mois 3</w:t>
            </w:r>
          </w:p>
          <w:p w14:paraId="6B148A3D" w14:textId="77777777" w:rsidR="009E4733" w:rsidRDefault="0018381F">
            <w:pPr>
              <w:spacing w:before="20" w:after="20" w:line="240" w:lineRule="auto"/>
              <w:jc w:val="left"/>
            </w:pPr>
            <w:r>
              <w:rPr>
                <w:sz w:val="19"/>
              </w:rPr>
              <w:t>Développement (1/2)</w:t>
            </w:r>
          </w:p>
        </w:tc>
        <w:tc>
          <w:tcPr>
            <w:tcW w:w="4535" w:type="dxa"/>
          </w:tcPr>
          <w:p w14:paraId="0E08300A" w14:textId="77777777" w:rsidR="009E4733" w:rsidRDefault="0018381F">
            <w:pPr>
              <w:spacing w:before="20" w:after="20" w:line="240" w:lineRule="auto"/>
              <w:jc w:val="left"/>
            </w:pPr>
            <w:r>
              <w:rPr>
                <w:sz w:val="19"/>
              </w:rPr>
              <w:t>API REST, authentification JWT, rôles, module cours et quiz, début du frontend, PostgreSQL</w:t>
            </w:r>
          </w:p>
        </w:tc>
        <w:tc>
          <w:tcPr>
            <w:tcW w:w="2098" w:type="dxa"/>
          </w:tcPr>
          <w:p w14:paraId="6B279612" w14:textId="77777777" w:rsidR="009E4733" w:rsidRDefault="0018381F">
            <w:pPr>
              <w:spacing w:before="20" w:after="20" w:line="240" w:lineRule="auto"/>
              <w:jc w:val="left"/>
            </w:pPr>
            <w:r>
              <w:rPr>
                <w:sz w:val="19"/>
              </w:rPr>
              <w:t>Plateforme de base fonctionnelle</w:t>
            </w:r>
          </w:p>
        </w:tc>
      </w:tr>
      <w:tr w:rsidR="009E4733" w14:paraId="3CAA1B1B" w14:textId="77777777">
        <w:trPr>
          <w:cantSplit/>
          <w:jc w:val="center"/>
        </w:trPr>
        <w:tc>
          <w:tcPr>
            <w:tcW w:w="2154" w:type="dxa"/>
          </w:tcPr>
          <w:p w14:paraId="056750E3" w14:textId="77777777" w:rsidR="009E4733" w:rsidRDefault="0018381F">
            <w:pPr>
              <w:spacing w:before="20" w:after="20" w:line="240" w:lineRule="auto"/>
              <w:jc w:val="left"/>
            </w:pPr>
            <w:r>
              <w:rPr>
                <w:sz w:val="19"/>
              </w:rPr>
              <w:t>Mois 4</w:t>
            </w:r>
          </w:p>
          <w:p w14:paraId="6796C7DD" w14:textId="77777777" w:rsidR="009E4733" w:rsidRDefault="0018381F">
            <w:pPr>
              <w:spacing w:before="20" w:after="20" w:line="240" w:lineRule="auto"/>
              <w:jc w:val="left"/>
            </w:pPr>
            <w:r>
              <w:rPr>
                <w:sz w:val="19"/>
              </w:rPr>
              <w:t>Développement (2/2) et intégrations</w:t>
            </w:r>
          </w:p>
        </w:tc>
        <w:tc>
          <w:tcPr>
            <w:tcW w:w="4535" w:type="dxa"/>
          </w:tcPr>
          <w:p w14:paraId="1E7E5A5B" w14:textId="77777777" w:rsidR="009E4733" w:rsidRDefault="0018381F">
            <w:pPr>
              <w:spacing w:before="20" w:after="20" w:line="240" w:lineRule="auto"/>
              <w:jc w:val="left"/>
            </w:pPr>
            <w:r>
              <w:rPr>
                <w:sz w:val="19"/>
              </w:rPr>
              <w:t>Classe virtuelle (</w:t>
            </w:r>
            <w:proofErr w:type="spellStart"/>
            <w:r>
              <w:rPr>
                <w:sz w:val="19"/>
              </w:rPr>
              <w:t>Jitsi</w:t>
            </w:r>
            <w:proofErr w:type="spellEnd"/>
            <w:r>
              <w:rPr>
                <w:sz w:val="19"/>
              </w:rPr>
              <w:t xml:space="preserve"> Meet), assistant IA, finalisation du frontend</w:t>
            </w:r>
          </w:p>
        </w:tc>
        <w:tc>
          <w:tcPr>
            <w:tcW w:w="2098" w:type="dxa"/>
          </w:tcPr>
          <w:p w14:paraId="705D0C34" w14:textId="77777777" w:rsidR="009E4733" w:rsidRDefault="0018381F">
            <w:pPr>
              <w:spacing w:before="20" w:after="20" w:line="240" w:lineRule="auto"/>
              <w:jc w:val="left"/>
            </w:pPr>
            <w:r>
              <w:rPr>
                <w:sz w:val="19"/>
              </w:rPr>
              <w:t>Classe virtuelle et assistant IA opérationnels</w:t>
            </w:r>
          </w:p>
        </w:tc>
      </w:tr>
      <w:tr w:rsidR="009E4733" w14:paraId="6C9ECC8F" w14:textId="77777777">
        <w:trPr>
          <w:cantSplit/>
          <w:jc w:val="center"/>
        </w:trPr>
        <w:tc>
          <w:tcPr>
            <w:tcW w:w="2154" w:type="dxa"/>
          </w:tcPr>
          <w:p w14:paraId="64DEAA28" w14:textId="77777777" w:rsidR="009E4733" w:rsidRDefault="0018381F">
            <w:pPr>
              <w:spacing w:before="20" w:after="20" w:line="240" w:lineRule="auto"/>
              <w:jc w:val="left"/>
            </w:pPr>
            <w:r>
              <w:rPr>
                <w:sz w:val="19"/>
              </w:rPr>
              <w:t>Mois 5</w:t>
            </w:r>
          </w:p>
          <w:p w14:paraId="4D32A815" w14:textId="77777777" w:rsidR="009E4733" w:rsidRDefault="0018381F">
            <w:pPr>
              <w:spacing w:before="20" w:after="20" w:line="240" w:lineRule="auto"/>
              <w:jc w:val="left"/>
            </w:pPr>
            <w:r>
              <w:rPr>
                <w:sz w:val="19"/>
              </w:rPr>
              <w:t>Conteneurisation, CI/CD et exécution locale</w:t>
            </w:r>
          </w:p>
        </w:tc>
        <w:tc>
          <w:tcPr>
            <w:tcW w:w="4535" w:type="dxa"/>
          </w:tcPr>
          <w:p w14:paraId="2B670885" w14:textId="77777777" w:rsidR="009E4733" w:rsidRDefault="0018381F">
            <w:pPr>
              <w:spacing w:before="20" w:after="20" w:line="240" w:lineRule="auto"/>
              <w:jc w:val="left"/>
            </w:pPr>
            <w:proofErr w:type="spellStart"/>
            <w:r>
              <w:rPr>
                <w:sz w:val="19"/>
              </w:rPr>
              <w:t>Dockerfiles</w:t>
            </w:r>
            <w:proofErr w:type="spellEnd"/>
            <w:r>
              <w:rPr>
                <w:sz w:val="19"/>
              </w:rPr>
              <w:t>, docker-compose, dépôt GitHub, GitHub Actions (intégration continue), exécution locale des conteneurs</w:t>
            </w:r>
          </w:p>
        </w:tc>
        <w:tc>
          <w:tcPr>
            <w:tcW w:w="2098" w:type="dxa"/>
          </w:tcPr>
          <w:p w14:paraId="2ABE9675" w14:textId="77777777" w:rsidR="009E4733" w:rsidRDefault="0018381F">
            <w:pPr>
              <w:spacing w:before="20" w:after="20" w:line="240" w:lineRule="auto"/>
              <w:jc w:val="left"/>
            </w:pPr>
            <w:r>
              <w:rPr>
                <w:sz w:val="19"/>
              </w:rPr>
              <w:t>Pipeline CI, plateforme exécutable en local</w:t>
            </w:r>
          </w:p>
        </w:tc>
      </w:tr>
      <w:tr w:rsidR="009E4733" w14:paraId="4A25E794" w14:textId="77777777">
        <w:trPr>
          <w:cantSplit/>
          <w:jc w:val="center"/>
        </w:trPr>
        <w:tc>
          <w:tcPr>
            <w:tcW w:w="2154" w:type="dxa"/>
          </w:tcPr>
          <w:p w14:paraId="231A83C9" w14:textId="77777777" w:rsidR="009E4733" w:rsidRDefault="0018381F">
            <w:pPr>
              <w:spacing w:before="20" w:after="20" w:line="240" w:lineRule="auto"/>
              <w:jc w:val="left"/>
            </w:pPr>
            <w:r>
              <w:rPr>
                <w:sz w:val="19"/>
              </w:rPr>
              <w:t>Mois 6</w:t>
            </w:r>
          </w:p>
          <w:p w14:paraId="4B3E76FB" w14:textId="77777777" w:rsidR="009E4733" w:rsidRDefault="0018381F">
            <w:pPr>
              <w:spacing w:before="20" w:after="20" w:line="240" w:lineRule="auto"/>
              <w:jc w:val="left"/>
            </w:pPr>
            <w:r>
              <w:rPr>
                <w:sz w:val="19"/>
              </w:rPr>
              <w:t>Tests, documentation et soutenance</w:t>
            </w:r>
          </w:p>
        </w:tc>
        <w:tc>
          <w:tcPr>
            <w:tcW w:w="4535" w:type="dxa"/>
          </w:tcPr>
          <w:p w14:paraId="36676788" w14:textId="77777777" w:rsidR="009E4733" w:rsidRDefault="0018381F">
            <w:pPr>
              <w:spacing w:before="20" w:after="20" w:line="240" w:lineRule="auto"/>
              <w:jc w:val="left"/>
            </w:pPr>
            <w:r>
              <w:rPr>
                <w:sz w:val="19"/>
              </w:rPr>
              <w:t>Tests fonctionnels, de charge (k6), corrections, rédaction finale du mémoire, slides, répétition de la démo</w:t>
            </w:r>
          </w:p>
        </w:tc>
        <w:tc>
          <w:tcPr>
            <w:tcW w:w="2098" w:type="dxa"/>
          </w:tcPr>
          <w:p w14:paraId="37FB98E9" w14:textId="77777777" w:rsidR="009E4733" w:rsidRDefault="0018381F">
            <w:pPr>
              <w:spacing w:before="20" w:after="20" w:line="240" w:lineRule="auto"/>
              <w:jc w:val="left"/>
            </w:pPr>
            <w:r>
              <w:rPr>
                <w:sz w:val="19"/>
              </w:rPr>
              <w:t>Rapport de tests, mémoire, PPTX</w:t>
            </w:r>
          </w:p>
        </w:tc>
      </w:tr>
    </w:tbl>
    <w:p w14:paraId="2B31F6CD" w14:textId="77777777" w:rsidR="009E4733" w:rsidRDefault="009E4733">
      <w:pPr>
        <w:spacing w:after="0" w:line="160" w:lineRule="exact"/>
      </w:pPr>
    </w:p>
    <w:p w14:paraId="36D5EEBD" w14:textId="3F676E9C" w:rsidR="009E4733" w:rsidRDefault="007B14E2">
      <w:pPr>
        <w:keepNext/>
        <w:spacing w:before="120" w:after="80" w:line="240" w:lineRule="auto"/>
        <w:jc w:val="center"/>
      </w:pPr>
      <w:r>
        <w:rPr>
          <w:noProof/>
        </w:rPr>
        <w:lastRenderedPageBreak/>
        <w:drawing>
          <wp:inline distT="0" distB="0" distL="0" distR="0" wp14:anchorId="1A32F548" wp14:editId="59FCC94C">
            <wp:extent cx="5962650" cy="35941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8"/>
                    <a:stretch>
                      <a:fillRect/>
                    </a:stretch>
                  </pic:blipFill>
                  <pic:spPr>
                    <a:xfrm>
                      <a:off x="0" y="0"/>
                      <a:ext cx="5962722" cy="3594143"/>
                    </a:xfrm>
                    <a:prstGeom prst="rect">
                      <a:avLst/>
                    </a:prstGeom>
                  </pic:spPr>
                </pic:pic>
              </a:graphicData>
            </a:graphic>
          </wp:inline>
        </w:drawing>
      </w:r>
    </w:p>
    <w:p w14:paraId="4834A173" w14:textId="47DB6980" w:rsidR="009E4733" w:rsidRDefault="0018381F">
      <w:pPr>
        <w:pStyle w:val="Lgende"/>
      </w:pPr>
      <w:bookmarkStart w:id="75" w:name="_Toc243368712"/>
      <w:r>
        <w:t xml:space="preserve">Figure </w:t>
      </w:r>
      <w:fldSimple w:instr=" SEQ Figure \* ARABIC ">
        <w:r w:rsidR="00446C0E">
          <w:rPr>
            <w:noProof/>
          </w:rPr>
          <w:t>4</w:t>
        </w:r>
      </w:fldSimple>
      <w:r>
        <w:t xml:space="preserve"> : Chronogramme de travail</w:t>
      </w:r>
      <w:bookmarkEnd w:id="75"/>
    </w:p>
    <w:p w14:paraId="26229BFC" w14:textId="51C351A8" w:rsidR="009E4733" w:rsidRDefault="000904BF">
      <w:pPr>
        <w:pStyle w:val="Titre1"/>
        <w:spacing w:before="5102"/>
        <w:ind w:left="283"/>
        <w:jc w:val="left"/>
      </w:pPr>
      <w:r>
        <w:rPr>
          <w:sz w:val="32"/>
        </w:rPr>
        <w:lastRenderedPageBreak/>
        <w:t xml:space="preserve">         </w:t>
      </w:r>
      <w:bookmarkStart w:id="76" w:name="_Toc243368671"/>
      <w:bookmarkStart w:id="77" w:name="_Toc243368814"/>
      <w:r w:rsidR="007B14E2">
        <w:rPr>
          <w:sz w:val="32"/>
        </w:rPr>
        <w:t xml:space="preserve"> </w:t>
      </w:r>
      <w:r>
        <w:rPr>
          <w:sz w:val="32"/>
        </w:rPr>
        <w:t>PARTIE II :   ANALYSE ET CONCEPTION</w:t>
      </w:r>
      <w:bookmarkEnd w:id="76"/>
      <w:bookmarkEnd w:id="77"/>
    </w:p>
    <w:p w14:paraId="18C6D8E8" w14:textId="77777777" w:rsidR="009E4733" w:rsidRDefault="0018381F">
      <w:pPr>
        <w:pStyle w:val="Titre2"/>
      </w:pPr>
      <w:bookmarkStart w:id="78" w:name="_Toc243368672"/>
      <w:bookmarkStart w:id="79" w:name="_Toc243368815"/>
      <w:r>
        <w:lastRenderedPageBreak/>
        <w:t>Chapitre 4 : Analyse préalable</w:t>
      </w:r>
      <w:bookmarkEnd w:id="78"/>
      <w:bookmarkEnd w:id="79"/>
    </w:p>
    <w:p w14:paraId="1F7C0544" w14:textId="77777777" w:rsidR="009E4733" w:rsidRDefault="0018381F">
      <w:r>
        <w:t>L’analyse préalable consiste, à partir de la solution existante concernant le domaine, à proposer une solution future. C’est une étape cruciale pour débuter un nouveau projet.</w:t>
      </w:r>
    </w:p>
    <w:p w14:paraId="73E2B207" w14:textId="77777777" w:rsidR="009E4733" w:rsidRDefault="0018381F">
      <w:pPr>
        <w:pStyle w:val="Titre3"/>
      </w:pPr>
      <w:bookmarkStart w:id="80" w:name="_Toc243368673"/>
      <w:bookmarkStart w:id="81" w:name="_Toc243368816"/>
      <w:r>
        <w:t>4.1. Analyse de l’existant</w:t>
      </w:r>
      <w:bookmarkEnd w:id="80"/>
      <w:bookmarkEnd w:id="81"/>
    </w:p>
    <w:p w14:paraId="5AD4BCD0" w14:textId="77777777" w:rsidR="009E4733" w:rsidRDefault="0018381F">
      <w:pPr>
        <w:pStyle w:val="Titre4"/>
      </w:pPr>
      <w:bookmarkStart w:id="82" w:name="_Toc243368817"/>
      <w:r>
        <w:t>4.1.1. Organisation actuelle</w:t>
      </w:r>
      <w:bookmarkEnd w:id="82"/>
    </w:p>
    <w:p w14:paraId="2E5C6496" w14:textId="77777777" w:rsidR="009E4733" w:rsidRDefault="0018381F">
      <w:pPr>
        <w:ind w:firstLine="567"/>
      </w:pPr>
      <w:r>
        <w:t>Dans la plupart des centres de formation, l’enseignement à distance repose sur l’assemblage de plusieurs outils indépendants. Un système de gestion de l’apprentissage (LMS) comme Moodle ou Google Classroom sert à publier les cours et les devoirs. Un outil de visioconférence comme Zoom ou Microsoft Teams sert à donner les cours en direct. Les échanges entre formateurs et apprenants passent souvent par des messageries.</w:t>
      </w:r>
    </w:p>
    <w:p w14:paraId="298B8CFC" w14:textId="77777777" w:rsidR="009E4733" w:rsidRDefault="0018381F">
      <w:pPr>
        <w:ind w:firstLine="567"/>
      </w:pPr>
      <w:r>
        <w:t>Le formateur doit donc gérer plusieurs comptes et plusieurs outils. L’apprenant doit passer de l’un à l’autre pour suivre une formation. Les données de la formation sont réparties chez plusieurs fournisseurs.</w:t>
      </w:r>
    </w:p>
    <w:p w14:paraId="69AC65C1" w14:textId="77777777" w:rsidR="009E4733" w:rsidRDefault="0018381F">
      <w:pPr>
        <w:ind w:firstLine="567"/>
      </w:pPr>
      <w:r w:rsidRPr="00A954E3">
        <w:rPr>
          <w:highlight w:val="cyan"/>
        </w:rPr>
        <w:t>[À compléter : outils actuellement utilisés par le TCiD et organisation actuelle de ses formations.]</w:t>
      </w:r>
    </w:p>
    <w:p w14:paraId="15C87E86" w14:textId="77777777" w:rsidR="009E4733" w:rsidRDefault="0018381F">
      <w:pPr>
        <w:pStyle w:val="Titre4"/>
      </w:pPr>
      <w:bookmarkStart w:id="83" w:name="_Toc243368818"/>
      <w:r>
        <w:t>4.1.2. Inventaire des moyens matériels et logiciels</w:t>
      </w:r>
      <w:bookmarkEnd w:id="83"/>
    </w:p>
    <w:p w14:paraId="47AA9340" w14:textId="77777777" w:rsidR="009E4733" w:rsidRDefault="0018381F">
      <w:pPr>
        <w:ind w:firstLine="567"/>
      </w:pPr>
      <w:r>
        <w:t>Chaque formateur et chaque apprenant disposent de leurs propres moyens matériels (ordinateur ou téléphone, connexion Internet) et d’un navigateur web pour accéder aux solutions existantes. Nous avons recensé les principales solutions logicielles afin d’effectuer notre analyse. Le Tableau 10 les présente.</w:t>
      </w:r>
    </w:p>
    <w:p w14:paraId="75DFDD68" w14:textId="392DD313" w:rsidR="009E4733" w:rsidRDefault="0018381F">
      <w:pPr>
        <w:pStyle w:val="Lgende"/>
        <w:keepNext/>
        <w:spacing w:after="120"/>
      </w:pPr>
      <w:bookmarkStart w:id="84" w:name="_Toc243368761"/>
      <w:r>
        <w:t xml:space="preserve">Tableau </w:t>
      </w:r>
      <w:fldSimple w:instr=" SEQ Tableau \* ARABIC ">
        <w:r w:rsidR="00446C0E">
          <w:rPr>
            <w:noProof/>
          </w:rPr>
          <w:t>10</w:t>
        </w:r>
      </w:fldSimple>
      <w:r>
        <w:t xml:space="preserve"> : Principales solutions existantes pour la formation en ligne</w:t>
      </w:r>
      <w:bookmarkEnd w:id="84"/>
    </w:p>
    <w:tbl>
      <w:tblPr>
        <w:tblStyle w:val="Grilledutableau"/>
        <w:tblW w:w="8788" w:type="dxa"/>
        <w:jc w:val="center"/>
        <w:tblLayout w:type="fixed"/>
        <w:tblLook w:val="04A0" w:firstRow="1" w:lastRow="0" w:firstColumn="1" w:lastColumn="0" w:noHBand="0" w:noVBand="1"/>
      </w:tblPr>
      <w:tblGrid>
        <w:gridCol w:w="1588"/>
        <w:gridCol w:w="1814"/>
        <w:gridCol w:w="2665"/>
        <w:gridCol w:w="2721"/>
      </w:tblGrid>
      <w:tr w:rsidR="009E4733" w14:paraId="2E92C4DC" w14:textId="77777777">
        <w:trPr>
          <w:tblHeader/>
          <w:jc w:val="center"/>
        </w:trPr>
        <w:tc>
          <w:tcPr>
            <w:tcW w:w="1587" w:type="dxa"/>
            <w:shd w:val="clear" w:color="auto" w:fill="D9E2F3"/>
          </w:tcPr>
          <w:p w14:paraId="283DD2D9" w14:textId="77777777" w:rsidR="009E4733" w:rsidRDefault="0018381F">
            <w:pPr>
              <w:spacing w:before="20" w:after="20" w:line="240" w:lineRule="auto"/>
              <w:jc w:val="center"/>
            </w:pPr>
            <w:r>
              <w:rPr>
                <w:b/>
                <w:sz w:val="19"/>
              </w:rPr>
              <w:t>Solution</w:t>
            </w:r>
          </w:p>
        </w:tc>
        <w:tc>
          <w:tcPr>
            <w:tcW w:w="1814" w:type="dxa"/>
            <w:shd w:val="clear" w:color="auto" w:fill="D9E2F3"/>
          </w:tcPr>
          <w:p w14:paraId="66CE903E" w14:textId="77777777" w:rsidR="009E4733" w:rsidRDefault="0018381F">
            <w:pPr>
              <w:spacing w:before="20" w:after="20" w:line="240" w:lineRule="auto"/>
              <w:jc w:val="center"/>
            </w:pPr>
            <w:r>
              <w:rPr>
                <w:b/>
                <w:sz w:val="19"/>
              </w:rPr>
              <w:t>Type</w:t>
            </w:r>
          </w:p>
        </w:tc>
        <w:tc>
          <w:tcPr>
            <w:tcW w:w="2665" w:type="dxa"/>
            <w:shd w:val="clear" w:color="auto" w:fill="D9E2F3"/>
          </w:tcPr>
          <w:p w14:paraId="1D808A52" w14:textId="77777777" w:rsidR="009E4733" w:rsidRDefault="0018381F">
            <w:pPr>
              <w:spacing w:before="20" w:after="20" w:line="240" w:lineRule="auto"/>
              <w:jc w:val="center"/>
            </w:pPr>
            <w:r>
              <w:rPr>
                <w:b/>
                <w:sz w:val="19"/>
              </w:rPr>
              <w:t>Points forts</w:t>
            </w:r>
          </w:p>
        </w:tc>
        <w:tc>
          <w:tcPr>
            <w:tcW w:w="2721" w:type="dxa"/>
            <w:shd w:val="clear" w:color="auto" w:fill="D9E2F3"/>
          </w:tcPr>
          <w:p w14:paraId="67471F90" w14:textId="77777777" w:rsidR="009E4733" w:rsidRDefault="0018381F">
            <w:pPr>
              <w:spacing w:before="20" w:after="20" w:line="240" w:lineRule="auto"/>
              <w:jc w:val="center"/>
            </w:pPr>
            <w:r>
              <w:rPr>
                <w:b/>
                <w:sz w:val="19"/>
              </w:rPr>
              <w:t>Limites</w:t>
            </w:r>
          </w:p>
        </w:tc>
      </w:tr>
      <w:tr w:rsidR="009E4733" w14:paraId="65D6365F" w14:textId="77777777">
        <w:trPr>
          <w:cantSplit/>
          <w:jc w:val="center"/>
        </w:trPr>
        <w:tc>
          <w:tcPr>
            <w:tcW w:w="1587" w:type="dxa"/>
          </w:tcPr>
          <w:p w14:paraId="4F96F4D4" w14:textId="77777777" w:rsidR="009E4733" w:rsidRDefault="0018381F">
            <w:pPr>
              <w:spacing w:before="20" w:after="20" w:line="240" w:lineRule="auto"/>
              <w:jc w:val="left"/>
            </w:pPr>
            <w:r>
              <w:rPr>
                <w:sz w:val="19"/>
              </w:rPr>
              <w:t>Moodle [23]</w:t>
            </w:r>
          </w:p>
        </w:tc>
        <w:tc>
          <w:tcPr>
            <w:tcW w:w="1814" w:type="dxa"/>
          </w:tcPr>
          <w:p w14:paraId="6D3B38BD" w14:textId="77777777" w:rsidR="009E4733" w:rsidRDefault="0018381F">
            <w:pPr>
              <w:spacing w:before="20" w:after="20" w:line="240" w:lineRule="auto"/>
              <w:jc w:val="left"/>
            </w:pPr>
            <w:r>
              <w:rPr>
                <w:sz w:val="19"/>
              </w:rPr>
              <w:t>LMS open source, auto-</w:t>
            </w:r>
            <w:proofErr w:type="spellStart"/>
            <w:r>
              <w:rPr>
                <w:sz w:val="19"/>
              </w:rPr>
              <w:t>hébergeable</w:t>
            </w:r>
            <w:proofErr w:type="spellEnd"/>
          </w:p>
        </w:tc>
        <w:tc>
          <w:tcPr>
            <w:tcW w:w="2665" w:type="dxa"/>
          </w:tcPr>
          <w:p w14:paraId="13FC8EB1" w14:textId="77777777" w:rsidR="009E4733" w:rsidRDefault="0018381F">
            <w:pPr>
              <w:spacing w:before="20" w:after="20" w:line="240" w:lineRule="auto"/>
              <w:jc w:val="left"/>
            </w:pPr>
            <w:r>
              <w:rPr>
                <w:sz w:val="19"/>
              </w:rPr>
              <w:t>Cours, quiz et devoirs riches ; contrôle des données si auto-hébergé</w:t>
            </w:r>
          </w:p>
        </w:tc>
        <w:tc>
          <w:tcPr>
            <w:tcW w:w="2721" w:type="dxa"/>
          </w:tcPr>
          <w:p w14:paraId="5AFAE2A8" w14:textId="77777777" w:rsidR="009E4733" w:rsidRDefault="0018381F">
            <w:pPr>
              <w:spacing w:before="20" w:after="20" w:line="240" w:lineRule="auto"/>
              <w:jc w:val="left"/>
            </w:pPr>
            <w:r>
              <w:rPr>
                <w:sz w:val="19"/>
              </w:rPr>
              <w:t>Installation et maintenance lourdes ; classe virtuelle via module ou service externe ; personnalisation avancée coûteuse</w:t>
            </w:r>
          </w:p>
        </w:tc>
      </w:tr>
      <w:tr w:rsidR="009E4733" w14:paraId="05F3299B" w14:textId="77777777">
        <w:trPr>
          <w:cantSplit/>
          <w:jc w:val="center"/>
        </w:trPr>
        <w:tc>
          <w:tcPr>
            <w:tcW w:w="1587" w:type="dxa"/>
          </w:tcPr>
          <w:p w14:paraId="65F0D791" w14:textId="77777777" w:rsidR="009E4733" w:rsidRDefault="0018381F">
            <w:pPr>
              <w:spacing w:before="20" w:after="20" w:line="240" w:lineRule="auto"/>
              <w:jc w:val="left"/>
            </w:pPr>
            <w:r>
              <w:rPr>
                <w:sz w:val="19"/>
              </w:rPr>
              <w:t>Google Classroom [24]</w:t>
            </w:r>
          </w:p>
        </w:tc>
        <w:tc>
          <w:tcPr>
            <w:tcW w:w="1814" w:type="dxa"/>
          </w:tcPr>
          <w:p w14:paraId="638AB595" w14:textId="77777777" w:rsidR="009E4733" w:rsidRDefault="0018381F">
            <w:pPr>
              <w:spacing w:before="20" w:after="20" w:line="240" w:lineRule="auto"/>
              <w:jc w:val="left"/>
            </w:pPr>
            <w:r>
              <w:rPr>
                <w:sz w:val="19"/>
              </w:rPr>
              <w:t>LMS en ligne (service tiers)</w:t>
            </w:r>
          </w:p>
        </w:tc>
        <w:tc>
          <w:tcPr>
            <w:tcW w:w="2665" w:type="dxa"/>
          </w:tcPr>
          <w:p w14:paraId="5B650226" w14:textId="77777777" w:rsidR="009E4733" w:rsidRDefault="0018381F">
            <w:pPr>
              <w:spacing w:before="20" w:after="20" w:line="240" w:lineRule="auto"/>
              <w:jc w:val="left"/>
            </w:pPr>
            <w:r>
              <w:rPr>
                <w:sz w:val="19"/>
              </w:rPr>
              <w:t>Prise en main simple ; intégration avec les outils Google</w:t>
            </w:r>
          </w:p>
        </w:tc>
        <w:tc>
          <w:tcPr>
            <w:tcW w:w="2721" w:type="dxa"/>
          </w:tcPr>
          <w:p w14:paraId="4D1050A8" w14:textId="77777777" w:rsidR="009E4733" w:rsidRDefault="0018381F">
            <w:pPr>
              <w:spacing w:before="20" w:after="20" w:line="240" w:lineRule="auto"/>
              <w:jc w:val="left"/>
            </w:pPr>
            <w:r>
              <w:rPr>
                <w:sz w:val="19"/>
              </w:rPr>
              <w:t>Dépendance à un fournisseur ; données hébergées chez un tiers ; personnalisation limitée</w:t>
            </w:r>
          </w:p>
        </w:tc>
      </w:tr>
      <w:tr w:rsidR="009E4733" w14:paraId="42A33C10" w14:textId="77777777">
        <w:trPr>
          <w:cantSplit/>
          <w:jc w:val="center"/>
        </w:trPr>
        <w:tc>
          <w:tcPr>
            <w:tcW w:w="1587" w:type="dxa"/>
          </w:tcPr>
          <w:p w14:paraId="5C8FDA5A" w14:textId="77777777" w:rsidR="009E4733" w:rsidRDefault="0018381F">
            <w:pPr>
              <w:spacing w:before="20" w:after="20" w:line="240" w:lineRule="auto"/>
              <w:jc w:val="left"/>
            </w:pPr>
            <w:r>
              <w:rPr>
                <w:sz w:val="19"/>
              </w:rPr>
              <w:t>Zoom</w:t>
            </w:r>
          </w:p>
        </w:tc>
        <w:tc>
          <w:tcPr>
            <w:tcW w:w="1814" w:type="dxa"/>
          </w:tcPr>
          <w:p w14:paraId="15B88DA2" w14:textId="77777777" w:rsidR="009E4733" w:rsidRDefault="0018381F">
            <w:pPr>
              <w:spacing w:before="20" w:after="20" w:line="240" w:lineRule="auto"/>
              <w:jc w:val="left"/>
            </w:pPr>
            <w:r>
              <w:rPr>
                <w:sz w:val="19"/>
              </w:rPr>
              <w:t>Visioconférence (service tiers)</w:t>
            </w:r>
          </w:p>
        </w:tc>
        <w:tc>
          <w:tcPr>
            <w:tcW w:w="2665" w:type="dxa"/>
          </w:tcPr>
          <w:p w14:paraId="641E38A5" w14:textId="77777777" w:rsidR="009E4733" w:rsidRDefault="0018381F">
            <w:pPr>
              <w:spacing w:before="20" w:after="20" w:line="240" w:lineRule="auto"/>
              <w:jc w:val="left"/>
            </w:pPr>
            <w:r>
              <w:rPr>
                <w:sz w:val="19"/>
              </w:rPr>
              <w:t>Qualité audio/vidéo ; facile à utiliser</w:t>
            </w:r>
          </w:p>
        </w:tc>
        <w:tc>
          <w:tcPr>
            <w:tcW w:w="2721" w:type="dxa"/>
          </w:tcPr>
          <w:p w14:paraId="76700601" w14:textId="77777777" w:rsidR="009E4733" w:rsidRDefault="0018381F">
            <w:pPr>
              <w:spacing w:before="20" w:after="20" w:line="240" w:lineRule="auto"/>
              <w:jc w:val="left"/>
            </w:pPr>
            <w:r>
              <w:rPr>
                <w:sz w:val="19"/>
              </w:rPr>
              <w:t>Pas de gestion de cours ni de quiz ; fonctions avancées selon l’offre payante</w:t>
            </w:r>
          </w:p>
        </w:tc>
      </w:tr>
      <w:tr w:rsidR="009E4733" w14:paraId="519A44D6" w14:textId="77777777">
        <w:trPr>
          <w:cantSplit/>
          <w:jc w:val="center"/>
        </w:trPr>
        <w:tc>
          <w:tcPr>
            <w:tcW w:w="1587" w:type="dxa"/>
          </w:tcPr>
          <w:p w14:paraId="0B441AA4" w14:textId="77777777" w:rsidR="009E4733" w:rsidRDefault="0018381F">
            <w:pPr>
              <w:spacing w:before="20" w:after="20" w:line="240" w:lineRule="auto"/>
              <w:jc w:val="left"/>
            </w:pPr>
            <w:r>
              <w:rPr>
                <w:sz w:val="19"/>
              </w:rPr>
              <w:t>Microsoft Teams</w:t>
            </w:r>
          </w:p>
        </w:tc>
        <w:tc>
          <w:tcPr>
            <w:tcW w:w="1814" w:type="dxa"/>
          </w:tcPr>
          <w:p w14:paraId="4EBEBD79" w14:textId="77777777" w:rsidR="009E4733" w:rsidRDefault="0018381F">
            <w:pPr>
              <w:spacing w:before="20" w:after="20" w:line="240" w:lineRule="auto"/>
              <w:jc w:val="left"/>
            </w:pPr>
            <w:r>
              <w:rPr>
                <w:sz w:val="19"/>
              </w:rPr>
              <w:t>Collaboration et visioconférence (service tiers)</w:t>
            </w:r>
          </w:p>
        </w:tc>
        <w:tc>
          <w:tcPr>
            <w:tcW w:w="2665" w:type="dxa"/>
          </w:tcPr>
          <w:p w14:paraId="0677B822" w14:textId="77777777" w:rsidR="009E4733" w:rsidRDefault="0018381F">
            <w:pPr>
              <w:spacing w:before="20" w:after="20" w:line="240" w:lineRule="auto"/>
              <w:jc w:val="left"/>
            </w:pPr>
            <w:r>
              <w:rPr>
                <w:sz w:val="19"/>
              </w:rPr>
              <w:t>Réunions, messagerie et devoirs réunis dans un même outil</w:t>
            </w:r>
          </w:p>
        </w:tc>
        <w:tc>
          <w:tcPr>
            <w:tcW w:w="2721" w:type="dxa"/>
          </w:tcPr>
          <w:p w14:paraId="39DF966A" w14:textId="77777777" w:rsidR="009E4733" w:rsidRDefault="0018381F">
            <w:pPr>
              <w:spacing w:before="20" w:after="20" w:line="240" w:lineRule="auto"/>
              <w:jc w:val="left"/>
            </w:pPr>
            <w:r>
              <w:rPr>
                <w:sz w:val="19"/>
              </w:rPr>
              <w:t>Licence et écosystème Microsoft nécessaires ; outil lourd pour un petit centre</w:t>
            </w:r>
          </w:p>
        </w:tc>
      </w:tr>
    </w:tbl>
    <w:p w14:paraId="264FA7E6" w14:textId="77777777" w:rsidR="009E4733" w:rsidRDefault="009E4733">
      <w:pPr>
        <w:spacing w:after="0" w:line="160" w:lineRule="exact"/>
      </w:pPr>
    </w:p>
    <w:p w14:paraId="58E8FA72" w14:textId="77777777" w:rsidR="009E4733" w:rsidRDefault="0018381F">
      <w:pPr>
        <w:pStyle w:val="Titre3"/>
      </w:pPr>
      <w:bookmarkStart w:id="85" w:name="_Toc243368674"/>
      <w:bookmarkStart w:id="86" w:name="_Toc243368819"/>
      <w:r>
        <w:lastRenderedPageBreak/>
        <w:t>4.2. Critique de l’existant</w:t>
      </w:r>
      <w:bookmarkEnd w:id="85"/>
      <w:bookmarkEnd w:id="86"/>
    </w:p>
    <w:p w14:paraId="7CDCC3B9" w14:textId="77777777" w:rsidR="009E4733" w:rsidRDefault="0018381F">
      <w:pPr>
        <w:ind w:firstLine="567"/>
      </w:pPr>
      <w:r>
        <w:t>Après avoir analysé les solutions existantes, on peut en tirer quelques avantages :</w:t>
      </w:r>
    </w:p>
    <w:p w14:paraId="3C4D8805" w14:textId="77777777" w:rsidR="009E4733" w:rsidRDefault="0018381F">
      <w:pPr>
        <w:pStyle w:val="Listepuces"/>
      </w:pPr>
      <w:r>
        <w:t>Mise en service rapide, sans développement, grâce à des services déjà prêts.</w:t>
      </w:r>
    </w:p>
    <w:p w14:paraId="0567EC61" w14:textId="77777777" w:rsidR="009E4733" w:rsidRDefault="0018381F">
      <w:pPr>
        <w:pStyle w:val="Listepuces"/>
      </w:pPr>
      <w:r>
        <w:t>Fonctions éprouvées pour la gestion des cours, des quiz et des réunions en ligne.</w:t>
      </w:r>
    </w:p>
    <w:p w14:paraId="7EE4006E" w14:textId="77777777" w:rsidR="009E4733" w:rsidRDefault="0018381F">
      <w:pPr>
        <w:pStyle w:val="Listepuces"/>
      </w:pPr>
      <w:r>
        <w:t>Maintenance assurée par le fournisseur pour les services en ligne.</w:t>
      </w:r>
    </w:p>
    <w:p w14:paraId="0BF168D6" w14:textId="77777777" w:rsidR="009E4733" w:rsidRDefault="0018381F">
      <w:pPr>
        <w:ind w:firstLine="567"/>
      </w:pPr>
      <w:r>
        <w:t>Néanmoins, des limites se font ressentir, surtout pour le centre :</w:t>
      </w:r>
    </w:p>
    <w:p w14:paraId="474F8A5F" w14:textId="77777777" w:rsidR="009E4733" w:rsidRDefault="0018381F">
      <w:pPr>
        <w:pStyle w:val="Listepuces"/>
      </w:pPr>
      <w:r>
        <w:t>Dispersion des outils : cours, visioconférence et échanges sont séparés.</w:t>
      </w:r>
    </w:p>
    <w:p w14:paraId="517C33EE" w14:textId="77777777" w:rsidR="009E4733" w:rsidRDefault="0018381F">
      <w:pPr>
        <w:pStyle w:val="Listepuces"/>
      </w:pPr>
      <w:r>
        <w:t>Dépendance envers des fournisseurs externes, ce qui limite la personnalisation et le contrôle des données.</w:t>
      </w:r>
    </w:p>
    <w:p w14:paraId="24E10E00" w14:textId="77777777" w:rsidR="009E4733" w:rsidRDefault="0018381F">
      <w:pPr>
        <w:pStyle w:val="Listepuces"/>
      </w:pPr>
      <w:r>
        <w:t>Coût potentiel lié aux fonctions avancées ou aux licences.</w:t>
      </w:r>
    </w:p>
    <w:p w14:paraId="68E2D5FD" w14:textId="77777777" w:rsidR="009E4733" w:rsidRDefault="0018381F">
      <w:pPr>
        <w:pStyle w:val="Listepuces"/>
      </w:pPr>
      <w:r>
        <w:t>Absence d’un assistant pédagogique adapté aux cours du centre et intégré à la plateforme.</w:t>
      </w:r>
    </w:p>
    <w:p w14:paraId="61382965" w14:textId="77777777" w:rsidR="009E4733" w:rsidRDefault="0018381F">
      <w:pPr>
        <w:pStyle w:val="Titre3"/>
      </w:pPr>
      <w:bookmarkStart w:id="87" w:name="_Toc243368675"/>
      <w:bookmarkStart w:id="88" w:name="_Toc243368820"/>
      <w:r>
        <w:t>4.3. Conception avant-projet</w:t>
      </w:r>
      <w:bookmarkEnd w:id="87"/>
      <w:bookmarkEnd w:id="88"/>
    </w:p>
    <w:p w14:paraId="4298E367" w14:textId="77777777" w:rsidR="009E4733" w:rsidRDefault="0018381F">
      <w:pPr>
        <w:ind w:firstLine="567"/>
      </w:pPr>
      <w:r>
        <w:t>La conception de l’avant-projet consiste à définir la faisabilité, identifier les principaux risques et baser la décision de lancement du projet.</w:t>
      </w:r>
    </w:p>
    <w:p w14:paraId="7E58CCD7" w14:textId="77777777" w:rsidR="009E4733" w:rsidRDefault="0018381F">
      <w:pPr>
        <w:pStyle w:val="Titre4"/>
      </w:pPr>
      <w:bookmarkStart w:id="89" w:name="_Toc243368821"/>
      <w:r>
        <w:t>4.3.1. Proposition de solutions</w:t>
      </w:r>
      <w:bookmarkEnd w:id="89"/>
    </w:p>
    <w:p w14:paraId="2FB75FEC" w14:textId="77777777" w:rsidR="009E4733" w:rsidRDefault="0018381F">
      <w:pPr>
        <w:ind w:firstLine="567"/>
      </w:pPr>
      <w:r>
        <w:t>Pour résoudre les problèmes évoqués, on propose les solutions suivantes :</w:t>
      </w:r>
    </w:p>
    <w:p w14:paraId="28E7B87A" w14:textId="77777777" w:rsidR="009E4733" w:rsidRDefault="0018381F">
      <w:pPr>
        <w:pStyle w:val="Listepuces"/>
      </w:pPr>
      <w:r>
        <w:rPr>
          <w:b/>
        </w:rPr>
        <w:t>Solution 1</w:t>
      </w:r>
      <w:r>
        <w:t xml:space="preserve"> : Combiner des services en ligne existants (par exemple Google Classroom et Zoom ou Teams).</w:t>
      </w:r>
    </w:p>
    <w:p w14:paraId="5C9CEEB2" w14:textId="77777777" w:rsidR="009E4733" w:rsidRDefault="0018381F">
      <w:pPr>
        <w:pStyle w:val="Listepuces"/>
      </w:pPr>
      <w:r>
        <w:rPr>
          <w:b/>
        </w:rPr>
        <w:t>Solution 2</w:t>
      </w:r>
      <w:r>
        <w:t xml:space="preserve"> : Déployer et personnaliser des solutions open source (par exemple Moodle avec un service de visioconférence).</w:t>
      </w:r>
    </w:p>
    <w:p w14:paraId="0B7DFC5B" w14:textId="77777777" w:rsidR="009E4733" w:rsidRDefault="0018381F">
      <w:pPr>
        <w:pStyle w:val="Listepuces"/>
      </w:pPr>
      <w:r>
        <w:t>Solution 3 : Concevoir et développer une plateforme intégrée sur mesure, conteneurisée et maîtrisée par le centre (auto-</w:t>
      </w:r>
      <w:proofErr w:type="spellStart"/>
      <w:r>
        <w:t>hébergeable</w:t>
      </w:r>
      <w:proofErr w:type="spellEnd"/>
      <w:r>
        <w:t>).</w:t>
      </w:r>
    </w:p>
    <w:p w14:paraId="7B46F2CA" w14:textId="77777777" w:rsidR="009E4733" w:rsidRDefault="0018381F">
      <w:pPr>
        <w:ind w:firstLine="567"/>
      </w:pPr>
      <w:r>
        <w:t>Afin de bien choisir la solution adéquate aux besoins du TCiD, le Tableau 11 représente les avantages et les inconvénients de chaque solution.</w:t>
      </w:r>
    </w:p>
    <w:p w14:paraId="6FB384A6" w14:textId="77777777" w:rsidR="000904BF" w:rsidRDefault="000904BF">
      <w:pPr>
        <w:ind w:firstLine="567"/>
      </w:pPr>
    </w:p>
    <w:p w14:paraId="4F1C15E3" w14:textId="77777777" w:rsidR="000904BF" w:rsidRDefault="000904BF">
      <w:pPr>
        <w:ind w:firstLine="567"/>
      </w:pPr>
    </w:p>
    <w:p w14:paraId="75137452" w14:textId="77777777" w:rsidR="000904BF" w:rsidRDefault="000904BF">
      <w:pPr>
        <w:ind w:firstLine="567"/>
      </w:pPr>
    </w:p>
    <w:p w14:paraId="09E3126F" w14:textId="77777777" w:rsidR="000904BF" w:rsidRDefault="000904BF">
      <w:pPr>
        <w:ind w:firstLine="567"/>
      </w:pPr>
    </w:p>
    <w:p w14:paraId="25E7A2EE" w14:textId="77777777" w:rsidR="000904BF" w:rsidRDefault="000904BF">
      <w:pPr>
        <w:ind w:firstLine="567"/>
      </w:pPr>
    </w:p>
    <w:p w14:paraId="6BDD3760" w14:textId="5C144CB2" w:rsidR="009E4733" w:rsidRDefault="0018381F">
      <w:pPr>
        <w:pStyle w:val="Lgende"/>
        <w:keepNext/>
        <w:spacing w:after="120"/>
      </w:pPr>
      <w:bookmarkStart w:id="90" w:name="_Toc243368762"/>
      <w:r>
        <w:lastRenderedPageBreak/>
        <w:t xml:space="preserve">Tableau </w:t>
      </w:r>
      <w:fldSimple w:instr=" SEQ Tableau \* ARABIC ">
        <w:r w:rsidR="00446C0E">
          <w:rPr>
            <w:noProof/>
          </w:rPr>
          <w:t>11</w:t>
        </w:r>
      </w:fldSimple>
      <w:r>
        <w:t xml:space="preserve"> : Tableau comparatif des solutions</w:t>
      </w:r>
      <w:bookmarkEnd w:id="90"/>
    </w:p>
    <w:tbl>
      <w:tblPr>
        <w:tblStyle w:val="Grilledutableau"/>
        <w:tblW w:w="8788" w:type="dxa"/>
        <w:jc w:val="center"/>
        <w:tblLayout w:type="fixed"/>
        <w:tblLook w:val="04A0" w:firstRow="1" w:lastRow="0" w:firstColumn="1" w:lastColumn="0" w:noHBand="0" w:noVBand="1"/>
      </w:tblPr>
      <w:tblGrid>
        <w:gridCol w:w="2438"/>
        <w:gridCol w:w="3175"/>
        <w:gridCol w:w="3175"/>
      </w:tblGrid>
      <w:tr w:rsidR="009E4733" w14:paraId="1EB7BAA1" w14:textId="77777777">
        <w:trPr>
          <w:tblHeader/>
          <w:jc w:val="center"/>
        </w:trPr>
        <w:tc>
          <w:tcPr>
            <w:tcW w:w="2438" w:type="dxa"/>
            <w:shd w:val="clear" w:color="auto" w:fill="D9E2F3"/>
          </w:tcPr>
          <w:p w14:paraId="20A251CB" w14:textId="77777777" w:rsidR="009E4733" w:rsidRDefault="0018381F">
            <w:pPr>
              <w:spacing w:before="20" w:after="20" w:line="240" w:lineRule="auto"/>
              <w:jc w:val="center"/>
            </w:pPr>
            <w:r>
              <w:rPr>
                <w:b/>
                <w:sz w:val="19"/>
              </w:rPr>
              <w:t>Solution</w:t>
            </w:r>
          </w:p>
        </w:tc>
        <w:tc>
          <w:tcPr>
            <w:tcW w:w="3175" w:type="dxa"/>
            <w:shd w:val="clear" w:color="auto" w:fill="D9E2F3"/>
          </w:tcPr>
          <w:p w14:paraId="0E288C3A" w14:textId="77777777" w:rsidR="009E4733" w:rsidRDefault="0018381F">
            <w:pPr>
              <w:spacing w:before="20" w:after="20" w:line="240" w:lineRule="auto"/>
              <w:jc w:val="center"/>
            </w:pPr>
            <w:r>
              <w:rPr>
                <w:b/>
                <w:sz w:val="19"/>
              </w:rPr>
              <w:t>Avantages</w:t>
            </w:r>
          </w:p>
        </w:tc>
        <w:tc>
          <w:tcPr>
            <w:tcW w:w="3175" w:type="dxa"/>
            <w:shd w:val="clear" w:color="auto" w:fill="D9E2F3"/>
          </w:tcPr>
          <w:p w14:paraId="44983861" w14:textId="77777777" w:rsidR="009E4733" w:rsidRDefault="0018381F">
            <w:pPr>
              <w:spacing w:before="20" w:after="20" w:line="240" w:lineRule="auto"/>
              <w:jc w:val="center"/>
            </w:pPr>
            <w:r>
              <w:rPr>
                <w:b/>
                <w:sz w:val="19"/>
              </w:rPr>
              <w:t>Inconvénients</w:t>
            </w:r>
          </w:p>
        </w:tc>
      </w:tr>
      <w:tr w:rsidR="009E4733" w14:paraId="4B6A4867" w14:textId="77777777">
        <w:trPr>
          <w:cantSplit/>
          <w:jc w:val="center"/>
        </w:trPr>
        <w:tc>
          <w:tcPr>
            <w:tcW w:w="2438" w:type="dxa"/>
          </w:tcPr>
          <w:p w14:paraId="097F80B8" w14:textId="77777777" w:rsidR="009E4733" w:rsidRDefault="0018381F">
            <w:pPr>
              <w:spacing w:before="20" w:after="20" w:line="240" w:lineRule="auto"/>
              <w:jc w:val="left"/>
            </w:pPr>
            <w:r>
              <w:rPr>
                <w:sz w:val="19"/>
              </w:rPr>
              <w:t>Solution 1 : Combiner des services en ligne existants</w:t>
            </w:r>
          </w:p>
        </w:tc>
        <w:tc>
          <w:tcPr>
            <w:tcW w:w="3175" w:type="dxa"/>
          </w:tcPr>
          <w:p w14:paraId="7B79B83B" w14:textId="77777777" w:rsidR="009E4733" w:rsidRDefault="0018381F">
            <w:pPr>
              <w:spacing w:before="20" w:after="20" w:line="240" w:lineRule="auto"/>
              <w:jc w:val="left"/>
            </w:pPr>
            <w:r>
              <w:rPr>
                <w:sz w:val="19"/>
              </w:rPr>
              <w:t>- Mise en service rapide.</w:t>
            </w:r>
          </w:p>
          <w:p w14:paraId="079DA1C7" w14:textId="77777777" w:rsidR="009E4733" w:rsidRDefault="0018381F">
            <w:pPr>
              <w:spacing w:before="20" w:after="20" w:line="240" w:lineRule="auto"/>
              <w:jc w:val="left"/>
            </w:pPr>
            <w:r>
              <w:rPr>
                <w:sz w:val="19"/>
              </w:rPr>
              <w:t>- Support assuré par les fournisseurs.</w:t>
            </w:r>
          </w:p>
          <w:p w14:paraId="455409F6" w14:textId="77777777" w:rsidR="009E4733" w:rsidRDefault="0018381F">
            <w:pPr>
              <w:spacing w:before="20" w:after="20" w:line="240" w:lineRule="auto"/>
              <w:jc w:val="left"/>
            </w:pPr>
            <w:r>
              <w:rPr>
                <w:sz w:val="19"/>
              </w:rPr>
              <w:t>- Peu d’administration système.</w:t>
            </w:r>
          </w:p>
        </w:tc>
        <w:tc>
          <w:tcPr>
            <w:tcW w:w="3175" w:type="dxa"/>
          </w:tcPr>
          <w:p w14:paraId="440F04D3" w14:textId="77777777" w:rsidR="009E4733" w:rsidRDefault="0018381F">
            <w:pPr>
              <w:spacing w:before="20" w:after="20" w:line="240" w:lineRule="auto"/>
              <w:jc w:val="left"/>
            </w:pPr>
            <w:r>
              <w:rPr>
                <w:sz w:val="19"/>
              </w:rPr>
              <w:t>- Outils dispersés.</w:t>
            </w:r>
          </w:p>
          <w:p w14:paraId="0F38E00E" w14:textId="77777777" w:rsidR="009E4733" w:rsidRDefault="0018381F">
            <w:pPr>
              <w:spacing w:before="20" w:after="20" w:line="240" w:lineRule="auto"/>
              <w:jc w:val="left"/>
            </w:pPr>
            <w:r>
              <w:rPr>
                <w:sz w:val="19"/>
              </w:rPr>
              <w:t>- Personnalisation limitée.</w:t>
            </w:r>
          </w:p>
          <w:p w14:paraId="13F844EB" w14:textId="77777777" w:rsidR="009E4733" w:rsidRDefault="0018381F">
            <w:pPr>
              <w:spacing w:before="20" w:after="20" w:line="240" w:lineRule="auto"/>
              <w:jc w:val="left"/>
            </w:pPr>
            <w:r>
              <w:rPr>
                <w:sz w:val="19"/>
              </w:rPr>
              <w:t>- Pas de contrôle total sur les données.</w:t>
            </w:r>
          </w:p>
          <w:p w14:paraId="367897F4" w14:textId="77777777" w:rsidR="009E4733" w:rsidRDefault="0018381F">
            <w:pPr>
              <w:spacing w:before="20" w:after="20" w:line="240" w:lineRule="auto"/>
              <w:jc w:val="left"/>
            </w:pPr>
            <w:r>
              <w:rPr>
                <w:sz w:val="19"/>
              </w:rPr>
              <w:t>- Pas d’assistant pédagogique propre au centre.</w:t>
            </w:r>
          </w:p>
        </w:tc>
      </w:tr>
      <w:tr w:rsidR="009E4733" w14:paraId="37B0AAC9" w14:textId="77777777">
        <w:trPr>
          <w:cantSplit/>
          <w:jc w:val="center"/>
        </w:trPr>
        <w:tc>
          <w:tcPr>
            <w:tcW w:w="2438" w:type="dxa"/>
          </w:tcPr>
          <w:p w14:paraId="47686C50" w14:textId="77777777" w:rsidR="009E4733" w:rsidRDefault="0018381F">
            <w:pPr>
              <w:spacing w:before="20" w:after="20" w:line="240" w:lineRule="auto"/>
              <w:jc w:val="left"/>
            </w:pPr>
            <w:r>
              <w:rPr>
                <w:sz w:val="19"/>
              </w:rPr>
              <w:t>Solution 2 : Déployer et personnaliser des solutions open source</w:t>
            </w:r>
          </w:p>
        </w:tc>
        <w:tc>
          <w:tcPr>
            <w:tcW w:w="3175" w:type="dxa"/>
          </w:tcPr>
          <w:p w14:paraId="0C100B30" w14:textId="77777777" w:rsidR="009E4733" w:rsidRDefault="0018381F">
            <w:pPr>
              <w:spacing w:before="20" w:after="20" w:line="240" w:lineRule="auto"/>
              <w:jc w:val="left"/>
            </w:pPr>
            <w:r>
              <w:rPr>
                <w:sz w:val="19"/>
              </w:rPr>
              <w:t>- Faible coût de licence.</w:t>
            </w:r>
          </w:p>
          <w:p w14:paraId="5E89E6E9" w14:textId="77777777" w:rsidR="009E4733" w:rsidRDefault="0018381F">
            <w:pPr>
              <w:spacing w:before="20" w:after="20" w:line="240" w:lineRule="auto"/>
              <w:jc w:val="left"/>
            </w:pPr>
            <w:r>
              <w:rPr>
                <w:sz w:val="19"/>
              </w:rPr>
              <w:t>- Contrôle des données si auto-hébergé.</w:t>
            </w:r>
          </w:p>
          <w:p w14:paraId="6B6C5481" w14:textId="77777777" w:rsidR="009E4733" w:rsidRDefault="0018381F">
            <w:pPr>
              <w:spacing w:before="20" w:after="20" w:line="240" w:lineRule="auto"/>
              <w:jc w:val="left"/>
            </w:pPr>
            <w:r>
              <w:rPr>
                <w:sz w:val="19"/>
              </w:rPr>
              <w:t>- Fonctions de cours et de quiz déjà disponibles.</w:t>
            </w:r>
          </w:p>
        </w:tc>
        <w:tc>
          <w:tcPr>
            <w:tcW w:w="3175" w:type="dxa"/>
          </w:tcPr>
          <w:p w14:paraId="35F2CD3A" w14:textId="77777777" w:rsidR="009E4733" w:rsidRDefault="0018381F">
            <w:pPr>
              <w:spacing w:before="20" w:after="20" w:line="240" w:lineRule="auto"/>
              <w:jc w:val="left"/>
            </w:pPr>
            <w:r>
              <w:rPr>
                <w:sz w:val="19"/>
              </w:rPr>
              <w:t>- Installation et maintenance complexes.</w:t>
            </w:r>
          </w:p>
          <w:p w14:paraId="3EB8075B" w14:textId="77777777" w:rsidR="009E4733" w:rsidRDefault="0018381F">
            <w:pPr>
              <w:spacing w:before="20" w:after="20" w:line="240" w:lineRule="auto"/>
              <w:jc w:val="left"/>
            </w:pPr>
            <w:r>
              <w:rPr>
                <w:sz w:val="19"/>
              </w:rPr>
              <w:t>- Assemblage de plusieurs composants (LMS, visio).</w:t>
            </w:r>
          </w:p>
          <w:p w14:paraId="34FF0D5E" w14:textId="77777777" w:rsidR="009E4733" w:rsidRDefault="0018381F">
            <w:pPr>
              <w:spacing w:before="20" w:after="20" w:line="240" w:lineRule="auto"/>
              <w:jc w:val="left"/>
            </w:pPr>
            <w:r>
              <w:rPr>
                <w:sz w:val="19"/>
              </w:rPr>
              <w:t>- Personnalisation limitée à la structure existante.</w:t>
            </w:r>
          </w:p>
        </w:tc>
      </w:tr>
      <w:tr w:rsidR="009E4733" w14:paraId="2E650EB0" w14:textId="77777777">
        <w:trPr>
          <w:cantSplit/>
          <w:jc w:val="center"/>
        </w:trPr>
        <w:tc>
          <w:tcPr>
            <w:tcW w:w="2438" w:type="dxa"/>
          </w:tcPr>
          <w:p w14:paraId="0F94C07B" w14:textId="77777777" w:rsidR="009E4733" w:rsidRDefault="0018381F">
            <w:pPr>
              <w:spacing w:before="20" w:after="20" w:line="240" w:lineRule="auto"/>
              <w:jc w:val="left"/>
            </w:pPr>
            <w:r>
              <w:rPr>
                <w:sz w:val="19"/>
              </w:rPr>
              <w:t>Solution 3 : Concevoir une plateforme intégrée sur mesure</w:t>
            </w:r>
          </w:p>
        </w:tc>
        <w:tc>
          <w:tcPr>
            <w:tcW w:w="3175" w:type="dxa"/>
          </w:tcPr>
          <w:p w14:paraId="58A8F1E5" w14:textId="77777777" w:rsidR="009E4733" w:rsidRDefault="0018381F">
            <w:pPr>
              <w:spacing w:before="20" w:after="20" w:line="240" w:lineRule="auto"/>
              <w:jc w:val="left"/>
            </w:pPr>
            <w:r>
              <w:rPr>
                <w:sz w:val="19"/>
              </w:rPr>
              <w:t>- Plateforme entièrement adaptée aux besoins du centre.</w:t>
            </w:r>
          </w:p>
          <w:p w14:paraId="6454B568" w14:textId="77777777" w:rsidR="009E4733" w:rsidRDefault="0018381F">
            <w:pPr>
              <w:spacing w:before="20" w:after="20" w:line="240" w:lineRule="auto"/>
              <w:jc w:val="left"/>
            </w:pPr>
            <w:r>
              <w:rPr>
                <w:sz w:val="19"/>
              </w:rPr>
              <w:t>- Cours, quiz, classe virtuelle et assistant IA réunis.</w:t>
            </w:r>
          </w:p>
          <w:p w14:paraId="20C0411B" w14:textId="77777777" w:rsidR="009E4733" w:rsidRDefault="0018381F">
            <w:pPr>
              <w:spacing w:before="20" w:after="20" w:line="240" w:lineRule="auto"/>
              <w:jc w:val="left"/>
            </w:pPr>
            <w:r>
              <w:rPr>
                <w:sz w:val="19"/>
              </w:rPr>
              <w:t>- Contrôle total sur l’infrastructure, la sécurité et les données.</w:t>
            </w:r>
          </w:p>
        </w:tc>
        <w:tc>
          <w:tcPr>
            <w:tcW w:w="3175" w:type="dxa"/>
          </w:tcPr>
          <w:p w14:paraId="0A8E78FC" w14:textId="77777777" w:rsidR="009E4733" w:rsidRDefault="0018381F">
            <w:pPr>
              <w:spacing w:before="20" w:after="20" w:line="240" w:lineRule="auto"/>
              <w:jc w:val="left"/>
            </w:pPr>
            <w:r>
              <w:rPr>
                <w:sz w:val="19"/>
              </w:rPr>
              <w:t>- Temps de développement plus long.</w:t>
            </w:r>
          </w:p>
          <w:p w14:paraId="16C41CAA" w14:textId="77777777" w:rsidR="009E4733" w:rsidRDefault="0018381F">
            <w:pPr>
              <w:spacing w:before="20" w:after="20" w:line="240" w:lineRule="auto"/>
              <w:jc w:val="left"/>
            </w:pPr>
            <w:r>
              <w:rPr>
                <w:sz w:val="19"/>
              </w:rPr>
              <w:t>- Administration et maintenance à la charge du centre.</w:t>
            </w:r>
          </w:p>
          <w:p w14:paraId="7C8C5350" w14:textId="77777777" w:rsidR="009E4733" w:rsidRDefault="0018381F">
            <w:pPr>
              <w:spacing w:before="20" w:after="20" w:line="240" w:lineRule="auto"/>
              <w:jc w:val="left"/>
            </w:pPr>
            <w:r>
              <w:rPr>
                <w:sz w:val="19"/>
              </w:rPr>
              <w:t>- Nécessite des compétences en systèmes, réseaux et développement.</w:t>
            </w:r>
          </w:p>
        </w:tc>
      </w:tr>
    </w:tbl>
    <w:p w14:paraId="75F13BB1" w14:textId="77777777" w:rsidR="009E4733" w:rsidRDefault="009E4733">
      <w:pPr>
        <w:spacing w:after="0" w:line="160" w:lineRule="exact"/>
      </w:pPr>
    </w:p>
    <w:p w14:paraId="428BF9A0" w14:textId="77777777" w:rsidR="009E4733" w:rsidRDefault="0018381F">
      <w:pPr>
        <w:ind w:firstLine="567"/>
      </w:pPr>
      <w:r>
        <w:t>Après la comparaison et selon les besoins des utilisateurs, on opte pour la troisième solution qui est de concevoir et de réaliser une plateforme d’apprentissage en ligne intelligente. Ce choix répond au sujet du projet et permet de mettre en pratique les compétences du parcours ASR : administration et sécurisation d’un serveur, conteneurisation, réseau temps réel et automatisation du déploiement.</w:t>
      </w:r>
    </w:p>
    <w:p w14:paraId="0EF44093" w14:textId="77777777" w:rsidR="009E4733" w:rsidRDefault="0018381F">
      <w:pPr>
        <w:pStyle w:val="Titre4"/>
      </w:pPr>
      <w:bookmarkStart w:id="91" w:name="_Toc243368822"/>
      <w:r>
        <w:t>4.3.2. Méthodes de conception et outils utilisés</w:t>
      </w:r>
      <w:bookmarkEnd w:id="91"/>
    </w:p>
    <w:p w14:paraId="4B5E0BE3" w14:textId="77777777" w:rsidR="009E4733" w:rsidRDefault="0018381F">
      <w:pPr>
        <w:ind w:firstLine="567"/>
      </w:pPr>
      <w:r>
        <w:t xml:space="preserve">Pour réaliser ce projet informatique, il est essentiel de choisir la méthode de conception et le langage de modélisation qui représentent au mieux la structure et le fonctionnement du système. Le choix du Système de Gestion de Base de Données (SGBD) est aussi crucial, car il servira à stocker toutes les données. Enfin, les langages, les </w:t>
      </w:r>
      <w:proofErr w:type="spellStart"/>
      <w:r>
        <w:t>frameworks</w:t>
      </w:r>
      <w:proofErr w:type="spellEnd"/>
      <w:r>
        <w:t xml:space="preserve"> et les outils d’infrastructure doivent être bien choisis, car ils influencent le temps de développement, la sécurité et la fiabilité du service.</w:t>
      </w:r>
    </w:p>
    <w:p w14:paraId="71FADE0D" w14:textId="77777777" w:rsidR="009E4733" w:rsidRDefault="0018381F">
      <w:pPr>
        <w:pStyle w:val="Titre50"/>
      </w:pPr>
      <w:r>
        <w:t>a. Méthode et langage de modélisation utilisé</w:t>
      </w:r>
    </w:p>
    <w:p w14:paraId="402589B7" w14:textId="77777777" w:rsidR="009E4733" w:rsidRPr="009C1E54" w:rsidRDefault="0018381F">
      <w:pPr>
        <w:pStyle w:val="Titre60"/>
        <w:rPr>
          <w:i w:val="0"/>
          <w:iCs/>
        </w:rPr>
      </w:pPr>
      <w:r w:rsidRPr="009C1E54">
        <w:rPr>
          <w:i w:val="0"/>
          <w:iCs/>
        </w:rPr>
        <w:t>1) Approche et démarche pour le projet</w:t>
      </w:r>
    </w:p>
    <w:p w14:paraId="7B210805" w14:textId="77777777" w:rsidR="009E4733" w:rsidRDefault="0018381F">
      <w:pPr>
        <w:ind w:firstLine="567"/>
      </w:pPr>
      <w:r>
        <w:t>Pour réussir ce projet tout en respectant les délais, le budget et les ressources, il est essentiel que le travail soit bien organisé. Les méthodes de gestion de projet aident à accomplir chaque étape, de la planification à la mise en œuvre, tout en garantissant l’efficacité et la rentabilité.</w:t>
      </w:r>
    </w:p>
    <w:p w14:paraId="3D3DA027" w14:textId="77777777" w:rsidR="009E4733" w:rsidRDefault="0018381F">
      <w:pPr>
        <w:ind w:firstLine="567"/>
      </w:pPr>
      <w:r>
        <w:t>Il est donc crucial de choisir une méthode de gestion adaptée, qui permet à tous les acteurs de collaborer de manière harmonieuse et productive. Le Tableau 12 montre la comparaison entre la méthode classique et la méthode Agile [1].</w:t>
      </w:r>
    </w:p>
    <w:p w14:paraId="0035C739" w14:textId="1E8528EA" w:rsidR="009E4733" w:rsidRDefault="0018381F">
      <w:pPr>
        <w:pStyle w:val="Lgende"/>
        <w:keepNext/>
        <w:spacing w:after="120"/>
      </w:pPr>
      <w:bookmarkStart w:id="92" w:name="_Toc243368763"/>
      <w:r>
        <w:lastRenderedPageBreak/>
        <w:t xml:space="preserve">Tableau </w:t>
      </w:r>
      <w:fldSimple w:instr=" SEQ Tableau \* ARABIC ">
        <w:r w:rsidR="00446C0E">
          <w:rPr>
            <w:noProof/>
          </w:rPr>
          <w:t>12</w:t>
        </w:r>
      </w:fldSimple>
      <w:r>
        <w:t xml:space="preserve"> : Comparaison de la méthode classique et de la méthode Agile</w:t>
      </w:r>
      <w:bookmarkEnd w:id="92"/>
    </w:p>
    <w:tbl>
      <w:tblPr>
        <w:tblStyle w:val="Grilledutableau"/>
        <w:tblW w:w="8788" w:type="dxa"/>
        <w:jc w:val="center"/>
        <w:tblLayout w:type="fixed"/>
        <w:tblLook w:val="04A0" w:firstRow="1" w:lastRow="0" w:firstColumn="1" w:lastColumn="0" w:noHBand="0" w:noVBand="1"/>
      </w:tblPr>
      <w:tblGrid>
        <w:gridCol w:w="1701"/>
        <w:gridCol w:w="3572"/>
        <w:gridCol w:w="3515"/>
      </w:tblGrid>
      <w:tr w:rsidR="009E4733" w14:paraId="2CB2525E" w14:textId="77777777">
        <w:trPr>
          <w:tblHeader/>
          <w:jc w:val="center"/>
        </w:trPr>
        <w:tc>
          <w:tcPr>
            <w:tcW w:w="1701" w:type="dxa"/>
            <w:shd w:val="clear" w:color="auto" w:fill="D9E2F3"/>
          </w:tcPr>
          <w:p w14:paraId="2A287B06" w14:textId="77777777" w:rsidR="009E4733" w:rsidRDefault="0018381F">
            <w:pPr>
              <w:spacing w:before="20" w:after="20" w:line="240" w:lineRule="auto"/>
              <w:jc w:val="center"/>
            </w:pPr>
            <w:r>
              <w:rPr>
                <w:b/>
                <w:sz w:val="19"/>
              </w:rPr>
              <w:t>Méthode</w:t>
            </w:r>
          </w:p>
        </w:tc>
        <w:tc>
          <w:tcPr>
            <w:tcW w:w="3572" w:type="dxa"/>
            <w:shd w:val="clear" w:color="auto" w:fill="D9E2F3"/>
          </w:tcPr>
          <w:p w14:paraId="6E045A30" w14:textId="77777777" w:rsidR="009E4733" w:rsidRDefault="0018381F">
            <w:pPr>
              <w:spacing w:before="20" w:after="20" w:line="240" w:lineRule="auto"/>
              <w:jc w:val="center"/>
            </w:pPr>
            <w:r>
              <w:rPr>
                <w:b/>
                <w:sz w:val="19"/>
              </w:rPr>
              <w:t>Avantages</w:t>
            </w:r>
          </w:p>
        </w:tc>
        <w:tc>
          <w:tcPr>
            <w:tcW w:w="3515" w:type="dxa"/>
            <w:shd w:val="clear" w:color="auto" w:fill="D9E2F3"/>
          </w:tcPr>
          <w:p w14:paraId="3804D6D4" w14:textId="77777777" w:rsidR="009E4733" w:rsidRDefault="0018381F">
            <w:pPr>
              <w:spacing w:before="20" w:after="20" w:line="240" w:lineRule="auto"/>
              <w:jc w:val="center"/>
            </w:pPr>
            <w:r>
              <w:rPr>
                <w:b/>
                <w:sz w:val="19"/>
              </w:rPr>
              <w:t>Inconvénients</w:t>
            </w:r>
          </w:p>
        </w:tc>
      </w:tr>
      <w:tr w:rsidR="009E4733" w14:paraId="671DF402" w14:textId="77777777">
        <w:trPr>
          <w:cantSplit/>
          <w:jc w:val="center"/>
        </w:trPr>
        <w:tc>
          <w:tcPr>
            <w:tcW w:w="1701" w:type="dxa"/>
          </w:tcPr>
          <w:p w14:paraId="500EA156" w14:textId="77777777" w:rsidR="009E4733" w:rsidRDefault="0018381F">
            <w:pPr>
              <w:spacing w:before="20" w:after="20" w:line="240" w:lineRule="auto"/>
              <w:jc w:val="left"/>
            </w:pPr>
            <w:r>
              <w:rPr>
                <w:sz w:val="19"/>
              </w:rPr>
              <w:t>Méthode traditionnelle</w:t>
            </w:r>
          </w:p>
        </w:tc>
        <w:tc>
          <w:tcPr>
            <w:tcW w:w="3572" w:type="dxa"/>
          </w:tcPr>
          <w:p w14:paraId="5C503B21" w14:textId="77777777" w:rsidR="009E4733" w:rsidRDefault="0018381F">
            <w:pPr>
              <w:spacing w:before="20" w:after="20" w:line="240" w:lineRule="auto"/>
              <w:jc w:val="left"/>
            </w:pPr>
            <w:r>
              <w:rPr>
                <w:sz w:val="19"/>
              </w:rPr>
              <w:t>- Elle suit deux principes : avancer étape par étape (chaque étape est validée avant de passer à la suivante) et éviter les retours en arrière, limitant ainsi les erreurs et l’incertitude.</w:t>
            </w:r>
          </w:p>
          <w:p w14:paraId="0CF9477E" w14:textId="77777777" w:rsidR="009E4733" w:rsidRDefault="0018381F">
            <w:pPr>
              <w:spacing w:before="20" w:after="20" w:line="240" w:lineRule="auto"/>
              <w:jc w:val="left"/>
            </w:pPr>
            <w:r>
              <w:rPr>
                <w:sz w:val="19"/>
              </w:rPr>
              <w:t>- Elle repose sur la transparence et un rythme soutenable.</w:t>
            </w:r>
          </w:p>
        </w:tc>
        <w:tc>
          <w:tcPr>
            <w:tcW w:w="3515" w:type="dxa"/>
          </w:tcPr>
          <w:p w14:paraId="523872D5" w14:textId="77777777" w:rsidR="009E4733" w:rsidRDefault="0018381F">
            <w:pPr>
              <w:spacing w:before="20" w:after="20" w:line="240" w:lineRule="auto"/>
              <w:jc w:val="left"/>
            </w:pPr>
            <w:r>
              <w:rPr>
                <w:sz w:val="19"/>
              </w:rPr>
              <w:t>- Le client intervient uniquement au début et à la fin du projet, limitant sa contribution tout au long du processus.</w:t>
            </w:r>
          </w:p>
          <w:p w14:paraId="5A9A28D9" w14:textId="77777777" w:rsidR="009E4733" w:rsidRDefault="0018381F">
            <w:pPr>
              <w:spacing w:before="20" w:after="20" w:line="240" w:lineRule="auto"/>
              <w:jc w:val="left"/>
            </w:pPr>
            <w:r>
              <w:rPr>
                <w:sz w:val="19"/>
              </w:rPr>
              <w:t>- Cela peut aboutir à un logiciel qui ne correspond pas aux attentes ou aux fonctionnalités demandées par le client.</w:t>
            </w:r>
          </w:p>
        </w:tc>
      </w:tr>
      <w:tr w:rsidR="009E4733" w14:paraId="02B7A866" w14:textId="77777777">
        <w:trPr>
          <w:cantSplit/>
          <w:jc w:val="center"/>
        </w:trPr>
        <w:tc>
          <w:tcPr>
            <w:tcW w:w="1701" w:type="dxa"/>
          </w:tcPr>
          <w:p w14:paraId="0326CF24" w14:textId="77777777" w:rsidR="009E4733" w:rsidRDefault="0018381F">
            <w:pPr>
              <w:spacing w:before="20" w:after="20" w:line="240" w:lineRule="auto"/>
              <w:jc w:val="left"/>
            </w:pPr>
            <w:r>
              <w:rPr>
                <w:sz w:val="19"/>
              </w:rPr>
              <w:t>Méthode Agile</w:t>
            </w:r>
          </w:p>
        </w:tc>
        <w:tc>
          <w:tcPr>
            <w:tcW w:w="3572" w:type="dxa"/>
          </w:tcPr>
          <w:p w14:paraId="02E54676" w14:textId="77777777" w:rsidR="009E4733" w:rsidRDefault="0018381F">
            <w:pPr>
              <w:spacing w:before="20" w:after="20" w:line="240" w:lineRule="auto"/>
              <w:jc w:val="left"/>
            </w:pPr>
            <w:r>
              <w:rPr>
                <w:sz w:val="19"/>
              </w:rPr>
              <w:t>- Flexibilité : les changements et imprévus sont facilement pris en compte.</w:t>
            </w:r>
          </w:p>
          <w:p w14:paraId="30CCE10E" w14:textId="77777777" w:rsidR="009E4733" w:rsidRDefault="0018381F">
            <w:pPr>
              <w:spacing w:before="20" w:after="20" w:line="240" w:lineRule="auto"/>
              <w:jc w:val="left"/>
            </w:pPr>
            <w:r>
              <w:rPr>
                <w:sz w:val="19"/>
              </w:rPr>
              <w:t>- Implique fortement le client, offrant une meilleure visibilité sur l’avancement du projet.</w:t>
            </w:r>
          </w:p>
          <w:p w14:paraId="3EE2ABCD" w14:textId="77777777" w:rsidR="009E4733" w:rsidRDefault="0018381F">
            <w:pPr>
              <w:spacing w:before="20" w:after="20" w:line="240" w:lineRule="auto"/>
              <w:jc w:val="left"/>
            </w:pPr>
            <w:r>
              <w:rPr>
                <w:sz w:val="19"/>
              </w:rPr>
              <w:t>- Le contrôle qualité est constant, avec un suivi régulier des demandes.</w:t>
            </w:r>
          </w:p>
          <w:p w14:paraId="18E5A1E1" w14:textId="77777777" w:rsidR="009E4733" w:rsidRDefault="0018381F">
            <w:pPr>
              <w:spacing w:before="20" w:after="20" w:line="240" w:lineRule="auto"/>
              <w:jc w:val="left"/>
            </w:pPr>
            <w:r>
              <w:rPr>
                <w:sz w:val="19"/>
              </w:rPr>
              <w:t>- Met en priorité la satisfaction réelle du client.</w:t>
            </w:r>
          </w:p>
        </w:tc>
        <w:tc>
          <w:tcPr>
            <w:tcW w:w="3515" w:type="dxa"/>
          </w:tcPr>
          <w:p w14:paraId="3C7FF660" w14:textId="77777777" w:rsidR="009E4733" w:rsidRDefault="0018381F">
            <w:pPr>
              <w:spacing w:before="20" w:after="20" w:line="240" w:lineRule="auto"/>
              <w:jc w:val="left"/>
            </w:pPr>
            <w:r>
              <w:rPr>
                <w:sz w:val="19"/>
              </w:rPr>
              <w:t>- La méthode Agile privilégie le dialogue, ce qui réduit l’importance de la documentation, pouvant poser des problèmes en cas de changement d’équipe.</w:t>
            </w:r>
          </w:p>
          <w:p w14:paraId="141B9F36" w14:textId="77777777" w:rsidR="009E4733" w:rsidRDefault="0018381F">
            <w:pPr>
              <w:spacing w:before="20" w:after="20" w:line="240" w:lineRule="auto"/>
              <w:jc w:val="left"/>
            </w:pPr>
            <w:r>
              <w:rPr>
                <w:sz w:val="19"/>
              </w:rPr>
              <w:t>- Elle n’est pas adaptée aux structures avec une hiérarchie rigide, en raison de son approche collaborative.</w:t>
            </w:r>
          </w:p>
        </w:tc>
      </w:tr>
    </w:tbl>
    <w:p w14:paraId="5AC3F2FF" w14:textId="77777777" w:rsidR="009E4733" w:rsidRDefault="009E4733">
      <w:pPr>
        <w:spacing w:after="0" w:line="160" w:lineRule="exact"/>
      </w:pPr>
    </w:p>
    <w:p w14:paraId="2A4E0558" w14:textId="77777777" w:rsidR="009E4733" w:rsidRDefault="0018381F">
      <w:pPr>
        <w:ind w:firstLine="567"/>
      </w:pPr>
      <w:r>
        <w:t>Étant donné que les besoins peuvent évoluer au fil du temps et que certaines fonctionnalités sont requises rapidement, le projet suit un processus de développement bien structuré, allant de l’identification des besoins fonctionnels jusqu’à la conception, le déploiement et les tests. Nous avons opté pour la méthode Agile car elle est adaptée et pratique pour ce type de projet, permettant de répondre rapidement aux changements tout en assurant une progression continue.</w:t>
      </w:r>
    </w:p>
    <w:p w14:paraId="0E2FD03F" w14:textId="77777777" w:rsidR="009E4733" w:rsidRDefault="0018381F">
      <w:pPr>
        <w:pStyle w:val="Titre50"/>
      </w:pPr>
      <w:r>
        <w:t>b. Présentation de la méthode Agile</w:t>
      </w:r>
    </w:p>
    <w:p w14:paraId="5B54BB1B" w14:textId="77777777" w:rsidR="009E4733" w:rsidRDefault="0018381F">
      <w:pPr>
        <w:ind w:firstLine="567"/>
      </w:pPr>
      <w:r>
        <w:t>Les méthodes agiles sont principalement dédiées à la gestion de projets informatiques, basées sur des cycles de développement itératifs et adaptatifs, adaptés aux besoins changeants du client. Elles favorisent l’implication de tous les collaborateurs, y compris le client, dans le développement du projet [1].</w:t>
      </w:r>
    </w:p>
    <w:p w14:paraId="5C9AD9D1" w14:textId="77777777" w:rsidR="009E4733" w:rsidRDefault="0018381F">
      <w:pPr>
        <w:ind w:firstLine="567"/>
      </w:pPr>
      <w:r>
        <w:t>Les méthodes agiles se reconnaissent toutes dans les valeurs suivantes :</w:t>
      </w:r>
    </w:p>
    <w:p w14:paraId="3BA30D0E" w14:textId="77777777" w:rsidR="009E4733" w:rsidRDefault="0018381F">
      <w:pPr>
        <w:pStyle w:val="Listepuces"/>
      </w:pPr>
      <w:r>
        <w:rPr>
          <w:b/>
        </w:rPr>
        <w:t>L’équipe et la communication avant les outils et processus</w:t>
      </w:r>
      <w:r>
        <w:t xml:space="preserve"> : dans la vision agile, l’équipe est plus importante que les outils ou les procédures. La communication est une notion fondamentale.</w:t>
      </w:r>
    </w:p>
    <w:p w14:paraId="79389BAA" w14:textId="77777777" w:rsidR="009E4733" w:rsidRDefault="0018381F">
      <w:pPr>
        <w:pStyle w:val="Listepuces"/>
      </w:pPr>
      <w:r>
        <w:rPr>
          <w:b/>
        </w:rPr>
        <w:t>L’application avant la documentation</w:t>
      </w:r>
      <w:r>
        <w:t xml:space="preserve"> : il est primordial que le projet fonctionne. Une documentation précise reste utile comme moyen de communication et de transfert de connaissances.</w:t>
      </w:r>
    </w:p>
    <w:p w14:paraId="0BB8B0D6" w14:textId="77777777" w:rsidR="009E4733" w:rsidRDefault="0018381F">
      <w:pPr>
        <w:pStyle w:val="Listepuces"/>
      </w:pPr>
      <w:r>
        <w:rPr>
          <w:b/>
        </w:rPr>
        <w:t>La collaboration avant la négociation</w:t>
      </w:r>
      <w:r>
        <w:t xml:space="preserve"> : le client doit être impliqué dans le développement et fournir des comptes rendus réguliers sur l’adaptation du logiciel à ses attentes.</w:t>
      </w:r>
    </w:p>
    <w:p w14:paraId="4764C0C2" w14:textId="77777777" w:rsidR="009E4733" w:rsidRDefault="0018381F">
      <w:pPr>
        <w:pStyle w:val="Listepuces"/>
      </w:pPr>
      <w:r>
        <w:rPr>
          <w:b/>
        </w:rPr>
        <w:t>L’acceptation du changement et la flexibilité avant la planification</w:t>
      </w:r>
      <w:r>
        <w:t xml:space="preserve"> : la planification initiale doit rester flexible pour permettre les évolutions attendues par le client.</w:t>
      </w:r>
    </w:p>
    <w:p w14:paraId="7F43A319" w14:textId="77777777" w:rsidR="009E4733" w:rsidRDefault="0018381F">
      <w:pPr>
        <w:ind w:firstLine="567"/>
      </w:pPr>
      <w:r>
        <w:lastRenderedPageBreak/>
        <w:t>Les valeurs qui font la force des méthodes agiles et qui nous ont incités à les choisir sont illustrées dans la Figure 5.</w:t>
      </w:r>
    </w:p>
    <w:p w14:paraId="60D4E101" w14:textId="472B6A3E" w:rsidR="009E4733" w:rsidRDefault="007B14E2">
      <w:pPr>
        <w:keepNext/>
        <w:spacing w:before="120" w:after="80" w:line="240" w:lineRule="auto"/>
        <w:jc w:val="center"/>
      </w:pPr>
      <w:r>
        <w:rPr>
          <w:noProof/>
        </w:rPr>
        <w:drawing>
          <wp:inline distT="0" distB="0" distL="0" distR="0" wp14:anchorId="73AA1C73" wp14:editId="20193551">
            <wp:extent cx="4018915" cy="1933575"/>
            <wp:effectExtent l="0" t="0" r="635" b="9525"/>
            <wp:docPr id="1498591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1597" name="Picture 7"/>
                    <pic:cNvPicPr/>
                  </pic:nvPicPr>
                  <pic:blipFill>
                    <a:blip r:embed="rId19"/>
                    <a:stretch>
                      <a:fillRect/>
                    </a:stretch>
                  </pic:blipFill>
                  <pic:spPr>
                    <a:xfrm>
                      <a:off x="0" y="0"/>
                      <a:ext cx="4020985" cy="1934571"/>
                    </a:xfrm>
                    <a:prstGeom prst="rect">
                      <a:avLst/>
                    </a:prstGeom>
                  </pic:spPr>
                </pic:pic>
              </a:graphicData>
            </a:graphic>
          </wp:inline>
        </w:drawing>
      </w:r>
    </w:p>
    <w:p w14:paraId="61C8C4FE" w14:textId="68123040" w:rsidR="009E4733" w:rsidRDefault="0018381F">
      <w:pPr>
        <w:pStyle w:val="Lgende"/>
      </w:pPr>
      <w:bookmarkStart w:id="93" w:name="_Toc243368713"/>
      <w:r>
        <w:t xml:space="preserve">Figure </w:t>
      </w:r>
      <w:fldSimple w:instr=" SEQ Figure \* ARABIC ">
        <w:r w:rsidR="00446C0E">
          <w:rPr>
            <w:noProof/>
          </w:rPr>
          <w:t>5</w:t>
        </w:r>
      </w:fldSimple>
      <w:r>
        <w:t xml:space="preserve"> : Points forts de la méthode agile</w:t>
      </w:r>
      <w:bookmarkEnd w:id="93"/>
    </w:p>
    <w:p w14:paraId="6E3A381C" w14:textId="77777777" w:rsidR="009E4733" w:rsidRDefault="0018381F">
      <w:pPr>
        <w:pStyle w:val="Titre50"/>
      </w:pPr>
      <w:r>
        <w:t>c. Méthodologie de travail</w:t>
      </w:r>
    </w:p>
    <w:p w14:paraId="4A878355" w14:textId="77777777" w:rsidR="009E4733" w:rsidRDefault="0018381F">
      <w:pPr>
        <w:ind w:firstLine="567"/>
      </w:pPr>
      <w:r>
        <w:t>Nous avons opté pour la méthode agile pour la gestion de projet afin de mieux cerner les besoins du client. Dans cette section, nous comparons deux des méthodes agiles les plus courantes, XP et SCRUM, afin de sélectionner la méthodologie la plus adaptée à notre projet, comme indiqué dans le Tableau 13.</w:t>
      </w:r>
    </w:p>
    <w:p w14:paraId="4BC622C7" w14:textId="66A15ECD" w:rsidR="009E4733" w:rsidRDefault="0018381F">
      <w:pPr>
        <w:pStyle w:val="Lgende"/>
        <w:keepNext/>
        <w:spacing w:after="120"/>
      </w:pPr>
      <w:bookmarkStart w:id="94" w:name="_Toc243368764"/>
      <w:r>
        <w:t xml:space="preserve">Tableau </w:t>
      </w:r>
      <w:fldSimple w:instr=" SEQ Tableau \* ARABIC ">
        <w:r w:rsidR="00446C0E">
          <w:rPr>
            <w:noProof/>
          </w:rPr>
          <w:t>13</w:t>
        </w:r>
      </w:fldSimple>
      <w:r>
        <w:t xml:space="preserve"> : Comparaison entre XP et SCRUM</w:t>
      </w:r>
      <w:bookmarkEnd w:id="94"/>
    </w:p>
    <w:tbl>
      <w:tblPr>
        <w:tblStyle w:val="Grilledutableau"/>
        <w:tblW w:w="8788" w:type="dxa"/>
        <w:jc w:val="center"/>
        <w:tblLayout w:type="fixed"/>
        <w:tblLook w:val="04A0" w:firstRow="1" w:lastRow="0" w:firstColumn="1" w:lastColumn="0" w:noHBand="0" w:noVBand="1"/>
      </w:tblPr>
      <w:tblGrid>
        <w:gridCol w:w="1588"/>
        <w:gridCol w:w="2041"/>
        <w:gridCol w:w="2721"/>
        <w:gridCol w:w="2438"/>
      </w:tblGrid>
      <w:tr w:rsidR="009E4733" w14:paraId="0E2AFFC1" w14:textId="77777777">
        <w:trPr>
          <w:tblHeader/>
          <w:jc w:val="center"/>
        </w:trPr>
        <w:tc>
          <w:tcPr>
            <w:tcW w:w="1587" w:type="dxa"/>
            <w:shd w:val="clear" w:color="auto" w:fill="D9E2F3"/>
          </w:tcPr>
          <w:p w14:paraId="0B311067" w14:textId="77777777" w:rsidR="009E4733" w:rsidRDefault="0018381F">
            <w:pPr>
              <w:spacing w:before="20" w:after="20" w:line="240" w:lineRule="auto"/>
              <w:jc w:val="center"/>
            </w:pPr>
            <w:r>
              <w:rPr>
                <w:b/>
                <w:sz w:val="19"/>
              </w:rPr>
              <w:t>Méthodologie</w:t>
            </w:r>
          </w:p>
        </w:tc>
        <w:tc>
          <w:tcPr>
            <w:tcW w:w="2041" w:type="dxa"/>
            <w:shd w:val="clear" w:color="auto" w:fill="D9E2F3"/>
          </w:tcPr>
          <w:p w14:paraId="744EE64E" w14:textId="77777777" w:rsidR="009E4733" w:rsidRDefault="0018381F">
            <w:pPr>
              <w:spacing w:before="20" w:after="20" w:line="240" w:lineRule="auto"/>
              <w:jc w:val="center"/>
            </w:pPr>
            <w:r>
              <w:rPr>
                <w:b/>
                <w:sz w:val="19"/>
              </w:rPr>
              <w:t>Description</w:t>
            </w:r>
          </w:p>
        </w:tc>
        <w:tc>
          <w:tcPr>
            <w:tcW w:w="2721" w:type="dxa"/>
            <w:shd w:val="clear" w:color="auto" w:fill="D9E2F3"/>
          </w:tcPr>
          <w:p w14:paraId="11E62298" w14:textId="77777777" w:rsidR="009E4733" w:rsidRDefault="0018381F">
            <w:pPr>
              <w:spacing w:before="20" w:after="20" w:line="240" w:lineRule="auto"/>
              <w:jc w:val="center"/>
            </w:pPr>
            <w:r>
              <w:rPr>
                <w:b/>
                <w:sz w:val="19"/>
              </w:rPr>
              <w:t>Avantages</w:t>
            </w:r>
          </w:p>
        </w:tc>
        <w:tc>
          <w:tcPr>
            <w:tcW w:w="2438" w:type="dxa"/>
            <w:shd w:val="clear" w:color="auto" w:fill="D9E2F3"/>
          </w:tcPr>
          <w:p w14:paraId="44C9D631" w14:textId="77777777" w:rsidR="009E4733" w:rsidRDefault="0018381F">
            <w:pPr>
              <w:spacing w:before="20" w:after="20" w:line="240" w:lineRule="auto"/>
              <w:jc w:val="center"/>
            </w:pPr>
            <w:r>
              <w:rPr>
                <w:b/>
                <w:sz w:val="19"/>
              </w:rPr>
              <w:t>Inconvénients</w:t>
            </w:r>
          </w:p>
        </w:tc>
      </w:tr>
      <w:tr w:rsidR="009E4733" w14:paraId="400651D7" w14:textId="77777777">
        <w:trPr>
          <w:cantSplit/>
          <w:jc w:val="center"/>
        </w:trPr>
        <w:tc>
          <w:tcPr>
            <w:tcW w:w="1587" w:type="dxa"/>
          </w:tcPr>
          <w:p w14:paraId="22A23C72" w14:textId="77777777" w:rsidR="009E4733" w:rsidRDefault="0018381F">
            <w:pPr>
              <w:spacing w:before="20" w:after="20" w:line="240" w:lineRule="auto"/>
              <w:jc w:val="left"/>
            </w:pPr>
            <w:r>
              <w:rPr>
                <w:sz w:val="19"/>
              </w:rPr>
              <w:t>XP (</w:t>
            </w:r>
            <w:proofErr w:type="spellStart"/>
            <w:r>
              <w:rPr>
                <w:sz w:val="19"/>
              </w:rPr>
              <w:t>eXtreme</w:t>
            </w:r>
            <w:proofErr w:type="spellEnd"/>
            <w:r>
              <w:rPr>
                <w:sz w:val="19"/>
              </w:rPr>
              <w:t xml:space="preserve"> </w:t>
            </w:r>
            <w:proofErr w:type="spellStart"/>
            <w:r>
              <w:rPr>
                <w:sz w:val="19"/>
              </w:rPr>
              <w:t>Programming</w:t>
            </w:r>
            <w:proofErr w:type="spellEnd"/>
            <w:r>
              <w:rPr>
                <w:sz w:val="19"/>
              </w:rPr>
              <w:t>)</w:t>
            </w:r>
          </w:p>
        </w:tc>
        <w:tc>
          <w:tcPr>
            <w:tcW w:w="2041" w:type="dxa"/>
          </w:tcPr>
          <w:p w14:paraId="44F5B722" w14:textId="77777777" w:rsidR="009E4733" w:rsidRDefault="0018381F">
            <w:pPr>
              <w:spacing w:before="20" w:after="20" w:line="240" w:lineRule="auto"/>
              <w:jc w:val="left"/>
            </w:pPr>
            <w:r>
              <w:rPr>
                <w:sz w:val="19"/>
              </w:rPr>
              <w:t>Méthode axée sur le développement logiciel avec une forte collaboration.</w:t>
            </w:r>
          </w:p>
        </w:tc>
        <w:tc>
          <w:tcPr>
            <w:tcW w:w="2721" w:type="dxa"/>
          </w:tcPr>
          <w:p w14:paraId="217F6566" w14:textId="77777777" w:rsidR="009E4733" w:rsidRDefault="0018381F">
            <w:pPr>
              <w:spacing w:before="20" w:after="20" w:line="240" w:lineRule="auto"/>
              <w:jc w:val="left"/>
            </w:pPr>
            <w:r>
              <w:rPr>
                <w:sz w:val="19"/>
              </w:rPr>
              <w:t>- Itératif</w:t>
            </w:r>
          </w:p>
          <w:p w14:paraId="2F61CFED" w14:textId="77777777" w:rsidR="009E4733" w:rsidRDefault="0018381F">
            <w:pPr>
              <w:spacing w:before="20" w:after="20" w:line="240" w:lineRule="auto"/>
              <w:jc w:val="left"/>
            </w:pPr>
            <w:r>
              <w:rPr>
                <w:sz w:val="19"/>
              </w:rPr>
              <w:t>- Travail d’équipe</w:t>
            </w:r>
          </w:p>
          <w:p w14:paraId="567270B7" w14:textId="77777777" w:rsidR="009E4733" w:rsidRDefault="0018381F">
            <w:pPr>
              <w:spacing w:before="20" w:after="20" w:line="240" w:lineRule="auto"/>
              <w:jc w:val="left"/>
            </w:pPr>
            <w:r>
              <w:rPr>
                <w:sz w:val="19"/>
              </w:rPr>
              <w:t>- Réponse constante aux besoins du client</w:t>
            </w:r>
          </w:p>
        </w:tc>
        <w:tc>
          <w:tcPr>
            <w:tcW w:w="2438" w:type="dxa"/>
          </w:tcPr>
          <w:p w14:paraId="7F5B1077" w14:textId="77777777" w:rsidR="009E4733" w:rsidRDefault="0018381F">
            <w:pPr>
              <w:spacing w:before="20" w:after="20" w:line="240" w:lineRule="auto"/>
              <w:jc w:val="left"/>
            </w:pPr>
            <w:r>
              <w:rPr>
                <w:sz w:val="19"/>
              </w:rPr>
              <w:t>- Moins rapide</w:t>
            </w:r>
          </w:p>
          <w:p w14:paraId="6393AC53" w14:textId="77777777" w:rsidR="009E4733" w:rsidRDefault="0018381F">
            <w:pPr>
              <w:spacing w:before="20" w:after="20" w:line="240" w:lineRule="auto"/>
              <w:jc w:val="left"/>
            </w:pPr>
            <w:r>
              <w:rPr>
                <w:sz w:val="19"/>
              </w:rPr>
              <w:t>- Très coûteux à personnaliser</w:t>
            </w:r>
          </w:p>
          <w:p w14:paraId="3346D92D" w14:textId="77777777" w:rsidR="009E4733" w:rsidRDefault="0018381F">
            <w:pPr>
              <w:spacing w:before="20" w:after="20" w:line="240" w:lineRule="auto"/>
              <w:jc w:val="left"/>
            </w:pPr>
            <w:r>
              <w:rPr>
                <w:sz w:val="19"/>
              </w:rPr>
              <w:t>- Pratiques exigeantes (programmation en binôme)</w:t>
            </w:r>
          </w:p>
        </w:tc>
      </w:tr>
      <w:tr w:rsidR="009E4733" w14:paraId="66C39B96" w14:textId="77777777">
        <w:trPr>
          <w:cantSplit/>
          <w:jc w:val="center"/>
        </w:trPr>
        <w:tc>
          <w:tcPr>
            <w:tcW w:w="1587" w:type="dxa"/>
          </w:tcPr>
          <w:p w14:paraId="4D7E6B50" w14:textId="77777777" w:rsidR="009E4733" w:rsidRDefault="0018381F">
            <w:pPr>
              <w:spacing w:before="20" w:after="20" w:line="240" w:lineRule="auto"/>
              <w:jc w:val="left"/>
            </w:pPr>
            <w:r>
              <w:rPr>
                <w:sz w:val="19"/>
              </w:rPr>
              <w:t>SCRUM</w:t>
            </w:r>
          </w:p>
        </w:tc>
        <w:tc>
          <w:tcPr>
            <w:tcW w:w="2041" w:type="dxa"/>
          </w:tcPr>
          <w:p w14:paraId="05E7BD79" w14:textId="77777777" w:rsidR="009E4733" w:rsidRDefault="0018381F">
            <w:pPr>
              <w:spacing w:before="20" w:after="20" w:line="240" w:lineRule="auto"/>
              <w:jc w:val="left"/>
            </w:pPr>
            <w:r>
              <w:rPr>
                <w:sz w:val="19"/>
              </w:rPr>
              <w:t>Cadre de gestion de projet agile basé sur des itérations (sprints).</w:t>
            </w:r>
          </w:p>
        </w:tc>
        <w:tc>
          <w:tcPr>
            <w:tcW w:w="2721" w:type="dxa"/>
          </w:tcPr>
          <w:p w14:paraId="265C8388" w14:textId="77777777" w:rsidR="009E4733" w:rsidRDefault="0018381F">
            <w:pPr>
              <w:spacing w:before="20" w:after="20" w:line="240" w:lineRule="auto"/>
              <w:jc w:val="left"/>
            </w:pPr>
            <w:r>
              <w:rPr>
                <w:sz w:val="19"/>
              </w:rPr>
              <w:t>- Itératif et incrémental piloté par les risques</w:t>
            </w:r>
          </w:p>
          <w:p w14:paraId="462EB134" w14:textId="77777777" w:rsidR="009E4733" w:rsidRDefault="0018381F">
            <w:pPr>
              <w:spacing w:before="20" w:after="20" w:line="240" w:lineRule="auto"/>
              <w:jc w:val="left"/>
            </w:pPr>
            <w:r>
              <w:rPr>
                <w:sz w:val="19"/>
              </w:rPr>
              <w:t>- Flexibilité pour s’adapter aux changements</w:t>
            </w:r>
          </w:p>
          <w:p w14:paraId="0850E598" w14:textId="77777777" w:rsidR="009E4733" w:rsidRDefault="0018381F">
            <w:pPr>
              <w:spacing w:before="20" w:after="20" w:line="240" w:lineRule="auto"/>
              <w:jc w:val="left"/>
            </w:pPr>
            <w:r>
              <w:rPr>
                <w:sz w:val="19"/>
              </w:rPr>
              <w:t>- Amélioration continue grâce aux rétrospectives</w:t>
            </w:r>
          </w:p>
          <w:p w14:paraId="2284B98F" w14:textId="77777777" w:rsidR="009E4733" w:rsidRDefault="0018381F">
            <w:pPr>
              <w:spacing w:before="20" w:after="20" w:line="240" w:lineRule="auto"/>
              <w:jc w:val="left"/>
            </w:pPr>
            <w:r>
              <w:rPr>
                <w:sz w:val="19"/>
              </w:rPr>
              <w:t>- Peut être modélisé avec UML</w:t>
            </w:r>
          </w:p>
        </w:tc>
        <w:tc>
          <w:tcPr>
            <w:tcW w:w="2438" w:type="dxa"/>
          </w:tcPr>
          <w:p w14:paraId="58CF6569" w14:textId="77777777" w:rsidR="009E4733" w:rsidRDefault="0018381F">
            <w:pPr>
              <w:spacing w:before="20" w:after="20" w:line="240" w:lineRule="auto"/>
              <w:jc w:val="left"/>
            </w:pPr>
            <w:r>
              <w:rPr>
                <w:sz w:val="19"/>
              </w:rPr>
              <w:t>- N’impose aucun modèle de documents détaillés</w:t>
            </w:r>
          </w:p>
          <w:p w14:paraId="27724B68" w14:textId="77777777" w:rsidR="009E4733" w:rsidRDefault="0018381F">
            <w:pPr>
              <w:spacing w:before="20" w:after="20" w:line="240" w:lineRule="auto"/>
              <w:jc w:val="left"/>
            </w:pPr>
            <w:r>
              <w:rPr>
                <w:sz w:val="19"/>
              </w:rPr>
              <w:t>- Risque de surcharge de réunions si mal géré</w:t>
            </w:r>
          </w:p>
        </w:tc>
      </w:tr>
    </w:tbl>
    <w:p w14:paraId="7934BC47" w14:textId="77777777" w:rsidR="009E4733" w:rsidRDefault="009E4733">
      <w:pPr>
        <w:spacing w:after="0" w:line="160" w:lineRule="exact"/>
      </w:pPr>
    </w:p>
    <w:p w14:paraId="7727FA7B" w14:textId="77777777" w:rsidR="009E4733" w:rsidRDefault="0018381F">
      <w:pPr>
        <w:pStyle w:val="Titre50"/>
      </w:pPr>
      <w:r>
        <w:t>d. Méthodologie adoptée</w:t>
      </w:r>
    </w:p>
    <w:p w14:paraId="53C14947" w14:textId="77777777" w:rsidR="009E4733" w:rsidRDefault="0018381F">
      <w:pPr>
        <w:ind w:firstLine="567"/>
      </w:pPr>
      <w:r>
        <w:t>Pour bien cerner notre projet et suite à l’étude comparative précédente, nous avons choisi la méthode Scrum comme méthodologie de développement et de gestion de projet [3]. Scrum facilite la résolution de problèmes complexes en offrant une grande flexibilité pour s’adapter aux changements. Elle repose sur une approche itérative et incrémentale pour optimiser le contrôle des risques et permet l’amélioration continue grâce aux rétrospectives. Le projet est structuré en plusieurs phases courtes, appelées « sprints ».</w:t>
      </w:r>
    </w:p>
    <w:p w14:paraId="392507BA" w14:textId="7B960D58" w:rsidR="009E4733" w:rsidRDefault="00DB1ECC">
      <w:pPr>
        <w:keepNext/>
        <w:spacing w:before="120" w:after="80" w:line="240" w:lineRule="auto"/>
        <w:jc w:val="center"/>
      </w:pPr>
      <w:r>
        <w:rPr>
          <w:noProof/>
        </w:rPr>
        <w:lastRenderedPageBreak/>
        <w:drawing>
          <wp:inline distT="0" distB="0" distL="0" distR="0" wp14:anchorId="797E7072" wp14:editId="47A8F150">
            <wp:extent cx="4475480" cy="26098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stretch>
                      <a:fillRect/>
                    </a:stretch>
                  </pic:blipFill>
                  <pic:spPr>
                    <a:xfrm>
                      <a:off x="0" y="0"/>
                      <a:ext cx="4505687" cy="2627465"/>
                    </a:xfrm>
                    <a:prstGeom prst="rect">
                      <a:avLst/>
                    </a:prstGeom>
                  </pic:spPr>
                </pic:pic>
              </a:graphicData>
            </a:graphic>
          </wp:inline>
        </w:drawing>
      </w:r>
    </w:p>
    <w:p w14:paraId="5CA649BA" w14:textId="132E1AD8" w:rsidR="009E4733" w:rsidRDefault="0018381F">
      <w:pPr>
        <w:pStyle w:val="Lgende"/>
      </w:pPr>
      <w:bookmarkStart w:id="95" w:name="_Toc243368714"/>
      <w:r>
        <w:t xml:space="preserve">Figure </w:t>
      </w:r>
      <w:fldSimple w:instr=" SEQ Figure \* ARABIC ">
        <w:r w:rsidR="00446C0E">
          <w:rPr>
            <w:noProof/>
          </w:rPr>
          <w:t>6</w:t>
        </w:r>
      </w:fldSimple>
      <w:r>
        <w:t xml:space="preserve"> : Différentes étapes de la méthode Scrum</w:t>
      </w:r>
      <w:bookmarkEnd w:id="95"/>
    </w:p>
    <w:p w14:paraId="726758A2" w14:textId="77777777" w:rsidR="009E4733" w:rsidRDefault="0018381F">
      <w:pPr>
        <w:ind w:firstLine="567"/>
      </w:pPr>
      <w:r>
        <w:t xml:space="preserve">D’après la Figure 6, Scrum est une méthode agile où le Product </w:t>
      </w:r>
      <w:proofErr w:type="spellStart"/>
      <w:r>
        <w:t>Owner</w:t>
      </w:r>
      <w:proofErr w:type="spellEnd"/>
      <w:r>
        <w:t xml:space="preserve"> définit la vision du produit en formalisant les fonctionnalités sous forme d’User Stories. Ces fonctionnalités sont regroupées dans le Product </w:t>
      </w:r>
      <w:proofErr w:type="spellStart"/>
      <w:r>
        <w:t>Backlog</w:t>
      </w:r>
      <w:proofErr w:type="spellEnd"/>
      <w:r>
        <w:t xml:space="preserve">, qui contient toutes les tâches prévues pour le produit. Avant chaque sprint, lors de la Planning Meeting, les éléments prioritaires du Product </w:t>
      </w:r>
      <w:proofErr w:type="spellStart"/>
      <w:r>
        <w:t>Backlog</w:t>
      </w:r>
      <w:proofErr w:type="spellEnd"/>
      <w:r>
        <w:t xml:space="preserve"> sont choisis pour créer le Sprint </w:t>
      </w:r>
      <w:proofErr w:type="spellStart"/>
      <w:r>
        <w:t>Backlog</w:t>
      </w:r>
      <w:proofErr w:type="spellEnd"/>
      <w:r>
        <w:t>, qui représente les tâches spécifiques à accomplir durant le sprint de 2 à 4 semaines. Dans ce projet, chaque sprint dure environ un mois et suit le planning prévisionnel du Tableau 9.</w:t>
      </w:r>
    </w:p>
    <w:p w14:paraId="01C0268E" w14:textId="77777777" w:rsidR="009E4733" w:rsidRDefault="0018381F">
      <w:pPr>
        <w:pStyle w:val="Titre50"/>
      </w:pPr>
      <w:r>
        <w:t>e. Présentation d’UML</w:t>
      </w:r>
    </w:p>
    <w:p w14:paraId="4393D80C" w14:textId="77777777" w:rsidR="009E4733" w:rsidRDefault="0018381F">
      <w:pPr>
        <w:ind w:firstLine="567"/>
      </w:pPr>
      <w:r>
        <w:t xml:space="preserve">UML est l’acronyme anglais pour « </w:t>
      </w:r>
      <w:proofErr w:type="spellStart"/>
      <w:r>
        <w:t>Unified</w:t>
      </w:r>
      <w:proofErr w:type="spellEnd"/>
      <w:r>
        <w:t xml:space="preserve"> Modeling </w:t>
      </w:r>
      <w:proofErr w:type="spellStart"/>
      <w:r>
        <w:t>Language</w:t>
      </w:r>
      <w:proofErr w:type="spellEnd"/>
      <w:r>
        <w:t xml:space="preserve"> ». On le traduit par « Langage de modélisation unifié ». La notation UML est un langage visuel constitué d’un ensemble de schémas, appelés des diagrammes, qui donnent chacun une vision différente du projet à traiter [2], [4]. UML est utilisé pour spécifier, visualiser, modifier et construire les documents nécessaires au bon développement d’un logiciel orienté objet. Il offre un standard de modélisation pour représenter l’architecture logicielle.</w:t>
      </w:r>
    </w:p>
    <w:p w14:paraId="19D422A0" w14:textId="77777777" w:rsidR="009E4733" w:rsidRDefault="0018381F">
      <w:pPr>
        <w:ind w:firstLine="567"/>
      </w:pPr>
      <w:r>
        <w:t>UML dans sa version 2.2 s’articule autour de quatorze (14) diagrammes regroupés dans deux (02) grands ensembles : « les diagrammes structurels » et « les diagrammes de comportement ». La Figure 7 représente ces 14 diagrammes. Dans ce projet, nous utilisons principalement le diagramme de cas d’utilisation, le diagramme de classes, le diagramme de séquence, le diagramme de paquetage et le diagramme de déploiement.</w:t>
      </w:r>
    </w:p>
    <w:p w14:paraId="7A410B92" w14:textId="4F167607" w:rsidR="009E4733" w:rsidRDefault="00DB1ECC">
      <w:pPr>
        <w:keepNext/>
        <w:spacing w:before="120" w:after="80" w:line="240" w:lineRule="auto"/>
        <w:jc w:val="center"/>
      </w:pPr>
      <w:r>
        <w:rPr>
          <w:noProof/>
        </w:rPr>
        <w:lastRenderedPageBreak/>
        <w:drawing>
          <wp:inline distT="0" distB="0" distL="0" distR="0" wp14:anchorId="7498BE7A" wp14:editId="3134BBD4">
            <wp:extent cx="5580380" cy="2731196"/>
            <wp:effectExtent l="0" t="0" r="1270" b="0"/>
            <wp:docPr id="1245619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a:fillRect/>
                    </a:stretch>
                  </pic:blipFill>
                  <pic:spPr>
                    <a:xfrm>
                      <a:off x="0" y="0"/>
                      <a:ext cx="5580380" cy="2731196"/>
                    </a:xfrm>
                    <a:prstGeom prst="rect">
                      <a:avLst/>
                    </a:prstGeom>
                  </pic:spPr>
                </pic:pic>
              </a:graphicData>
            </a:graphic>
          </wp:inline>
        </w:drawing>
      </w:r>
    </w:p>
    <w:p w14:paraId="2C65C9C4" w14:textId="1532A58F" w:rsidR="009E4733" w:rsidRDefault="0018381F">
      <w:pPr>
        <w:pStyle w:val="Lgende"/>
      </w:pPr>
      <w:bookmarkStart w:id="96" w:name="_Toc243368715"/>
      <w:r>
        <w:t xml:space="preserve">Figure </w:t>
      </w:r>
      <w:fldSimple w:instr=" SEQ Figure \* ARABIC ">
        <w:r w:rsidR="00446C0E">
          <w:rPr>
            <w:noProof/>
          </w:rPr>
          <w:t>7</w:t>
        </w:r>
      </w:fldSimple>
      <w:r>
        <w:t xml:space="preserve"> : 14 diagrammes d’UML version 2.2</w:t>
      </w:r>
      <w:bookmarkEnd w:id="96"/>
    </w:p>
    <w:p w14:paraId="57FA2311" w14:textId="77777777" w:rsidR="009E4733" w:rsidRDefault="0018381F">
      <w:pPr>
        <w:pStyle w:val="Titre50"/>
      </w:pPr>
      <w:r>
        <w:t>f. Choix du système de gestion de base de données</w:t>
      </w:r>
    </w:p>
    <w:p w14:paraId="32202C3A" w14:textId="77777777" w:rsidR="009E4733" w:rsidRDefault="0018381F">
      <w:pPr>
        <w:ind w:firstLine="567"/>
      </w:pPr>
      <w:r>
        <w:t xml:space="preserve">Un SGBD ou Système de Gestion de Base de Données est un logiciel système destiné à stocker et à partager des informations dans une base de données, en garantissant la qualité, la pérennité et la confidentialité des informations, tout en cachant la complexité des opérations. Le SGBD choisi doit gérer de gros volumes de données, offrir de bonnes performances, assurer la sécurité des informations des utilisateurs et s’intégrer facilement avec le </w:t>
      </w:r>
      <w:proofErr w:type="spellStart"/>
      <w:r>
        <w:t>framework</w:t>
      </w:r>
      <w:proofErr w:type="spellEnd"/>
      <w:r>
        <w:t xml:space="preserve"> backend. MySQL et PostgreSQL sont les principaux choix qui peuvent répondre à ces exigences.</w:t>
      </w:r>
    </w:p>
    <w:p w14:paraId="174D79E0" w14:textId="77777777" w:rsidR="009E4733" w:rsidRDefault="0018381F">
      <w:pPr>
        <w:ind w:firstLine="567"/>
      </w:pPr>
      <w:r>
        <w:t>Le Tableau 14 représente la comparaison entre ces deux SGBD.</w:t>
      </w:r>
    </w:p>
    <w:p w14:paraId="124940D2" w14:textId="2ADCD19C" w:rsidR="009E4733" w:rsidRDefault="0018381F">
      <w:pPr>
        <w:pStyle w:val="Lgende"/>
        <w:keepNext/>
        <w:spacing w:after="120"/>
      </w:pPr>
      <w:bookmarkStart w:id="97" w:name="_Toc243368765"/>
      <w:r>
        <w:t xml:space="preserve">Tableau </w:t>
      </w:r>
      <w:fldSimple w:instr=" SEQ Tableau \* ARABIC ">
        <w:r w:rsidR="00446C0E">
          <w:rPr>
            <w:noProof/>
          </w:rPr>
          <w:t>14</w:t>
        </w:r>
      </w:fldSimple>
      <w:r>
        <w:t xml:space="preserve"> : Comparaison entre MySQL et PostgreSQL</w:t>
      </w:r>
      <w:bookmarkEnd w:id="97"/>
    </w:p>
    <w:tbl>
      <w:tblPr>
        <w:tblStyle w:val="Grilledutableau"/>
        <w:tblW w:w="8788" w:type="dxa"/>
        <w:jc w:val="center"/>
        <w:tblLayout w:type="fixed"/>
        <w:tblLook w:val="04A0" w:firstRow="1" w:lastRow="0" w:firstColumn="1" w:lastColumn="0" w:noHBand="0" w:noVBand="1"/>
      </w:tblPr>
      <w:tblGrid>
        <w:gridCol w:w="1475"/>
        <w:gridCol w:w="3685"/>
        <w:gridCol w:w="3628"/>
      </w:tblGrid>
      <w:tr w:rsidR="009E4733" w14:paraId="05117CFF" w14:textId="77777777">
        <w:trPr>
          <w:tblHeader/>
          <w:jc w:val="center"/>
        </w:trPr>
        <w:tc>
          <w:tcPr>
            <w:tcW w:w="1474" w:type="dxa"/>
            <w:shd w:val="clear" w:color="auto" w:fill="D9E2F3"/>
          </w:tcPr>
          <w:p w14:paraId="1F4885D8" w14:textId="77777777" w:rsidR="009E4733" w:rsidRDefault="0018381F">
            <w:pPr>
              <w:spacing w:before="20" w:after="20" w:line="240" w:lineRule="auto"/>
              <w:jc w:val="center"/>
            </w:pPr>
            <w:r>
              <w:rPr>
                <w:b/>
                <w:sz w:val="19"/>
              </w:rPr>
              <w:t>SGBD</w:t>
            </w:r>
          </w:p>
        </w:tc>
        <w:tc>
          <w:tcPr>
            <w:tcW w:w="3685" w:type="dxa"/>
            <w:shd w:val="clear" w:color="auto" w:fill="D9E2F3"/>
          </w:tcPr>
          <w:p w14:paraId="3C4362DF" w14:textId="77777777" w:rsidR="009E4733" w:rsidRDefault="0018381F">
            <w:pPr>
              <w:spacing w:before="20" w:after="20" w:line="240" w:lineRule="auto"/>
              <w:jc w:val="center"/>
            </w:pPr>
            <w:r>
              <w:rPr>
                <w:b/>
                <w:sz w:val="19"/>
              </w:rPr>
              <w:t>Avantages</w:t>
            </w:r>
          </w:p>
        </w:tc>
        <w:tc>
          <w:tcPr>
            <w:tcW w:w="3628" w:type="dxa"/>
            <w:shd w:val="clear" w:color="auto" w:fill="D9E2F3"/>
          </w:tcPr>
          <w:p w14:paraId="0034CFB8" w14:textId="77777777" w:rsidR="009E4733" w:rsidRDefault="0018381F">
            <w:pPr>
              <w:spacing w:before="20" w:after="20" w:line="240" w:lineRule="auto"/>
              <w:jc w:val="center"/>
            </w:pPr>
            <w:r>
              <w:rPr>
                <w:b/>
                <w:sz w:val="19"/>
              </w:rPr>
              <w:t>Inconvénients</w:t>
            </w:r>
          </w:p>
        </w:tc>
      </w:tr>
      <w:tr w:rsidR="009E4733" w14:paraId="28F57E39" w14:textId="77777777">
        <w:trPr>
          <w:cantSplit/>
          <w:jc w:val="center"/>
        </w:trPr>
        <w:tc>
          <w:tcPr>
            <w:tcW w:w="1474" w:type="dxa"/>
          </w:tcPr>
          <w:p w14:paraId="0AF4EA21" w14:textId="77777777" w:rsidR="009E4733" w:rsidRDefault="0018381F">
            <w:pPr>
              <w:spacing w:before="20" w:after="20" w:line="240" w:lineRule="auto"/>
              <w:jc w:val="left"/>
            </w:pPr>
            <w:r>
              <w:rPr>
                <w:sz w:val="19"/>
              </w:rPr>
              <w:t>MySQL</w:t>
            </w:r>
          </w:p>
        </w:tc>
        <w:tc>
          <w:tcPr>
            <w:tcW w:w="3685" w:type="dxa"/>
          </w:tcPr>
          <w:p w14:paraId="70C6AB45" w14:textId="77777777" w:rsidR="009E4733" w:rsidRDefault="0018381F">
            <w:pPr>
              <w:spacing w:before="20" w:after="20" w:line="240" w:lineRule="auto"/>
              <w:jc w:val="left"/>
            </w:pPr>
            <w:r>
              <w:rPr>
                <w:sz w:val="19"/>
              </w:rPr>
              <w:t>- Plus simple à configurer et à utiliser pour des projets de petite à moyenne taille</w:t>
            </w:r>
          </w:p>
          <w:p w14:paraId="10A56154" w14:textId="77777777" w:rsidR="009E4733" w:rsidRDefault="0018381F">
            <w:pPr>
              <w:spacing w:before="20" w:after="20" w:line="240" w:lineRule="auto"/>
              <w:jc w:val="left"/>
            </w:pPr>
            <w:r>
              <w:rPr>
                <w:sz w:val="19"/>
              </w:rPr>
              <w:t>- Performant pour des opérations simples et des lectures rapides</w:t>
            </w:r>
          </w:p>
          <w:p w14:paraId="33939AEC" w14:textId="77777777" w:rsidR="009E4733" w:rsidRDefault="0018381F">
            <w:pPr>
              <w:spacing w:before="20" w:after="20" w:line="240" w:lineRule="auto"/>
              <w:jc w:val="left"/>
            </w:pPr>
            <w:r>
              <w:rPr>
                <w:sz w:val="19"/>
              </w:rPr>
              <w:t>- Large communauté et support abondant</w:t>
            </w:r>
          </w:p>
        </w:tc>
        <w:tc>
          <w:tcPr>
            <w:tcW w:w="3628" w:type="dxa"/>
          </w:tcPr>
          <w:p w14:paraId="40AB2D8B" w14:textId="77777777" w:rsidR="009E4733" w:rsidRDefault="0018381F">
            <w:pPr>
              <w:spacing w:before="20" w:after="20" w:line="240" w:lineRule="auto"/>
              <w:jc w:val="left"/>
            </w:pPr>
            <w:r>
              <w:rPr>
                <w:sz w:val="19"/>
              </w:rPr>
              <w:t>- Moins adapté pour les requêtes complexes</w:t>
            </w:r>
          </w:p>
          <w:p w14:paraId="01FF1739" w14:textId="77777777" w:rsidR="009E4733" w:rsidRDefault="0018381F">
            <w:pPr>
              <w:spacing w:before="20" w:after="20" w:line="240" w:lineRule="auto"/>
              <w:jc w:val="left"/>
            </w:pPr>
            <w:r>
              <w:rPr>
                <w:sz w:val="19"/>
              </w:rPr>
              <w:t>- Fonctionnalités de transaction moins avancées</w:t>
            </w:r>
          </w:p>
          <w:p w14:paraId="322AA480" w14:textId="77777777" w:rsidR="009E4733" w:rsidRDefault="0018381F">
            <w:pPr>
              <w:spacing w:before="20" w:after="20" w:line="240" w:lineRule="auto"/>
              <w:jc w:val="left"/>
            </w:pPr>
            <w:r>
              <w:rPr>
                <w:sz w:val="19"/>
              </w:rPr>
              <w:t>- Extensibilité limitée pour des besoins spécifiques</w:t>
            </w:r>
          </w:p>
        </w:tc>
      </w:tr>
      <w:tr w:rsidR="009E4733" w14:paraId="39465049" w14:textId="77777777">
        <w:trPr>
          <w:cantSplit/>
          <w:jc w:val="center"/>
        </w:trPr>
        <w:tc>
          <w:tcPr>
            <w:tcW w:w="1474" w:type="dxa"/>
          </w:tcPr>
          <w:p w14:paraId="6CF81244" w14:textId="77777777" w:rsidR="009E4733" w:rsidRDefault="0018381F">
            <w:pPr>
              <w:spacing w:before="20" w:after="20" w:line="240" w:lineRule="auto"/>
              <w:jc w:val="left"/>
            </w:pPr>
            <w:r>
              <w:rPr>
                <w:sz w:val="19"/>
              </w:rPr>
              <w:t>PostgreSQL</w:t>
            </w:r>
          </w:p>
        </w:tc>
        <w:tc>
          <w:tcPr>
            <w:tcW w:w="3685" w:type="dxa"/>
          </w:tcPr>
          <w:p w14:paraId="03E1B870" w14:textId="77777777" w:rsidR="009E4733" w:rsidRDefault="0018381F">
            <w:pPr>
              <w:spacing w:before="20" w:after="20" w:line="240" w:lineRule="auto"/>
              <w:jc w:val="left"/>
            </w:pPr>
            <w:r>
              <w:rPr>
                <w:sz w:val="19"/>
              </w:rPr>
              <w:t>- Supporte les transactions complexes et les requêtes avancées</w:t>
            </w:r>
          </w:p>
          <w:p w14:paraId="056D4C60" w14:textId="77777777" w:rsidR="009E4733" w:rsidRDefault="0018381F">
            <w:pPr>
              <w:spacing w:before="20" w:after="20" w:line="240" w:lineRule="auto"/>
              <w:jc w:val="left"/>
            </w:pPr>
            <w:r>
              <w:rPr>
                <w:sz w:val="19"/>
              </w:rPr>
              <w:t>- Très sécurisé, avec des options avancées de contrôle d’accès</w:t>
            </w:r>
          </w:p>
          <w:p w14:paraId="4D17AE61" w14:textId="77777777" w:rsidR="009E4733" w:rsidRDefault="0018381F">
            <w:pPr>
              <w:spacing w:before="20" w:after="20" w:line="240" w:lineRule="auto"/>
              <w:jc w:val="left"/>
            </w:pPr>
            <w:r>
              <w:rPr>
                <w:sz w:val="19"/>
              </w:rPr>
              <w:t>- Open-source, régulièrement mis à jour</w:t>
            </w:r>
          </w:p>
          <w:p w14:paraId="20899F39" w14:textId="77777777" w:rsidR="009E4733" w:rsidRDefault="0018381F">
            <w:pPr>
              <w:spacing w:before="20" w:after="20" w:line="240" w:lineRule="auto"/>
              <w:jc w:val="left"/>
            </w:pPr>
            <w:r>
              <w:rPr>
                <w:sz w:val="19"/>
              </w:rPr>
              <w:t>- Haute extensibilité</w:t>
            </w:r>
          </w:p>
          <w:p w14:paraId="5AAE1B55" w14:textId="77777777" w:rsidR="009E4733" w:rsidRDefault="0018381F">
            <w:pPr>
              <w:spacing w:before="20" w:after="20" w:line="240" w:lineRule="auto"/>
              <w:jc w:val="left"/>
            </w:pPr>
            <w:r>
              <w:rPr>
                <w:sz w:val="19"/>
              </w:rPr>
              <w:t>- Très bien pris en charge par Django</w:t>
            </w:r>
          </w:p>
        </w:tc>
        <w:tc>
          <w:tcPr>
            <w:tcW w:w="3628" w:type="dxa"/>
          </w:tcPr>
          <w:p w14:paraId="645B6C9C" w14:textId="77777777" w:rsidR="009E4733" w:rsidRDefault="0018381F">
            <w:pPr>
              <w:spacing w:before="20" w:after="20" w:line="240" w:lineRule="auto"/>
              <w:jc w:val="left"/>
            </w:pPr>
            <w:r>
              <w:rPr>
                <w:sz w:val="19"/>
              </w:rPr>
              <w:t>- Peut être plus complexe à configurer pour les petits projets</w:t>
            </w:r>
          </w:p>
          <w:p w14:paraId="2262899F" w14:textId="77777777" w:rsidR="009E4733" w:rsidRDefault="0018381F">
            <w:pPr>
              <w:spacing w:before="20" w:after="20" w:line="240" w:lineRule="auto"/>
              <w:jc w:val="left"/>
            </w:pPr>
            <w:r>
              <w:rPr>
                <w:sz w:val="19"/>
              </w:rPr>
              <w:t>- Nécessite plus de ressources pour une performance optimale</w:t>
            </w:r>
          </w:p>
        </w:tc>
      </w:tr>
    </w:tbl>
    <w:p w14:paraId="5982CAD9" w14:textId="77777777" w:rsidR="009E4733" w:rsidRDefault="009E4733">
      <w:pPr>
        <w:spacing w:after="0" w:line="160" w:lineRule="exact"/>
      </w:pPr>
    </w:p>
    <w:p w14:paraId="09ACC7DE" w14:textId="77777777" w:rsidR="009E4733" w:rsidRDefault="0018381F">
      <w:pPr>
        <w:ind w:firstLine="567"/>
      </w:pPr>
      <w:r>
        <w:t>D’après cette comparaison, le SGBD PostgreSQL [10] est mieux adapté aux applications nécessitant des transactions complexes, une sécurité renforcée et une grande extensibilité. Il répond donc plus adéquatement aux besoins du projet.</w:t>
      </w:r>
    </w:p>
    <w:p w14:paraId="447C4BBE" w14:textId="77777777" w:rsidR="009E4733" w:rsidRDefault="0018381F">
      <w:pPr>
        <w:pStyle w:val="Titre50"/>
      </w:pPr>
      <w:r>
        <w:lastRenderedPageBreak/>
        <w:t>g. Choix des langages de programmation</w:t>
      </w:r>
    </w:p>
    <w:p w14:paraId="6F72856C" w14:textId="77777777" w:rsidR="009E4733" w:rsidRDefault="0018381F">
      <w:pPr>
        <w:ind w:firstLine="567"/>
      </w:pPr>
      <w:r>
        <w:t>L’architecture sépare l’interface (frontend) de la logique et des données (backend). Python a été choisi pour le backend, car sa syntaxe claire accélère le développement et son écosystème est riche en bibliothèques pour le web et pour l’intégration d’API d’intelligence artificielle. JavaScript a été choisi pour le frontend, car c’est le langage des navigateurs.</w:t>
      </w:r>
    </w:p>
    <w:p w14:paraId="1775726E" w14:textId="77777777" w:rsidR="009E4733" w:rsidRDefault="0018381F">
      <w:pPr>
        <w:pStyle w:val="Listepuces"/>
      </w:pPr>
      <w:r>
        <w:rPr>
          <w:b/>
        </w:rPr>
        <w:t>Python</w:t>
      </w:r>
      <w:r>
        <w:t xml:space="preserve"> [5] est un langage de programmation interprété, open source et multi-plateforme. Il offre une syntaxe lisible, une vaste bibliothèque standard et de nombreux paquets tiers (Django, Django REST </w:t>
      </w:r>
      <w:proofErr w:type="spellStart"/>
      <w:r>
        <w:t>framework</w:t>
      </w:r>
      <w:proofErr w:type="spellEnd"/>
      <w:r>
        <w:t>, clients d’API).</w:t>
      </w:r>
    </w:p>
    <w:p w14:paraId="0FB3928C" w14:textId="77777777" w:rsidR="009E4733" w:rsidRDefault="0018381F">
      <w:pPr>
        <w:pStyle w:val="Listepuces"/>
      </w:pPr>
      <w:r>
        <w:rPr>
          <w:b/>
        </w:rPr>
        <w:t>JavaScript</w:t>
      </w:r>
      <w:r>
        <w:t xml:space="preserve"> [6] est le langage de programmation du web. Il s’exécute dans le navigateur, permet de créer des interfaces dynamiques et possède un grand écosystème de bibliothèques.</w:t>
      </w:r>
    </w:p>
    <w:p w14:paraId="7709BB41" w14:textId="77777777" w:rsidR="009E4733" w:rsidRDefault="0018381F">
      <w:pPr>
        <w:pStyle w:val="Titre50"/>
      </w:pPr>
      <w:r>
        <w:t xml:space="preserve">h. Choix des </w:t>
      </w:r>
      <w:proofErr w:type="spellStart"/>
      <w:r>
        <w:t>frameworks</w:t>
      </w:r>
      <w:proofErr w:type="spellEnd"/>
    </w:p>
    <w:p w14:paraId="4B61A7DF" w14:textId="77777777" w:rsidR="009E4733" w:rsidRDefault="0018381F">
      <w:pPr>
        <w:ind w:firstLine="567"/>
      </w:pPr>
      <w:r>
        <w:t xml:space="preserve">Un </w:t>
      </w:r>
      <w:proofErr w:type="spellStart"/>
      <w:r>
        <w:t>framework</w:t>
      </w:r>
      <w:proofErr w:type="spellEnd"/>
      <w:r>
        <w:t xml:space="preserve"> est un ensemble d’outils et de composants logiciels qui suivent une certaine architecture et des modèles. Il sert de base ou de canevas pour créer des programmes. Les </w:t>
      </w:r>
      <w:proofErr w:type="spellStart"/>
      <w:r>
        <w:t>frameworks</w:t>
      </w:r>
      <w:proofErr w:type="spellEnd"/>
      <w:r>
        <w:t xml:space="preserve"> utilisés pour réaliser la plateforme sont : Django avec Django REST </w:t>
      </w:r>
      <w:proofErr w:type="spellStart"/>
      <w:r>
        <w:t>framework</w:t>
      </w:r>
      <w:proofErr w:type="spellEnd"/>
      <w:r>
        <w:t xml:space="preserve"> pour le backend, et </w:t>
      </w:r>
      <w:proofErr w:type="spellStart"/>
      <w:r>
        <w:t>React</w:t>
      </w:r>
      <w:proofErr w:type="spellEnd"/>
      <w:r>
        <w:t xml:space="preserve"> pour le frontend.</w:t>
      </w:r>
    </w:p>
    <w:p w14:paraId="7C71E834" w14:textId="77777777" w:rsidR="009E4733" w:rsidRDefault="0018381F">
      <w:pPr>
        <w:ind w:firstLine="567"/>
      </w:pPr>
      <w:r w:rsidRPr="000904BF">
        <w:rPr>
          <w:iCs/>
        </w:rPr>
        <w:t>Framework pour le développement backend</w:t>
      </w:r>
      <w:r>
        <w:rPr>
          <w:i/>
        </w:rPr>
        <w:t>.</w:t>
      </w:r>
      <w:r>
        <w:t xml:space="preserve"> Pour justifier l’utilisation de Django, des comparaisons ont été faites avec d’autres </w:t>
      </w:r>
      <w:proofErr w:type="spellStart"/>
      <w:r>
        <w:t>frameworks</w:t>
      </w:r>
      <w:proofErr w:type="spellEnd"/>
      <w:r>
        <w:t xml:space="preserve"> backend. Elles sont illustrées dans le Tableau 15.</w:t>
      </w:r>
    </w:p>
    <w:p w14:paraId="4FEB829F" w14:textId="77777777" w:rsidR="000904BF" w:rsidRDefault="000904BF">
      <w:pPr>
        <w:ind w:firstLine="567"/>
      </w:pPr>
    </w:p>
    <w:p w14:paraId="08385767" w14:textId="77777777" w:rsidR="000904BF" w:rsidRDefault="000904BF">
      <w:pPr>
        <w:ind w:firstLine="567"/>
      </w:pPr>
    </w:p>
    <w:p w14:paraId="17272926" w14:textId="77777777" w:rsidR="000904BF" w:rsidRDefault="000904BF">
      <w:pPr>
        <w:ind w:firstLine="567"/>
      </w:pPr>
    </w:p>
    <w:p w14:paraId="5E014D33" w14:textId="77777777" w:rsidR="000904BF" w:rsidRDefault="000904BF">
      <w:pPr>
        <w:ind w:firstLine="567"/>
      </w:pPr>
    </w:p>
    <w:p w14:paraId="378EBB3F" w14:textId="77777777" w:rsidR="000904BF" w:rsidRDefault="000904BF">
      <w:pPr>
        <w:ind w:firstLine="567"/>
      </w:pPr>
    </w:p>
    <w:p w14:paraId="4609DE7C" w14:textId="77777777" w:rsidR="000904BF" w:rsidRDefault="000904BF">
      <w:pPr>
        <w:ind w:firstLine="567"/>
      </w:pPr>
    </w:p>
    <w:p w14:paraId="05F83825" w14:textId="77777777" w:rsidR="000904BF" w:rsidRDefault="000904BF">
      <w:pPr>
        <w:ind w:firstLine="567"/>
      </w:pPr>
    </w:p>
    <w:p w14:paraId="37321398" w14:textId="77777777" w:rsidR="00DB1ECC" w:rsidRDefault="00DB1ECC">
      <w:pPr>
        <w:ind w:firstLine="567"/>
      </w:pPr>
    </w:p>
    <w:p w14:paraId="0F2F0736" w14:textId="77777777" w:rsidR="00DB1ECC" w:rsidRDefault="00DB1ECC">
      <w:pPr>
        <w:ind w:firstLine="567"/>
      </w:pPr>
    </w:p>
    <w:p w14:paraId="38E61D0F" w14:textId="55AF7E81" w:rsidR="009E4733" w:rsidRDefault="0018381F">
      <w:pPr>
        <w:pStyle w:val="Lgende"/>
        <w:keepNext/>
        <w:spacing w:after="120"/>
      </w:pPr>
      <w:bookmarkStart w:id="98" w:name="_Toc243368766"/>
      <w:r>
        <w:lastRenderedPageBreak/>
        <w:t xml:space="preserve">Tableau </w:t>
      </w:r>
      <w:fldSimple w:instr=" SEQ Tableau \* ARABIC ">
        <w:r w:rsidR="00446C0E">
          <w:rPr>
            <w:noProof/>
          </w:rPr>
          <w:t>15</w:t>
        </w:r>
      </w:fldSimple>
      <w:r>
        <w:t xml:space="preserve"> : Comparaison de quelques </w:t>
      </w:r>
      <w:proofErr w:type="spellStart"/>
      <w:r>
        <w:t>frameworks</w:t>
      </w:r>
      <w:proofErr w:type="spellEnd"/>
      <w:r>
        <w:t xml:space="preserve"> backend</w:t>
      </w:r>
      <w:bookmarkEnd w:id="98"/>
    </w:p>
    <w:tbl>
      <w:tblPr>
        <w:tblStyle w:val="Grilledutableau"/>
        <w:tblW w:w="8788" w:type="dxa"/>
        <w:jc w:val="center"/>
        <w:tblLayout w:type="fixed"/>
        <w:tblLook w:val="04A0" w:firstRow="1" w:lastRow="0" w:firstColumn="1" w:lastColumn="0" w:noHBand="0" w:noVBand="1"/>
      </w:tblPr>
      <w:tblGrid>
        <w:gridCol w:w="1814"/>
        <w:gridCol w:w="3572"/>
        <w:gridCol w:w="3402"/>
      </w:tblGrid>
      <w:tr w:rsidR="009E4733" w14:paraId="466E311C" w14:textId="77777777">
        <w:trPr>
          <w:tblHeader/>
          <w:jc w:val="center"/>
        </w:trPr>
        <w:tc>
          <w:tcPr>
            <w:tcW w:w="1814" w:type="dxa"/>
            <w:shd w:val="clear" w:color="auto" w:fill="D9E2F3"/>
          </w:tcPr>
          <w:p w14:paraId="6EF5A030" w14:textId="77777777" w:rsidR="009E4733" w:rsidRDefault="0018381F">
            <w:pPr>
              <w:spacing w:before="20" w:after="20" w:line="240" w:lineRule="auto"/>
              <w:jc w:val="center"/>
            </w:pPr>
            <w:r>
              <w:rPr>
                <w:b/>
                <w:sz w:val="19"/>
              </w:rPr>
              <w:t>Framework</w:t>
            </w:r>
          </w:p>
        </w:tc>
        <w:tc>
          <w:tcPr>
            <w:tcW w:w="3572" w:type="dxa"/>
            <w:shd w:val="clear" w:color="auto" w:fill="D9E2F3"/>
          </w:tcPr>
          <w:p w14:paraId="600F462D" w14:textId="77777777" w:rsidR="009E4733" w:rsidRDefault="0018381F">
            <w:pPr>
              <w:spacing w:before="20" w:after="20" w:line="240" w:lineRule="auto"/>
              <w:jc w:val="center"/>
            </w:pPr>
            <w:r>
              <w:rPr>
                <w:b/>
                <w:sz w:val="19"/>
              </w:rPr>
              <w:t>Avantages</w:t>
            </w:r>
          </w:p>
        </w:tc>
        <w:tc>
          <w:tcPr>
            <w:tcW w:w="3402" w:type="dxa"/>
            <w:shd w:val="clear" w:color="auto" w:fill="D9E2F3"/>
          </w:tcPr>
          <w:p w14:paraId="45040630" w14:textId="77777777" w:rsidR="009E4733" w:rsidRDefault="0018381F">
            <w:pPr>
              <w:spacing w:before="20" w:after="20" w:line="240" w:lineRule="auto"/>
              <w:jc w:val="center"/>
            </w:pPr>
            <w:r>
              <w:rPr>
                <w:b/>
                <w:sz w:val="19"/>
              </w:rPr>
              <w:t>Inconvénients</w:t>
            </w:r>
          </w:p>
        </w:tc>
      </w:tr>
      <w:tr w:rsidR="009E4733" w14:paraId="0E07FC66" w14:textId="77777777">
        <w:trPr>
          <w:cantSplit/>
          <w:jc w:val="center"/>
        </w:trPr>
        <w:tc>
          <w:tcPr>
            <w:tcW w:w="1814" w:type="dxa"/>
          </w:tcPr>
          <w:p w14:paraId="0C5ED891" w14:textId="77777777" w:rsidR="009E4733" w:rsidRDefault="0018381F">
            <w:pPr>
              <w:spacing w:before="20" w:after="20" w:line="240" w:lineRule="auto"/>
              <w:jc w:val="left"/>
            </w:pPr>
            <w:r>
              <w:rPr>
                <w:sz w:val="19"/>
              </w:rPr>
              <w:t>Django (Python)</w:t>
            </w:r>
          </w:p>
        </w:tc>
        <w:tc>
          <w:tcPr>
            <w:tcW w:w="3572" w:type="dxa"/>
          </w:tcPr>
          <w:p w14:paraId="2DA6DA8A" w14:textId="77777777" w:rsidR="009E4733" w:rsidRDefault="0018381F">
            <w:pPr>
              <w:spacing w:before="20" w:after="20" w:line="240" w:lineRule="auto"/>
              <w:jc w:val="left"/>
            </w:pPr>
            <w:r>
              <w:rPr>
                <w:sz w:val="19"/>
              </w:rPr>
              <w:t>- Framework complet : ORM, authentification, administration intégrée</w:t>
            </w:r>
          </w:p>
          <w:p w14:paraId="751AABE2" w14:textId="77777777" w:rsidR="009E4733" w:rsidRDefault="0018381F">
            <w:pPr>
              <w:spacing w:before="20" w:after="20" w:line="240" w:lineRule="auto"/>
              <w:jc w:val="left"/>
            </w:pPr>
            <w:r>
              <w:rPr>
                <w:sz w:val="19"/>
              </w:rPr>
              <w:t>- Protections de sécurité intégrées (CSRF, XSS, injection SQL)</w:t>
            </w:r>
          </w:p>
          <w:p w14:paraId="1B40EF72" w14:textId="77777777" w:rsidR="009E4733" w:rsidRPr="000904BF" w:rsidRDefault="0018381F">
            <w:pPr>
              <w:spacing w:before="20" w:after="20" w:line="240" w:lineRule="auto"/>
              <w:jc w:val="left"/>
              <w:rPr>
                <w:lang w:val="en-US"/>
              </w:rPr>
            </w:pPr>
            <w:r w:rsidRPr="000904BF">
              <w:rPr>
                <w:sz w:val="19"/>
                <w:lang w:val="en-US"/>
              </w:rPr>
              <w:t xml:space="preserve">- </w:t>
            </w:r>
            <w:proofErr w:type="spellStart"/>
            <w:r w:rsidRPr="000904BF">
              <w:rPr>
                <w:sz w:val="19"/>
                <w:lang w:val="en-US"/>
              </w:rPr>
              <w:t>Écosystème</w:t>
            </w:r>
            <w:proofErr w:type="spellEnd"/>
            <w:r w:rsidRPr="000904BF">
              <w:rPr>
                <w:sz w:val="19"/>
                <w:lang w:val="en-US"/>
              </w:rPr>
              <w:t xml:space="preserve"> REST riche (Django REST framework, </w:t>
            </w:r>
            <w:proofErr w:type="spellStart"/>
            <w:r w:rsidRPr="000904BF">
              <w:rPr>
                <w:sz w:val="19"/>
                <w:lang w:val="en-US"/>
              </w:rPr>
              <w:t>SimpleJWT</w:t>
            </w:r>
            <w:proofErr w:type="spellEnd"/>
            <w:r w:rsidRPr="000904BF">
              <w:rPr>
                <w:sz w:val="19"/>
                <w:lang w:val="en-US"/>
              </w:rPr>
              <w:t>)</w:t>
            </w:r>
          </w:p>
        </w:tc>
        <w:tc>
          <w:tcPr>
            <w:tcW w:w="3402" w:type="dxa"/>
          </w:tcPr>
          <w:p w14:paraId="252EA316" w14:textId="77777777" w:rsidR="009E4733" w:rsidRDefault="0018381F">
            <w:pPr>
              <w:spacing w:before="20" w:after="20" w:line="240" w:lineRule="auto"/>
              <w:jc w:val="left"/>
            </w:pPr>
            <w:r>
              <w:rPr>
                <w:sz w:val="19"/>
              </w:rPr>
              <w:t>- Plus lourd pour de très petits services</w:t>
            </w:r>
          </w:p>
          <w:p w14:paraId="09333F17" w14:textId="77777777" w:rsidR="009E4733" w:rsidRDefault="0018381F">
            <w:pPr>
              <w:spacing w:before="20" w:after="20" w:line="240" w:lineRule="auto"/>
              <w:jc w:val="left"/>
            </w:pPr>
            <w:r>
              <w:rPr>
                <w:sz w:val="19"/>
              </w:rPr>
              <w:t>- Fortement lié à son ORM</w:t>
            </w:r>
          </w:p>
        </w:tc>
      </w:tr>
      <w:tr w:rsidR="009E4733" w14:paraId="14FD7268" w14:textId="77777777">
        <w:trPr>
          <w:cantSplit/>
          <w:jc w:val="center"/>
        </w:trPr>
        <w:tc>
          <w:tcPr>
            <w:tcW w:w="1814" w:type="dxa"/>
          </w:tcPr>
          <w:p w14:paraId="636A7A84" w14:textId="77777777" w:rsidR="009E4733" w:rsidRDefault="0018381F">
            <w:pPr>
              <w:spacing w:before="20" w:after="20" w:line="240" w:lineRule="auto"/>
              <w:jc w:val="left"/>
            </w:pPr>
            <w:r>
              <w:rPr>
                <w:sz w:val="19"/>
              </w:rPr>
              <w:t>Express.js (Node.js)</w:t>
            </w:r>
          </w:p>
        </w:tc>
        <w:tc>
          <w:tcPr>
            <w:tcW w:w="3572" w:type="dxa"/>
          </w:tcPr>
          <w:p w14:paraId="06EB1344" w14:textId="77777777" w:rsidR="009E4733" w:rsidRDefault="0018381F">
            <w:pPr>
              <w:spacing w:before="20" w:after="20" w:line="240" w:lineRule="auto"/>
              <w:jc w:val="left"/>
            </w:pPr>
            <w:r>
              <w:rPr>
                <w:sz w:val="19"/>
              </w:rPr>
              <w:t>- Léger et flexible</w:t>
            </w:r>
          </w:p>
          <w:p w14:paraId="034ECE1B" w14:textId="77777777" w:rsidR="009E4733" w:rsidRDefault="0018381F">
            <w:pPr>
              <w:spacing w:before="20" w:after="20" w:line="240" w:lineRule="auto"/>
              <w:jc w:val="left"/>
            </w:pPr>
            <w:r>
              <w:rPr>
                <w:sz w:val="19"/>
              </w:rPr>
              <w:t>- Même langage que le frontend (JavaScript)</w:t>
            </w:r>
          </w:p>
        </w:tc>
        <w:tc>
          <w:tcPr>
            <w:tcW w:w="3402" w:type="dxa"/>
          </w:tcPr>
          <w:p w14:paraId="01459058" w14:textId="77777777" w:rsidR="009E4733" w:rsidRDefault="0018381F">
            <w:pPr>
              <w:spacing w:before="20" w:after="20" w:line="240" w:lineRule="auto"/>
              <w:jc w:val="left"/>
            </w:pPr>
            <w:r>
              <w:rPr>
                <w:sz w:val="19"/>
              </w:rPr>
              <w:t>- Nécessite d’assembler de nombreuses bibliothèques (authentification, ORM, validation)</w:t>
            </w:r>
          </w:p>
          <w:p w14:paraId="64BF2BBA" w14:textId="77777777" w:rsidR="009E4733" w:rsidRDefault="0018381F">
            <w:pPr>
              <w:spacing w:before="20" w:after="20" w:line="240" w:lineRule="auto"/>
              <w:jc w:val="left"/>
            </w:pPr>
            <w:r>
              <w:rPr>
                <w:sz w:val="19"/>
              </w:rPr>
              <w:t>- Peu de conventions : la structure dépend du développeur</w:t>
            </w:r>
          </w:p>
        </w:tc>
      </w:tr>
      <w:tr w:rsidR="009E4733" w14:paraId="15B0FADC" w14:textId="77777777">
        <w:trPr>
          <w:cantSplit/>
          <w:jc w:val="center"/>
        </w:trPr>
        <w:tc>
          <w:tcPr>
            <w:tcW w:w="1814" w:type="dxa"/>
          </w:tcPr>
          <w:p w14:paraId="5A1ABF78" w14:textId="77777777" w:rsidR="009E4733" w:rsidRDefault="0018381F">
            <w:pPr>
              <w:spacing w:before="20" w:after="20" w:line="240" w:lineRule="auto"/>
              <w:jc w:val="left"/>
            </w:pPr>
            <w:r>
              <w:rPr>
                <w:sz w:val="19"/>
              </w:rPr>
              <w:t>Spring Boot (Java)</w:t>
            </w:r>
          </w:p>
        </w:tc>
        <w:tc>
          <w:tcPr>
            <w:tcW w:w="3572" w:type="dxa"/>
          </w:tcPr>
          <w:p w14:paraId="4F304791" w14:textId="77777777" w:rsidR="009E4733" w:rsidRDefault="0018381F">
            <w:pPr>
              <w:spacing w:before="20" w:after="20" w:line="240" w:lineRule="auto"/>
              <w:jc w:val="left"/>
            </w:pPr>
            <w:r>
              <w:rPr>
                <w:sz w:val="19"/>
              </w:rPr>
              <w:t>- Robuste, large écosystème</w:t>
            </w:r>
          </w:p>
          <w:p w14:paraId="0A3671E0" w14:textId="77777777" w:rsidR="009E4733" w:rsidRDefault="0018381F">
            <w:pPr>
              <w:spacing w:before="20" w:after="20" w:line="240" w:lineRule="auto"/>
              <w:jc w:val="left"/>
            </w:pPr>
            <w:r>
              <w:rPr>
                <w:sz w:val="19"/>
              </w:rPr>
              <w:t>- Sécurité avancée avec Spring Security</w:t>
            </w:r>
          </w:p>
        </w:tc>
        <w:tc>
          <w:tcPr>
            <w:tcW w:w="3402" w:type="dxa"/>
          </w:tcPr>
          <w:p w14:paraId="65BB5CF0" w14:textId="77777777" w:rsidR="009E4733" w:rsidRDefault="0018381F">
            <w:pPr>
              <w:spacing w:before="20" w:after="20" w:line="240" w:lineRule="auto"/>
              <w:jc w:val="left"/>
            </w:pPr>
            <w:r>
              <w:rPr>
                <w:sz w:val="19"/>
              </w:rPr>
              <w:t>- Configuration et apprentissage plus lourds</w:t>
            </w:r>
          </w:p>
          <w:p w14:paraId="5FE956BA" w14:textId="77777777" w:rsidR="009E4733" w:rsidRDefault="0018381F">
            <w:pPr>
              <w:spacing w:before="20" w:after="20" w:line="240" w:lineRule="auto"/>
              <w:jc w:val="left"/>
            </w:pPr>
            <w:r>
              <w:rPr>
                <w:sz w:val="19"/>
              </w:rPr>
              <w:t>- Consommation de mémoire plus élevée (JVM) pour un poste de 8 Go</w:t>
            </w:r>
          </w:p>
        </w:tc>
      </w:tr>
    </w:tbl>
    <w:p w14:paraId="419482DE" w14:textId="77777777" w:rsidR="009E4733" w:rsidRDefault="009E4733">
      <w:pPr>
        <w:spacing w:after="0" w:line="160" w:lineRule="exact"/>
      </w:pPr>
    </w:p>
    <w:p w14:paraId="796D5A48" w14:textId="77777777" w:rsidR="009E4733" w:rsidRDefault="0018381F">
      <w:pPr>
        <w:ind w:firstLine="567"/>
      </w:pPr>
      <w:r>
        <w:rPr>
          <w:b/>
        </w:rPr>
        <w:t>Présentation de Django.</w:t>
      </w:r>
      <w:r>
        <w:t xml:space="preserve"> Django [7] est un </w:t>
      </w:r>
      <w:proofErr w:type="spellStart"/>
      <w:r>
        <w:t>framework</w:t>
      </w:r>
      <w:proofErr w:type="spellEnd"/>
      <w:r>
        <w:t xml:space="preserve"> web open source écrit en Python. Il suit le modèle MTV (Modèle, Template, Vue) et fournit de base un ORM, un système d’authentification et un panneau d’administration. Django REST </w:t>
      </w:r>
      <w:proofErr w:type="spellStart"/>
      <w:r>
        <w:t>framework</w:t>
      </w:r>
      <w:proofErr w:type="spellEnd"/>
      <w:r>
        <w:t xml:space="preserve"> [8] ajoute les outils pour construire des API REST (sérialiseurs, vues génériques, permissions). L’extension </w:t>
      </w:r>
      <w:proofErr w:type="spellStart"/>
      <w:r>
        <w:t>SimpleJWT</w:t>
      </w:r>
      <w:proofErr w:type="spellEnd"/>
      <w:r>
        <w:t xml:space="preserve"> permet l’authentification par jetons JWT [17].</w:t>
      </w:r>
    </w:p>
    <w:p w14:paraId="732D81FA" w14:textId="77777777" w:rsidR="009E4733" w:rsidRDefault="0018381F">
      <w:pPr>
        <w:ind w:firstLine="567"/>
      </w:pPr>
      <w:r>
        <w:rPr>
          <w:i/>
        </w:rPr>
        <w:t>Framework pour le développement frontend.</w:t>
      </w:r>
      <w:r>
        <w:t xml:space="preserve"> Plusieurs </w:t>
      </w:r>
      <w:proofErr w:type="spellStart"/>
      <w:r>
        <w:t>frameworks</w:t>
      </w:r>
      <w:proofErr w:type="spellEnd"/>
      <w:r>
        <w:t xml:space="preserve"> et bibliothèques JavaScript existent. Pour justifier l’utilisation de </w:t>
      </w:r>
      <w:proofErr w:type="spellStart"/>
      <w:r>
        <w:t>React</w:t>
      </w:r>
      <w:proofErr w:type="spellEnd"/>
      <w:r>
        <w:t xml:space="preserve">, des comparaisons ont été faites avec </w:t>
      </w:r>
      <w:proofErr w:type="spellStart"/>
      <w:r>
        <w:t>Angular</w:t>
      </w:r>
      <w:proofErr w:type="spellEnd"/>
      <w:r>
        <w:t xml:space="preserve"> et Vue. Elles sont illustrées dans le Tableau 16.</w:t>
      </w:r>
    </w:p>
    <w:p w14:paraId="33E03D8C" w14:textId="16338FBA" w:rsidR="009E4733" w:rsidRDefault="0018381F">
      <w:pPr>
        <w:pStyle w:val="Lgende"/>
        <w:keepNext/>
        <w:spacing w:after="120"/>
      </w:pPr>
      <w:bookmarkStart w:id="99" w:name="_Toc243368767"/>
      <w:r>
        <w:t xml:space="preserve">Tableau </w:t>
      </w:r>
      <w:fldSimple w:instr=" SEQ Tableau \* ARABIC ">
        <w:r w:rsidR="00446C0E">
          <w:rPr>
            <w:noProof/>
          </w:rPr>
          <w:t>16</w:t>
        </w:r>
      </w:fldSimple>
      <w:r>
        <w:t xml:space="preserve"> : Comparaison de quelques </w:t>
      </w:r>
      <w:proofErr w:type="spellStart"/>
      <w:r>
        <w:t>frameworks</w:t>
      </w:r>
      <w:proofErr w:type="spellEnd"/>
      <w:r>
        <w:t xml:space="preserve"> frontend</w:t>
      </w:r>
      <w:bookmarkEnd w:id="99"/>
    </w:p>
    <w:tbl>
      <w:tblPr>
        <w:tblStyle w:val="Grilledutableau"/>
        <w:tblW w:w="8788" w:type="dxa"/>
        <w:jc w:val="center"/>
        <w:tblLayout w:type="fixed"/>
        <w:tblLook w:val="04A0" w:firstRow="1" w:lastRow="0" w:firstColumn="1" w:lastColumn="0" w:noHBand="0" w:noVBand="1"/>
      </w:tblPr>
      <w:tblGrid>
        <w:gridCol w:w="1474"/>
        <w:gridCol w:w="3969"/>
        <w:gridCol w:w="3345"/>
      </w:tblGrid>
      <w:tr w:rsidR="009E4733" w14:paraId="0ED73F1B" w14:textId="77777777">
        <w:trPr>
          <w:tblHeader/>
          <w:jc w:val="center"/>
        </w:trPr>
        <w:tc>
          <w:tcPr>
            <w:tcW w:w="1474" w:type="dxa"/>
            <w:shd w:val="clear" w:color="auto" w:fill="D9E2F3"/>
          </w:tcPr>
          <w:p w14:paraId="3CA5E2BA" w14:textId="77777777" w:rsidR="009E4733" w:rsidRDefault="0018381F">
            <w:pPr>
              <w:spacing w:before="20" w:after="20" w:line="240" w:lineRule="auto"/>
              <w:jc w:val="center"/>
            </w:pPr>
            <w:r>
              <w:rPr>
                <w:b/>
                <w:sz w:val="19"/>
              </w:rPr>
              <w:t>Framework</w:t>
            </w:r>
          </w:p>
        </w:tc>
        <w:tc>
          <w:tcPr>
            <w:tcW w:w="3969" w:type="dxa"/>
            <w:shd w:val="clear" w:color="auto" w:fill="D9E2F3"/>
          </w:tcPr>
          <w:p w14:paraId="42F7BC42" w14:textId="77777777" w:rsidR="009E4733" w:rsidRDefault="0018381F">
            <w:pPr>
              <w:spacing w:before="20" w:after="20" w:line="240" w:lineRule="auto"/>
              <w:jc w:val="center"/>
            </w:pPr>
            <w:r>
              <w:rPr>
                <w:b/>
                <w:sz w:val="19"/>
              </w:rPr>
              <w:t>Avantages</w:t>
            </w:r>
          </w:p>
        </w:tc>
        <w:tc>
          <w:tcPr>
            <w:tcW w:w="3345" w:type="dxa"/>
            <w:shd w:val="clear" w:color="auto" w:fill="D9E2F3"/>
          </w:tcPr>
          <w:p w14:paraId="34FDFCC7" w14:textId="77777777" w:rsidR="009E4733" w:rsidRDefault="0018381F">
            <w:pPr>
              <w:spacing w:before="20" w:after="20" w:line="240" w:lineRule="auto"/>
              <w:jc w:val="center"/>
            </w:pPr>
            <w:r>
              <w:rPr>
                <w:b/>
                <w:sz w:val="19"/>
              </w:rPr>
              <w:t>Inconvénients</w:t>
            </w:r>
          </w:p>
        </w:tc>
      </w:tr>
      <w:tr w:rsidR="009E4733" w14:paraId="542A2DFD" w14:textId="77777777">
        <w:trPr>
          <w:cantSplit/>
          <w:jc w:val="center"/>
        </w:trPr>
        <w:tc>
          <w:tcPr>
            <w:tcW w:w="1474" w:type="dxa"/>
          </w:tcPr>
          <w:p w14:paraId="729C95FE" w14:textId="77777777" w:rsidR="009E4733" w:rsidRDefault="0018381F">
            <w:pPr>
              <w:spacing w:before="20" w:after="20" w:line="240" w:lineRule="auto"/>
              <w:jc w:val="left"/>
            </w:pPr>
            <w:proofErr w:type="spellStart"/>
            <w:r>
              <w:rPr>
                <w:sz w:val="19"/>
              </w:rPr>
              <w:t>Angular</w:t>
            </w:r>
            <w:proofErr w:type="spellEnd"/>
          </w:p>
        </w:tc>
        <w:tc>
          <w:tcPr>
            <w:tcW w:w="3969" w:type="dxa"/>
          </w:tcPr>
          <w:p w14:paraId="7C333166" w14:textId="77777777" w:rsidR="009E4733" w:rsidRDefault="0018381F">
            <w:pPr>
              <w:spacing w:before="20" w:after="20" w:line="240" w:lineRule="auto"/>
              <w:jc w:val="left"/>
            </w:pPr>
            <w:r>
              <w:rPr>
                <w:sz w:val="19"/>
              </w:rPr>
              <w:t>- Framework complet et riche en fonctionnalités</w:t>
            </w:r>
          </w:p>
          <w:p w14:paraId="52FB0745" w14:textId="77777777" w:rsidR="009E4733" w:rsidRDefault="0018381F">
            <w:pPr>
              <w:spacing w:before="20" w:after="20" w:line="240" w:lineRule="auto"/>
              <w:jc w:val="left"/>
            </w:pPr>
            <w:r>
              <w:rPr>
                <w:sz w:val="19"/>
              </w:rPr>
              <w:t>- Architecture structurée pour les grands projets</w:t>
            </w:r>
          </w:p>
          <w:p w14:paraId="0352CD98" w14:textId="77777777" w:rsidR="009E4733" w:rsidRDefault="0018381F">
            <w:pPr>
              <w:spacing w:before="20" w:after="20" w:line="240" w:lineRule="auto"/>
              <w:jc w:val="left"/>
            </w:pPr>
            <w:r>
              <w:rPr>
                <w:sz w:val="19"/>
              </w:rPr>
              <w:t xml:space="preserve">- Support natif de </w:t>
            </w:r>
            <w:proofErr w:type="spellStart"/>
            <w:r>
              <w:rPr>
                <w:sz w:val="19"/>
              </w:rPr>
              <w:t>TypeScript</w:t>
            </w:r>
            <w:proofErr w:type="spellEnd"/>
          </w:p>
        </w:tc>
        <w:tc>
          <w:tcPr>
            <w:tcW w:w="3345" w:type="dxa"/>
          </w:tcPr>
          <w:p w14:paraId="1AA5E66F" w14:textId="77777777" w:rsidR="009E4733" w:rsidRDefault="0018381F">
            <w:pPr>
              <w:spacing w:before="20" w:after="20" w:line="240" w:lineRule="auto"/>
              <w:jc w:val="left"/>
            </w:pPr>
            <w:r>
              <w:rPr>
                <w:sz w:val="19"/>
              </w:rPr>
              <w:t>- Courbe d’apprentissage plus élevée</w:t>
            </w:r>
          </w:p>
          <w:p w14:paraId="6985FC3A" w14:textId="77777777" w:rsidR="009E4733" w:rsidRDefault="0018381F">
            <w:pPr>
              <w:spacing w:before="20" w:after="20" w:line="240" w:lineRule="auto"/>
              <w:jc w:val="left"/>
            </w:pPr>
            <w:r>
              <w:rPr>
                <w:sz w:val="19"/>
              </w:rPr>
              <w:t>- Applications générées plus lourdes</w:t>
            </w:r>
          </w:p>
        </w:tc>
      </w:tr>
      <w:tr w:rsidR="009E4733" w14:paraId="5972D95A" w14:textId="77777777">
        <w:trPr>
          <w:cantSplit/>
          <w:jc w:val="center"/>
        </w:trPr>
        <w:tc>
          <w:tcPr>
            <w:tcW w:w="1474" w:type="dxa"/>
          </w:tcPr>
          <w:p w14:paraId="7133127B" w14:textId="77777777" w:rsidR="009E4733" w:rsidRDefault="0018381F">
            <w:pPr>
              <w:spacing w:before="20" w:after="20" w:line="240" w:lineRule="auto"/>
              <w:jc w:val="left"/>
            </w:pPr>
            <w:r>
              <w:rPr>
                <w:sz w:val="19"/>
              </w:rPr>
              <w:t>Vue.js</w:t>
            </w:r>
          </w:p>
        </w:tc>
        <w:tc>
          <w:tcPr>
            <w:tcW w:w="3969" w:type="dxa"/>
          </w:tcPr>
          <w:p w14:paraId="4F58F524" w14:textId="77777777" w:rsidR="009E4733" w:rsidRDefault="0018381F">
            <w:pPr>
              <w:spacing w:before="20" w:after="20" w:line="240" w:lineRule="auto"/>
              <w:jc w:val="left"/>
            </w:pPr>
            <w:r>
              <w:rPr>
                <w:sz w:val="19"/>
              </w:rPr>
              <w:t>- Courbe d’apprentissage douce et syntaxe simple</w:t>
            </w:r>
          </w:p>
          <w:p w14:paraId="22C134AE" w14:textId="77777777" w:rsidR="009E4733" w:rsidRDefault="0018381F">
            <w:pPr>
              <w:spacing w:before="20" w:after="20" w:line="240" w:lineRule="auto"/>
              <w:jc w:val="left"/>
            </w:pPr>
            <w:r>
              <w:rPr>
                <w:sz w:val="19"/>
              </w:rPr>
              <w:t>- Adaptable et léger</w:t>
            </w:r>
          </w:p>
          <w:p w14:paraId="690EBF71" w14:textId="77777777" w:rsidR="009E4733" w:rsidRDefault="0018381F">
            <w:pPr>
              <w:spacing w:before="20" w:after="20" w:line="240" w:lineRule="auto"/>
              <w:jc w:val="left"/>
            </w:pPr>
            <w:r>
              <w:rPr>
                <w:sz w:val="19"/>
              </w:rPr>
              <w:t>- Documentation conviviale</w:t>
            </w:r>
          </w:p>
        </w:tc>
        <w:tc>
          <w:tcPr>
            <w:tcW w:w="3345" w:type="dxa"/>
          </w:tcPr>
          <w:p w14:paraId="75D32FC8" w14:textId="77777777" w:rsidR="009E4733" w:rsidRDefault="0018381F">
            <w:pPr>
              <w:spacing w:before="20" w:after="20" w:line="240" w:lineRule="auto"/>
              <w:jc w:val="left"/>
            </w:pPr>
            <w:r>
              <w:rPr>
                <w:sz w:val="19"/>
              </w:rPr>
              <w:t xml:space="preserve">- Moins de structure que </w:t>
            </w:r>
            <w:proofErr w:type="spellStart"/>
            <w:r>
              <w:rPr>
                <w:sz w:val="19"/>
              </w:rPr>
              <w:t>Angular</w:t>
            </w:r>
            <w:proofErr w:type="spellEnd"/>
            <w:r>
              <w:rPr>
                <w:sz w:val="19"/>
              </w:rPr>
              <w:t xml:space="preserve"> pour les grands projets</w:t>
            </w:r>
          </w:p>
          <w:p w14:paraId="41DD14C6" w14:textId="77777777" w:rsidR="009E4733" w:rsidRDefault="0018381F">
            <w:pPr>
              <w:spacing w:before="20" w:after="20" w:line="240" w:lineRule="auto"/>
              <w:jc w:val="left"/>
            </w:pPr>
            <w:r>
              <w:rPr>
                <w:sz w:val="19"/>
              </w:rPr>
              <w:t xml:space="preserve">- Écosystème plus restreint que </w:t>
            </w:r>
            <w:proofErr w:type="spellStart"/>
            <w:r>
              <w:rPr>
                <w:sz w:val="19"/>
              </w:rPr>
              <w:t>React</w:t>
            </w:r>
            <w:proofErr w:type="spellEnd"/>
          </w:p>
        </w:tc>
      </w:tr>
      <w:tr w:rsidR="009E4733" w14:paraId="77216F9C" w14:textId="77777777">
        <w:trPr>
          <w:cantSplit/>
          <w:jc w:val="center"/>
        </w:trPr>
        <w:tc>
          <w:tcPr>
            <w:tcW w:w="1474" w:type="dxa"/>
          </w:tcPr>
          <w:p w14:paraId="26094157" w14:textId="77777777" w:rsidR="009E4733" w:rsidRDefault="0018381F">
            <w:pPr>
              <w:spacing w:before="20" w:after="20" w:line="240" w:lineRule="auto"/>
              <w:jc w:val="left"/>
            </w:pPr>
            <w:proofErr w:type="spellStart"/>
            <w:r>
              <w:rPr>
                <w:sz w:val="19"/>
              </w:rPr>
              <w:t>React</w:t>
            </w:r>
            <w:proofErr w:type="spellEnd"/>
          </w:p>
        </w:tc>
        <w:tc>
          <w:tcPr>
            <w:tcW w:w="3969" w:type="dxa"/>
          </w:tcPr>
          <w:p w14:paraId="4C1C72CF" w14:textId="77777777" w:rsidR="009E4733" w:rsidRDefault="0018381F">
            <w:pPr>
              <w:spacing w:before="20" w:after="20" w:line="240" w:lineRule="auto"/>
              <w:jc w:val="left"/>
            </w:pPr>
            <w:r>
              <w:rPr>
                <w:sz w:val="19"/>
              </w:rPr>
              <w:t>- Forte flexibilité grâce à sa bibliothèque orientée « vue »</w:t>
            </w:r>
          </w:p>
          <w:p w14:paraId="7A6D3E9F" w14:textId="77777777" w:rsidR="009E4733" w:rsidRDefault="0018381F">
            <w:pPr>
              <w:spacing w:before="20" w:after="20" w:line="240" w:lineRule="auto"/>
              <w:jc w:val="left"/>
            </w:pPr>
            <w:r>
              <w:rPr>
                <w:sz w:val="19"/>
              </w:rPr>
              <w:t>- Grande popularité et large écosystème de bibliothèques</w:t>
            </w:r>
          </w:p>
          <w:p w14:paraId="4C084848" w14:textId="77777777" w:rsidR="009E4733" w:rsidRDefault="0018381F">
            <w:pPr>
              <w:spacing w:before="20" w:after="20" w:line="240" w:lineRule="auto"/>
              <w:jc w:val="left"/>
            </w:pPr>
            <w:r>
              <w:rPr>
                <w:sz w:val="19"/>
              </w:rPr>
              <w:t>- Performance grâce au Virtual DOM</w:t>
            </w:r>
          </w:p>
        </w:tc>
        <w:tc>
          <w:tcPr>
            <w:tcW w:w="3345" w:type="dxa"/>
          </w:tcPr>
          <w:p w14:paraId="74C9C8FF" w14:textId="77777777" w:rsidR="009E4733" w:rsidRDefault="0018381F">
            <w:pPr>
              <w:spacing w:before="20" w:after="20" w:line="240" w:lineRule="auto"/>
              <w:jc w:val="left"/>
            </w:pPr>
            <w:r>
              <w:rPr>
                <w:sz w:val="19"/>
              </w:rPr>
              <w:t>- Nécessite des outils supplémentaires pour la gestion complète du projet</w:t>
            </w:r>
          </w:p>
          <w:p w14:paraId="7C30CC7A" w14:textId="77777777" w:rsidR="009E4733" w:rsidRDefault="0018381F">
            <w:pPr>
              <w:spacing w:before="20" w:after="20" w:line="240" w:lineRule="auto"/>
              <w:jc w:val="left"/>
            </w:pPr>
            <w:r>
              <w:rPr>
                <w:sz w:val="19"/>
              </w:rPr>
              <w:t>- Moins structuré qu’</w:t>
            </w:r>
            <w:proofErr w:type="spellStart"/>
            <w:r>
              <w:rPr>
                <w:sz w:val="19"/>
              </w:rPr>
              <w:t>Angular</w:t>
            </w:r>
            <w:proofErr w:type="spellEnd"/>
          </w:p>
        </w:tc>
      </w:tr>
    </w:tbl>
    <w:p w14:paraId="58C3A749" w14:textId="77777777" w:rsidR="009E4733" w:rsidRDefault="009E4733">
      <w:pPr>
        <w:spacing w:after="0" w:line="160" w:lineRule="exact"/>
      </w:pPr>
    </w:p>
    <w:p w14:paraId="64F57FD9" w14:textId="77777777" w:rsidR="009E4733" w:rsidRDefault="0018381F">
      <w:pPr>
        <w:ind w:firstLine="567"/>
      </w:pPr>
      <w:r>
        <w:rPr>
          <w:b/>
        </w:rPr>
        <w:t xml:space="preserve">Présentation de </w:t>
      </w:r>
      <w:proofErr w:type="spellStart"/>
      <w:r>
        <w:rPr>
          <w:b/>
        </w:rPr>
        <w:t>React</w:t>
      </w:r>
      <w:proofErr w:type="spellEnd"/>
      <w:r>
        <w:rPr>
          <w:b/>
        </w:rPr>
        <w:t>.</w:t>
      </w:r>
      <w:r>
        <w:t xml:space="preserve"> </w:t>
      </w:r>
      <w:proofErr w:type="spellStart"/>
      <w:r>
        <w:t>React</w:t>
      </w:r>
      <w:proofErr w:type="spellEnd"/>
      <w:r>
        <w:t xml:space="preserve"> [9] est une bibliothèque JavaScript open source pour construire des interfaces utilisateur à partir de composants réutilisables. Son écosystème permet d’ajouter facilement la navigation, la gestion d’état et l’intégration de la classe virtuelle </w:t>
      </w:r>
      <w:proofErr w:type="spellStart"/>
      <w:r>
        <w:t>Jitsi</w:t>
      </w:r>
      <w:proofErr w:type="spellEnd"/>
      <w:r>
        <w:t xml:space="preserve"> dans une page web.</w:t>
      </w:r>
    </w:p>
    <w:p w14:paraId="393689FD" w14:textId="77777777" w:rsidR="009E4733" w:rsidRDefault="0018381F">
      <w:pPr>
        <w:pStyle w:val="Titre50"/>
      </w:pPr>
      <w:r>
        <w:lastRenderedPageBreak/>
        <w:t>i. Choix d’un outil de modélisation</w:t>
      </w:r>
    </w:p>
    <w:p w14:paraId="7C5886CC" w14:textId="77777777" w:rsidR="009E4733" w:rsidRDefault="0018381F">
      <w:pPr>
        <w:ind w:firstLine="567"/>
      </w:pPr>
      <w:r>
        <w:t>Les diagrammes UML et les schémas de ce mémoire sont produits à partir de descriptions textuelles : chaque diagramme est décrit dans un script, puis généré en image avec Graphviz [25] et Python. Cette approche permet de modifier un diagramme en changeant quelques lignes de texte, de garder des figures cohérentes entre elles et de les régénérer à tout moment.</w:t>
      </w:r>
    </w:p>
    <w:p w14:paraId="6B3842C8" w14:textId="77777777" w:rsidR="009E4733" w:rsidRDefault="0018381F">
      <w:pPr>
        <w:pStyle w:val="Titre50"/>
      </w:pPr>
      <w:r>
        <w:t>j. Choix de la conteneurisation</w:t>
      </w:r>
    </w:p>
    <w:p w14:paraId="6866EA77" w14:textId="77777777" w:rsidR="009E4733" w:rsidRDefault="0018381F">
      <w:pPr>
        <w:ind w:firstLine="567"/>
      </w:pPr>
      <w:r>
        <w:t>Le déploiement de plusieurs services (backend, frontend, base de données, visioconférence) sur un même serveur demande un environnement reproductible. Deux approches sont possibles : les machines virtuelles et les conteneurs Docker [11]. Le Tableau 17 les compare.</w:t>
      </w:r>
    </w:p>
    <w:p w14:paraId="4F3DC227" w14:textId="75246740" w:rsidR="009E4733" w:rsidRDefault="0018381F">
      <w:pPr>
        <w:pStyle w:val="Lgende"/>
        <w:keepNext/>
        <w:spacing w:after="120"/>
      </w:pPr>
      <w:bookmarkStart w:id="100" w:name="_Toc243368768"/>
      <w:r>
        <w:t xml:space="preserve">Tableau </w:t>
      </w:r>
      <w:fldSimple w:instr=" SEQ Tableau \* ARABIC ">
        <w:r w:rsidR="00446C0E">
          <w:rPr>
            <w:noProof/>
          </w:rPr>
          <w:t>17</w:t>
        </w:r>
      </w:fldSimple>
      <w:r>
        <w:t xml:space="preserve"> : Comparaison entre machines virtuelles et conteneurs Docker</w:t>
      </w:r>
      <w:bookmarkEnd w:id="100"/>
    </w:p>
    <w:tbl>
      <w:tblPr>
        <w:tblStyle w:val="Grilledutableau"/>
        <w:tblW w:w="8788" w:type="dxa"/>
        <w:jc w:val="center"/>
        <w:tblLayout w:type="fixed"/>
        <w:tblLook w:val="04A0" w:firstRow="1" w:lastRow="0" w:firstColumn="1" w:lastColumn="0" w:noHBand="0" w:noVBand="1"/>
      </w:tblPr>
      <w:tblGrid>
        <w:gridCol w:w="1814"/>
        <w:gridCol w:w="3572"/>
        <w:gridCol w:w="3402"/>
      </w:tblGrid>
      <w:tr w:rsidR="009E4733" w14:paraId="666FEC86" w14:textId="77777777">
        <w:trPr>
          <w:tblHeader/>
          <w:jc w:val="center"/>
        </w:trPr>
        <w:tc>
          <w:tcPr>
            <w:tcW w:w="1814" w:type="dxa"/>
            <w:shd w:val="clear" w:color="auto" w:fill="D9E2F3"/>
          </w:tcPr>
          <w:p w14:paraId="0F4E33BA" w14:textId="77777777" w:rsidR="009E4733" w:rsidRDefault="0018381F">
            <w:pPr>
              <w:spacing w:before="20" w:after="20" w:line="240" w:lineRule="auto"/>
              <w:jc w:val="center"/>
            </w:pPr>
            <w:r>
              <w:rPr>
                <w:b/>
                <w:sz w:val="19"/>
              </w:rPr>
              <w:t>Approche</w:t>
            </w:r>
          </w:p>
        </w:tc>
        <w:tc>
          <w:tcPr>
            <w:tcW w:w="3572" w:type="dxa"/>
            <w:shd w:val="clear" w:color="auto" w:fill="D9E2F3"/>
          </w:tcPr>
          <w:p w14:paraId="46232D14" w14:textId="77777777" w:rsidR="009E4733" w:rsidRDefault="0018381F">
            <w:pPr>
              <w:spacing w:before="20" w:after="20" w:line="240" w:lineRule="auto"/>
              <w:jc w:val="center"/>
            </w:pPr>
            <w:r>
              <w:rPr>
                <w:b/>
                <w:sz w:val="19"/>
              </w:rPr>
              <w:t>Avantages</w:t>
            </w:r>
          </w:p>
        </w:tc>
        <w:tc>
          <w:tcPr>
            <w:tcW w:w="3402" w:type="dxa"/>
            <w:shd w:val="clear" w:color="auto" w:fill="D9E2F3"/>
          </w:tcPr>
          <w:p w14:paraId="4E852F2F" w14:textId="77777777" w:rsidR="009E4733" w:rsidRDefault="0018381F">
            <w:pPr>
              <w:spacing w:before="20" w:after="20" w:line="240" w:lineRule="auto"/>
              <w:jc w:val="center"/>
            </w:pPr>
            <w:r>
              <w:rPr>
                <w:b/>
                <w:sz w:val="19"/>
              </w:rPr>
              <w:t>Inconvénients</w:t>
            </w:r>
          </w:p>
        </w:tc>
      </w:tr>
      <w:tr w:rsidR="009E4733" w14:paraId="363F34DD" w14:textId="77777777">
        <w:trPr>
          <w:cantSplit/>
          <w:jc w:val="center"/>
        </w:trPr>
        <w:tc>
          <w:tcPr>
            <w:tcW w:w="1814" w:type="dxa"/>
          </w:tcPr>
          <w:p w14:paraId="6ED1B156" w14:textId="77777777" w:rsidR="009E4733" w:rsidRDefault="0018381F">
            <w:pPr>
              <w:spacing w:before="20" w:after="20" w:line="240" w:lineRule="auto"/>
              <w:jc w:val="left"/>
            </w:pPr>
            <w:r>
              <w:rPr>
                <w:sz w:val="19"/>
              </w:rPr>
              <w:t>Machines virtuelles</w:t>
            </w:r>
          </w:p>
        </w:tc>
        <w:tc>
          <w:tcPr>
            <w:tcW w:w="3572" w:type="dxa"/>
          </w:tcPr>
          <w:p w14:paraId="7D8D1637" w14:textId="77777777" w:rsidR="009E4733" w:rsidRDefault="0018381F">
            <w:pPr>
              <w:spacing w:before="20" w:after="20" w:line="240" w:lineRule="auto"/>
              <w:jc w:val="left"/>
            </w:pPr>
            <w:r>
              <w:rPr>
                <w:sz w:val="19"/>
              </w:rPr>
              <w:t>- Isolation forte (noyau propre à chaque machine)</w:t>
            </w:r>
          </w:p>
          <w:p w14:paraId="289A446D" w14:textId="77777777" w:rsidR="009E4733" w:rsidRDefault="0018381F">
            <w:pPr>
              <w:spacing w:before="20" w:after="20" w:line="240" w:lineRule="auto"/>
              <w:jc w:val="left"/>
            </w:pPr>
            <w:r>
              <w:rPr>
                <w:sz w:val="19"/>
              </w:rPr>
              <w:t>- Systèmes d’exploitation différents possibles</w:t>
            </w:r>
          </w:p>
        </w:tc>
        <w:tc>
          <w:tcPr>
            <w:tcW w:w="3402" w:type="dxa"/>
          </w:tcPr>
          <w:p w14:paraId="413FDA98" w14:textId="77777777" w:rsidR="009E4733" w:rsidRDefault="0018381F">
            <w:pPr>
              <w:spacing w:before="20" w:after="20" w:line="240" w:lineRule="auto"/>
              <w:jc w:val="left"/>
            </w:pPr>
            <w:r>
              <w:rPr>
                <w:sz w:val="19"/>
              </w:rPr>
              <w:t>- Consommation élevée de RAM et de disque</w:t>
            </w:r>
          </w:p>
          <w:p w14:paraId="49B1E09F" w14:textId="77777777" w:rsidR="009E4733" w:rsidRDefault="0018381F">
            <w:pPr>
              <w:spacing w:before="20" w:after="20" w:line="240" w:lineRule="auto"/>
              <w:jc w:val="left"/>
            </w:pPr>
            <w:r>
              <w:rPr>
                <w:sz w:val="19"/>
              </w:rPr>
              <w:t>- Démarrage plus long</w:t>
            </w:r>
          </w:p>
          <w:p w14:paraId="480300B7" w14:textId="77777777" w:rsidR="009E4733" w:rsidRDefault="0018381F">
            <w:pPr>
              <w:spacing w:before="20" w:after="20" w:line="240" w:lineRule="auto"/>
              <w:jc w:val="left"/>
            </w:pPr>
            <w:r>
              <w:rPr>
                <w:sz w:val="19"/>
              </w:rPr>
              <w:t>- Administration de plusieurs systèmes</w:t>
            </w:r>
          </w:p>
        </w:tc>
      </w:tr>
      <w:tr w:rsidR="009E4733" w14:paraId="4D92BCEB" w14:textId="77777777">
        <w:trPr>
          <w:cantSplit/>
          <w:jc w:val="center"/>
        </w:trPr>
        <w:tc>
          <w:tcPr>
            <w:tcW w:w="1814" w:type="dxa"/>
          </w:tcPr>
          <w:p w14:paraId="31DBC798" w14:textId="77777777" w:rsidR="009E4733" w:rsidRDefault="0018381F">
            <w:pPr>
              <w:spacing w:before="20" w:after="20" w:line="240" w:lineRule="auto"/>
              <w:jc w:val="left"/>
            </w:pPr>
            <w:r>
              <w:rPr>
                <w:sz w:val="19"/>
              </w:rPr>
              <w:t>Conteneurs Docker</w:t>
            </w:r>
          </w:p>
        </w:tc>
        <w:tc>
          <w:tcPr>
            <w:tcW w:w="3572" w:type="dxa"/>
          </w:tcPr>
          <w:p w14:paraId="5784ECBB" w14:textId="77777777" w:rsidR="009E4733" w:rsidRDefault="0018381F">
            <w:pPr>
              <w:spacing w:before="20" w:after="20" w:line="240" w:lineRule="auto"/>
              <w:jc w:val="left"/>
            </w:pPr>
            <w:r>
              <w:rPr>
                <w:sz w:val="19"/>
              </w:rPr>
              <w:t>- Légers : partage du noyau de l’hôte</w:t>
            </w:r>
          </w:p>
          <w:p w14:paraId="217AABF6" w14:textId="77777777" w:rsidR="009E4733" w:rsidRDefault="0018381F">
            <w:pPr>
              <w:spacing w:before="20" w:after="20" w:line="240" w:lineRule="auto"/>
              <w:jc w:val="left"/>
            </w:pPr>
            <w:r>
              <w:rPr>
                <w:sz w:val="19"/>
              </w:rPr>
              <w:t>- Démarrage rapide</w:t>
            </w:r>
          </w:p>
          <w:p w14:paraId="7A23B0AA" w14:textId="77777777" w:rsidR="009E4733" w:rsidRDefault="0018381F">
            <w:pPr>
              <w:spacing w:before="20" w:after="20" w:line="240" w:lineRule="auto"/>
              <w:jc w:val="left"/>
            </w:pPr>
            <w:r>
              <w:rPr>
                <w:sz w:val="19"/>
              </w:rPr>
              <w:t>- Images reproductibles et faciles à déployer avec Docker Compose</w:t>
            </w:r>
          </w:p>
        </w:tc>
        <w:tc>
          <w:tcPr>
            <w:tcW w:w="3402" w:type="dxa"/>
          </w:tcPr>
          <w:p w14:paraId="463D61B8" w14:textId="77777777" w:rsidR="009E4733" w:rsidRDefault="0018381F">
            <w:pPr>
              <w:spacing w:before="20" w:after="20" w:line="240" w:lineRule="auto"/>
              <w:jc w:val="left"/>
            </w:pPr>
            <w:r>
              <w:rPr>
                <w:sz w:val="19"/>
              </w:rPr>
              <w:t>- Isolation moins forte qu’une machine virtuelle</w:t>
            </w:r>
          </w:p>
          <w:p w14:paraId="3BDAA257" w14:textId="77777777" w:rsidR="009E4733" w:rsidRDefault="0018381F">
            <w:pPr>
              <w:spacing w:before="20" w:after="20" w:line="240" w:lineRule="auto"/>
              <w:jc w:val="left"/>
            </w:pPr>
            <w:r>
              <w:rPr>
                <w:sz w:val="19"/>
              </w:rPr>
              <w:t>- Nécessite de bien sécuriser l’hôte et les images</w:t>
            </w:r>
          </w:p>
        </w:tc>
      </w:tr>
    </w:tbl>
    <w:p w14:paraId="116670FF" w14:textId="77777777" w:rsidR="009E4733" w:rsidRDefault="009E4733">
      <w:pPr>
        <w:spacing w:after="0" w:line="160" w:lineRule="exact"/>
      </w:pPr>
    </w:p>
    <w:p w14:paraId="22099026" w14:textId="77777777" w:rsidR="009E4733" w:rsidRDefault="0018381F">
      <w:pPr>
        <w:ind w:firstLine="567"/>
      </w:pPr>
      <w:r>
        <w:t>Les conteneurs Docker sont retenus car ils sont plus légers que les machines virtuelles, ce qui convient à un poste de 8 Go de RAM, et ils rendent l’environnement reproductible d’un poste à un autre.</w:t>
      </w:r>
    </w:p>
    <w:p w14:paraId="63EBCD68" w14:textId="77777777" w:rsidR="009E4733" w:rsidRDefault="0018381F">
      <w:pPr>
        <w:pStyle w:val="Titre50"/>
      </w:pPr>
      <w:r>
        <w:t>k. Choix du serveur web et du reverse proxy</w:t>
      </w:r>
    </w:p>
    <w:p w14:paraId="6833F32F" w14:textId="77777777" w:rsidR="009E4733" w:rsidRDefault="0018381F">
      <w:pPr>
        <w:ind w:firstLine="567"/>
      </w:pPr>
      <w:r>
        <w:t xml:space="preserve">Nginx [12] est retenu comme serveur web et reverse proxy. Il est embarqué dans le conteneur frontend : il sert l’application </w:t>
      </w:r>
      <w:proofErr w:type="spellStart"/>
      <w:r>
        <w:t>React</w:t>
      </w:r>
      <w:proofErr w:type="spellEnd"/>
      <w:r>
        <w:t xml:space="preserve"> et redirige les requêtes /api vers le backend. En production, il prendrait aussi en charge le chiffrement HTTPS, avec des certificats </w:t>
      </w:r>
      <w:proofErr w:type="spellStart"/>
      <w:r>
        <w:t>Let’s</w:t>
      </w:r>
      <w:proofErr w:type="spellEnd"/>
      <w:r>
        <w:t xml:space="preserve"> </w:t>
      </w:r>
      <w:proofErr w:type="spellStart"/>
      <w:r>
        <w:t>Encrypt</w:t>
      </w:r>
      <w:proofErr w:type="spellEnd"/>
      <w:r>
        <w:t xml:space="preserve"> obtenus et renouvelés par </w:t>
      </w:r>
      <w:proofErr w:type="spellStart"/>
      <w:r>
        <w:t>Certbot</w:t>
      </w:r>
      <w:proofErr w:type="spellEnd"/>
      <w:r>
        <w:t xml:space="preserve"> [13] (voir les perspectives).</w:t>
      </w:r>
    </w:p>
    <w:p w14:paraId="2C053B33" w14:textId="77777777" w:rsidR="009E4733" w:rsidRDefault="0018381F">
      <w:pPr>
        <w:pStyle w:val="Titre50"/>
      </w:pPr>
      <w:r>
        <w:t>l. Choix de la solution de classe virtuelle</w:t>
      </w:r>
    </w:p>
    <w:p w14:paraId="5FBCE74C" w14:textId="77777777" w:rsidR="009E4733" w:rsidRDefault="0018381F">
      <w:pPr>
        <w:ind w:firstLine="567"/>
      </w:pPr>
      <w:r>
        <w:t xml:space="preserve">La classe virtuelle repose sur </w:t>
      </w:r>
      <w:proofErr w:type="spellStart"/>
      <w:r>
        <w:t>WebRTC</w:t>
      </w:r>
      <w:proofErr w:type="spellEnd"/>
      <w:r>
        <w:t xml:space="preserve"> [14], une technologie qui permet d’échanger de l’audio et de la vidéo en temps réel entre navigateurs, sans extension. Trois architectures sont possibles pour une session à plusieurs participants.</w:t>
      </w:r>
    </w:p>
    <w:p w14:paraId="5EBC4CFE" w14:textId="77777777" w:rsidR="000904BF" w:rsidRDefault="000904BF">
      <w:pPr>
        <w:ind w:firstLine="567"/>
      </w:pPr>
    </w:p>
    <w:p w14:paraId="6D022B4B" w14:textId="55B79934" w:rsidR="009E4733" w:rsidRDefault="0018381F">
      <w:pPr>
        <w:pStyle w:val="Lgende"/>
        <w:keepNext/>
        <w:spacing w:after="120"/>
      </w:pPr>
      <w:bookmarkStart w:id="101" w:name="_Toc243368769"/>
      <w:r>
        <w:lastRenderedPageBreak/>
        <w:t xml:space="preserve">Tableau </w:t>
      </w:r>
      <w:fldSimple w:instr=" SEQ Tableau \* ARABIC ">
        <w:r w:rsidR="00446C0E">
          <w:rPr>
            <w:noProof/>
          </w:rPr>
          <w:t>18</w:t>
        </w:r>
      </w:fldSimple>
      <w:r>
        <w:t xml:space="preserve"> : Architectures de communication </w:t>
      </w:r>
      <w:proofErr w:type="spellStart"/>
      <w:r>
        <w:t>WebRTC</w:t>
      </w:r>
      <w:bookmarkEnd w:id="101"/>
      <w:proofErr w:type="spellEnd"/>
    </w:p>
    <w:tbl>
      <w:tblPr>
        <w:tblStyle w:val="Grilledutableau"/>
        <w:tblW w:w="8788" w:type="dxa"/>
        <w:jc w:val="center"/>
        <w:tblLayout w:type="fixed"/>
        <w:tblLook w:val="04A0" w:firstRow="1" w:lastRow="0" w:firstColumn="1" w:lastColumn="0" w:noHBand="0" w:noVBand="1"/>
      </w:tblPr>
      <w:tblGrid>
        <w:gridCol w:w="1928"/>
        <w:gridCol w:w="3175"/>
        <w:gridCol w:w="3685"/>
      </w:tblGrid>
      <w:tr w:rsidR="009E4733" w14:paraId="091D919C" w14:textId="77777777">
        <w:trPr>
          <w:tblHeader/>
          <w:jc w:val="center"/>
        </w:trPr>
        <w:tc>
          <w:tcPr>
            <w:tcW w:w="1928" w:type="dxa"/>
            <w:shd w:val="clear" w:color="auto" w:fill="D9E2F3"/>
          </w:tcPr>
          <w:p w14:paraId="0743D08A" w14:textId="77777777" w:rsidR="009E4733" w:rsidRDefault="0018381F">
            <w:pPr>
              <w:spacing w:before="20" w:after="20" w:line="240" w:lineRule="auto"/>
              <w:jc w:val="center"/>
            </w:pPr>
            <w:r>
              <w:rPr>
                <w:b/>
                <w:sz w:val="19"/>
              </w:rPr>
              <w:t>Architecture</w:t>
            </w:r>
          </w:p>
        </w:tc>
        <w:tc>
          <w:tcPr>
            <w:tcW w:w="3175" w:type="dxa"/>
            <w:shd w:val="clear" w:color="auto" w:fill="D9E2F3"/>
          </w:tcPr>
          <w:p w14:paraId="4FA3EE03" w14:textId="77777777" w:rsidR="009E4733" w:rsidRDefault="0018381F">
            <w:pPr>
              <w:spacing w:before="20" w:after="20" w:line="240" w:lineRule="auto"/>
              <w:jc w:val="center"/>
            </w:pPr>
            <w:r>
              <w:rPr>
                <w:b/>
                <w:sz w:val="19"/>
              </w:rPr>
              <w:t>Principe</w:t>
            </w:r>
          </w:p>
        </w:tc>
        <w:tc>
          <w:tcPr>
            <w:tcW w:w="3685" w:type="dxa"/>
            <w:shd w:val="clear" w:color="auto" w:fill="D9E2F3"/>
          </w:tcPr>
          <w:p w14:paraId="5EEEC58D" w14:textId="77777777" w:rsidR="009E4733" w:rsidRDefault="0018381F">
            <w:pPr>
              <w:spacing w:before="20" w:after="20" w:line="240" w:lineRule="auto"/>
              <w:jc w:val="center"/>
            </w:pPr>
            <w:r>
              <w:rPr>
                <w:b/>
                <w:sz w:val="19"/>
              </w:rPr>
              <w:t>Avantages / Inconvénients</w:t>
            </w:r>
          </w:p>
        </w:tc>
      </w:tr>
      <w:tr w:rsidR="009E4733" w14:paraId="694C5937" w14:textId="77777777">
        <w:trPr>
          <w:cantSplit/>
          <w:jc w:val="center"/>
        </w:trPr>
        <w:tc>
          <w:tcPr>
            <w:tcW w:w="1928" w:type="dxa"/>
          </w:tcPr>
          <w:p w14:paraId="4E67C9EA" w14:textId="77777777" w:rsidR="009E4733" w:rsidRDefault="0018381F">
            <w:pPr>
              <w:spacing w:before="20" w:after="20" w:line="240" w:lineRule="auto"/>
              <w:jc w:val="left"/>
            </w:pPr>
            <w:proofErr w:type="spellStart"/>
            <w:r>
              <w:rPr>
                <w:sz w:val="19"/>
              </w:rPr>
              <w:t>Mesh</w:t>
            </w:r>
            <w:proofErr w:type="spellEnd"/>
            <w:r>
              <w:rPr>
                <w:sz w:val="19"/>
              </w:rPr>
              <w:t xml:space="preserve"> (pair à pair)</w:t>
            </w:r>
          </w:p>
        </w:tc>
        <w:tc>
          <w:tcPr>
            <w:tcW w:w="3175" w:type="dxa"/>
          </w:tcPr>
          <w:p w14:paraId="7EB9F158" w14:textId="77777777" w:rsidR="009E4733" w:rsidRDefault="0018381F">
            <w:pPr>
              <w:spacing w:before="20" w:after="20" w:line="240" w:lineRule="auto"/>
              <w:jc w:val="left"/>
            </w:pPr>
            <w:r>
              <w:rPr>
                <w:sz w:val="19"/>
              </w:rPr>
              <w:t>Chaque participant envoie son flux à tous les autres.</w:t>
            </w:r>
          </w:p>
        </w:tc>
        <w:tc>
          <w:tcPr>
            <w:tcW w:w="3685" w:type="dxa"/>
          </w:tcPr>
          <w:p w14:paraId="3E6CA6EB" w14:textId="77777777" w:rsidR="009E4733" w:rsidRDefault="0018381F">
            <w:pPr>
              <w:spacing w:before="20" w:after="20" w:line="240" w:lineRule="auto"/>
              <w:jc w:val="left"/>
            </w:pPr>
            <w:r>
              <w:rPr>
                <w:sz w:val="19"/>
              </w:rPr>
              <w:t>Simple, sans serveur média ; mais la charge et la bande passante montante augmentent vite avec le nombre de participants.</w:t>
            </w:r>
          </w:p>
        </w:tc>
      </w:tr>
      <w:tr w:rsidR="009E4733" w14:paraId="51797643" w14:textId="77777777">
        <w:trPr>
          <w:cantSplit/>
          <w:jc w:val="center"/>
        </w:trPr>
        <w:tc>
          <w:tcPr>
            <w:tcW w:w="1928" w:type="dxa"/>
          </w:tcPr>
          <w:p w14:paraId="310776A3" w14:textId="77777777" w:rsidR="009E4733" w:rsidRDefault="0018381F">
            <w:pPr>
              <w:spacing w:before="20" w:after="20" w:line="240" w:lineRule="auto"/>
              <w:jc w:val="left"/>
            </w:pPr>
            <w:r>
              <w:rPr>
                <w:sz w:val="19"/>
              </w:rPr>
              <w:t>SFU (</w:t>
            </w:r>
            <w:proofErr w:type="spellStart"/>
            <w:r>
              <w:rPr>
                <w:sz w:val="19"/>
              </w:rPr>
              <w:t>Selective</w:t>
            </w:r>
            <w:proofErr w:type="spellEnd"/>
            <w:r>
              <w:rPr>
                <w:sz w:val="19"/>
              </w:rPr>
              <w:t xml:space="preserve"> </w:t>
            </w:r>
            <w:proofErr w:type="spellStart"/>
            <w:r>
              <w:rPr>
                <w:sz w:val="19"/>
              </w:rPr>
              <w:t>Forwarding</w:t>
            </w:r>
            <w:proofErr w:type="spellEnd"/>
            <w:r>
              <w:rPr>
                <w:sz w:val="19"/>
              </w:rPr>
              <w:t xml:space="preserve"> Unit)</w:t>
            </w:r>
          </w:p>
        </w:tc>
        <w:tc>
          <w:tcPr>
            <w:tcW w:w="3175" w:type="dxa"/>
          </w:tcPr>
          <w:p w14:paraId="065F1506" w14:textId="77777777" w:rsidR="009E4733" w:rsidRDefault="0018381F">
            <w:pPr>
              <w:spacing w:before="20" w:after="20" w:line="240" w:lineRule="auto"/>
              <w:jc w:val="left"/>
            </w:pPr>
            <w:r>
              <w:rPr>
                <w:sz w:val="19"/>
              </w:rPr>
              <w:t>Chaque participant envoie un flux au serveur, qui le retransmet aux autres.</w:t>
            </w:r>
          </w:p>
        </w:tc>
        <w:tc>
          <w:tcPr>
            <w:tcW w:w="3685" w:type="dxa"/>
          </w:tcPr>
          <w:p w14:paraId="08B63770" w14:textId="77777777" w:rsidR="009E4733" w:rsidRDefault="0018381F">
            <w:pPr>
              <w:spacing w:before="20" w:after="20" w:line="240" w:lineRule="auto"/>
              <w:jc w:val="left"/>
            </w:pPr>
            <w:r>
              <w:rPr>
                <w:sz w:val="19"/>
              </w:rPr>
              <w:t>Bon compromis pour une classe : charge raisonnable côté client ; demande un serveur média.</w:t>
            </w:r>
          </w:p>
        </w:tc>
      </w:tr>
      <w:tr w:rsidR="009E4733" w14:paraId="1E266590" w14:textId="77777777">
        <w:trPr>
          <w:cantSplit/>
          <w:jc w:val="center"/>
        </w:trPr>
        <w:tc>
          <w:tcPr>
            <w:tcW w:w="1928" w:type="dxa"/>
          </w:tcPr>
          <w:p w14:paraId="3BBAD97B" w14:textId="77777777" w:rsidR="009E4733" w:rsidRDefault="0018381F">
            <w:pPr>
              <w:spacing w:before="20" w:after="20" w:line="240" w:lineRule="auto"/>
              <w:jc w:val="left"/>
            </w:pPr>
            <w:r>
              <w:rPr>
                <w:sz w:val="19"/>
              </w:rPr>
              <w:t>MCU (Multipoint Control Unit)</w:t>
            </w:r>
          </w:p>
        </w:tc>
        <w:tc>
          <w:tcPr>
            <w:tcW w:w="3175" w:type="dxa"/>
          </w:tcPr>
          <w:p w14:paraId="0A36282B" w14:textId="77777777" w:rsidR="009E4733" w:rsidRDefault="0018381F">
            <w:pPr>
              <w:spacing w:before="20" w:after="20" w:line="240" w:lineRule="auto"/>
              <w:jc w:val="left"/>
            </w:pPr>
            <w:r>
              <w:rPr>
                <w:sz w:val="19"/>
              </w:rPr>
              <w:t>Le serveur décode et mélange les flux en un seul.</w:t>
            </w:r>
          </w:p>
        </w:tc>
        <w:tc>
          <w:tcPr>
            <w:tcW w:w="3685" w:type="dxa"/>
          </w:tcPr>
          <w:p w14:paraId="5AAF9CFC" w14:textId="77777777" w:rsidR="009E4733" w:rsidRDefault="0018381F">
            <w:pPr>
              <w:spacing w:before="20" w:after="20" w:line="240" w:lineRule="auto"/>
              <w:jc w:val="left"/>
            </w:pPr>
            <w:r>
              <w:rPr>
                <w:sz w:val="19"/>
              </w:rPr>
              <w:t>Client léger ; mais très coûteux en puissance de calcul sur le serveur.</w:t>
            </w:r>
          </w:p>
        </w:tc>
      </w:tr>
    </w:tbl>
    <w:p w14:paraId="4212FC03" w14:textId="77777777" w:rsidR="009E4733" w:rsidRDefault="009E4733">
      <w:pPr>
        <w:spacing w:after="0" w:line="160" w:lineRule="exact"/>
      </w:pPr>
    </w:p>
    <w:p w14:paraId="6D5AC97E" w14:textId="77777777" w:rsidR="009E4733" w:rsidRDefault="0018381F">
      <w:pPr>
        <w:ind w:firstLine="567"/>
      </w:pPr>
      <w:r>
        <w:t xml:space="preserve">L’architecture SFU est retenue. Elle est mise en œuvre par Jitsi Meet [15], dont le composant </w:t>
      </w:r>
      <w:proofErr w:type="spellStart"/>
      <w:r>
        <w:t>Jitsi</w:t>
      </w:r>
      <w:proofErr w:type="spellEnd"/>
      <w:r>
        <w:t xml:space="preserve"> </w:t>
      </w:r>
      <w:proofErr w:type="spellStart"/>
      <w:r>
        <w:t>Videobridge</w:t>
      </w:r>
      <w:proofErr w:type="spellEnd"/>
      <w:r>
        <w:t xml:space="preserve"> (JVB) joue le rôle de SFU. En production, les participants situés derrière un NAT ou un pare-feu strict utiliseraient un serveur TURN, assuré par </w:t>
      </w:r>
      <w:proofErr w:type="spellStart"/>
      <w:r>
        <w:t>coturn</w:t>
      </w:r>
      <w:proofErr w:type="spellEnd"/>
      <w:r>
        <w:t xml:space="preserve"> [16] ; en développement local, il n’est pas nécessaire. La Figure 8 illustre ce principe. Le Tableau 19 compare </w:t>
      </w:r>
      <w:proofErr w:type="spellStart"/>
      <w:r>
        <w:t>Jitsi</w:t>
      </w:r>
      <w:proofErr w:type="spellEnd"/>
      <w:r>
        <w:t xml:space="preserve"> Meet avec deux autres solutions.</w:t>
      </w:r>
    </w:p>
    <w:p w14:paraId="4EF0CEC6" w14:textId="332078F3" w:rsidR="009E4733" w:rsidRDefault="00DB1ECC">
      <w:pPr>
        <w:keepNext/>
        <w:spacing w:before="120" w:after="80" w:line="240" w:lineRule="auto"/>
        <w:jc w:val="center"/>
      </w:pPr>
      <w:r>
        <w:rPr>
          <w:noProof/>
        </w:rPr>
        <w:drawing>
          <wp:inline distT="0" distB="0" distL="0" distR="0" wp14:anchorId="35D6BD41" wp14:editId="0A272BDA">
            <wp:extent cx="5537835" cy="2642051"/>
            <wp:effectExtent l="0" t="0" r="5715" b="6350"/>
            <wp:docPr id="84005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stretch>
                      <a:fillRect/>
                    </a:stretch>
                  </pic:blipFill>
                  <pic:spPr>
                    <a:xfrm>
                      <a:off x="0" y="0"/>
                      <a:ext cx="5562380" cy="2653761"/>
                    </a:xfrm>
                    <a:prstGeom prst="rect">
                      <a:avLst/>
                    </a:prstGeom>
                  </pic:spPr>
                </pic:pic>
              </a:graphicData>
            </a:graphic>
          </wp:inline>
        </w:drawing>
      </w:r>
    </w:p>
    <w:p w14:paraId="07396045" w14:textId="21E1CCEB" w:rsidR="009E4733" w:rsidRDefault="0018381F">
      <w:pPr>
        <w:pStyle w:val="Lgende"/>
      </w:pPr>
      <w:bookmarkStart w:id="102" w:name="_Toc243368716"/>
      <w:r>
        <w:t xml:space="preserve">Figure </w:t>
      </w:r>
      <w:fldSimple w:instr=" SEQ Figure \* ARABIC ">
        <w:r w:rsidR="00446C0E">
          <w:rPr>
            <w:noProof/>
          </w:rPr>
          <w:t>8</w:t>
        </w:r>
      </w:fldSimple>
      <w:r>
        <w:t xml:space="preserve"> : Principe de la classe virtuelle avec SFU et serveur TURN</w:t>
      </w:r>
      <w:bookmarkEnd w:id="102"/>
    </w:p>
    <w:p w14:paraId="3F2EDE7B" w14:textId="4FEE20C9" w:rsidR="009E4733" w:rsidRDefault="0018381F">
      <w:pPr>
        <w:pStyle w:val="Lgende"/>
        <w:keepNext/>
        <w:spacing w:after="120"/>
      </w:pPr>
      <w:bookmarkStart w:id="103" w:name="_Toc243368770"/>
      <w:r>
        <w:t xml:space="preserve">Tableau </w:t>
      </w:r>
      <w:fldSimple w:instr=" SEQ Tableau \* ARABIC ">
        <w:r w:rsidR="00446C0E">
          <w:rPr>
            <w:noProof/>
          </w:rPr>
          <w:t>19</w:t>
        </w:r>
      </w:fldSimple>
      <w:r>
        <w:t xml:space="preserve"> : Comparaison de solutions de visioconférence</w:t>
      </w:r>
      <w:bookmarkEnd w:id="103"/>
    </w:p>
    <w:tbl>
      <w:tblPr>
        <w:tblStyle w:val="Grilledutableau"/>
        <w:tblW w:w="8788" w:type="dxa"/>
        <w:jc w:val="center"/>
        <w:tblLayout w:type="fixed"/>
        <w:tblLook w:val="04A0" w:firstRow="1" w:lastRow="0" w:firstColumn="1" w:lastColumn="0" w:noHBand="0" w:noVBand="1"/>
      </w:tblPr>
      <w:tblGrid>
        <w:gridCol w:w="1701"/>
        <w:gridCol w:w="3572"/>
        <w:gridCol w:w="3515"/>
      </w:tblGrid>
      <w:tr w:rsidR="009E4733" w14:paraId="09B844D9" w14:textId="77777777">
        <w:trPr>
          <w:tblHeader/>
          <w:jc w:val="center"/>
        </w:trPr>
        <w:tc>
          <w:tcPr>
            <w:tcW w:w="1701" w:type="dxa"/>
            <w:shd w:val="clear" w:color="auto" w:fill="D9E2F3"/>
          </w:tcPr>
          <w:p w14:paraId="0419DCFE" w14:textId="77777777" w:rsidR="009E4733" w:rsidRDefault="0018381F">
            <w:pPr>
              <w:spacing w:before="20" w:after="20" w:line="240" w:lineRule="auto"/>
              <w:jc w:val="center"/>
            </w:pPr>
            <w:r>
              <w:rPr>
                <w:b/>
                <w:sz w:val="19"/>
              </w:rPr>
              <w:t>Solution</w:t>
            </w:r>
          </w:p>
        </w:tc>
        <w:tc>
          <w:tcPr>
            <w:tcW w:w="3572" w:type="dxa"/>
            <w:shd w:val="clear" w:color="auto" w:fill="D9E2F3"/>
          </w:tcPr>
          <w:p w14:paraId="6F3FBA9C" w14:textId="77777777" w:rsidR="009E4733" w:rsidRDefault="0018381F">
            <w:pPr>
              <w:spacing w:before="20" w:after="20" w:line="240" w:lineRule="auto"/>
              <w:jc w:val="center"/>
            </w:pPr>
            <w:r>
              <w:rPr>
                <w:b/>
                <w:sz w:val="19"/>
              </w:rPr>
              <w:t>Avantages</w:t>
            </w:r>
          </w:p>
        </w:tc>
        <w:tc>
          <w:tcPr>
            <w:tcW w:w="3515" w:type="dxa"/>
            <w:shd w:val="clear" w:color="auto" w:fill="D9E2F3"/>
          </w:tcPr>
          <w:p w14:paraId="7AE6F7AB" w14:textId="77777777" w:rsidR="009E4733" w:rsidRDefault="0018381F">
            <w:pPr>
              <w:spacing w:before="20" w:after="20" w:line="240" w:lineRule="auto"/>
              <w:jc w:val="center"/>
            </w:pPr>
            <w:r>
              <w:rPr>
                <w:b/>
                <w:sz w:val="19"/>
              </w:rPr>
              <w:t>Inconvénients</w:t>
            </w:r>
          </w:p>
        </w:tc>
      </w:tr>
      <w:tr w:rsidR="009E4733" w14:paraId="10B6122E" w14:textId="77777777">
        <w:trPr>
          <w:cantSplit/>
          <w:jc w:val="center"/>
        </w:trPr>
        <w:tc>
          <w:tcPr>
            <w:tcW w:w="1701" w:type="dxa"/>
          </w:tcPr>
          <w:p w14:paraId="7D35F7B2" w14:textId="77777777" w:rsidR="009E4733" w:rsidRDefault="0018381F">
            <w:pPr>
              <w:spacing w:before="20" w:after="20" w:line="240" w:lineRule="auto"/>
              <w:jc w:val="left"/>
            </w:pPr>
            <w:proofErr w:type="spellStart"/>
            <w:r>
              <w:rPr>
                <w:sz w:val="19"/>
              </w:rPr>
              <w:t>Jitsi</w:t>
            </w:r>
            <w:proofErr w:type="spellEnd"/>
            <w:r>
              <w:rPr>
                <w:sz w:val="19"/>
              </w:rPr>
              <w:t xml:space="preserve"> Meet</w:t>
            </w:r>
          </w:p>
        </w:tc>
        <w:tc>
          <w:tcPr>
            <w:tcW w:w="3572" w:type="dxa"/>
          </w:tcPr>
          <w:p w14:paraId="1A6C50B7" w14:textId="77777777" w:rsidR="009E4733" w:rsidRDefault="0018381F">
            <w:pPr>
              <w:spacing w:before="20" w:after="20" w:line="240" w:lineRule="auto"/>
              <w:jc w:val="left"/>
            </w:pPr>
            <w:r>
              <w:rPr>
                <w:sz w:val="19"/>
              </w:rPr>
              <w:t>- Open source et auto-</w:t>
            </w:r>
            <w:proofErr w:type="spellStart"/>
            <w:r>
              <w:rPr>
                <w:sz w:val="19"/>
              </w:rPr>
              <w:t>hébergeable</w:t>
            </w:r>
            <w:proofErr w:type="spellEnd"/>
          </w:p>
          <w:p w14:paraId="4861496E" w14:textId="77777777" w:rsidR="009E4733" w:rsidRDefault="0018381F">
            <w:pPr>
              <w:spacing w:before="20" w:after="20" w:line="240" w:lineRule="auto"/>
              <w:jc w:val="left"/>
            </w:pPr>
            <w:r>
              <w:rPr>
                <w:sz w:val="19"/>
              </w:rPr>
              <w:t>- Architecture SFU (</w:t>
            </w:r>
            <w:proofErr w:type="spellStart"/>
            <w:r>
              <w:rPr>
                <w:sz w:val="19"/>
              </w:rPr>
              <w:t>Jitsi</w:t>
            </w:r>
            <w:proofErr w:type="spellEnd"/>
            <w:r>
              <w:rPr>
                <w:sz w:val="19"/>
              </w:rPr>
              <w:t xml:space="preserve"> </w:t>
            </w:r>
            <w:proofErr w:type="spellStart"/>
            <w:r>
              <w:rPr>
                <w:sz w:val="19"/>
              </w:rPr>
              <w:t>Videobridge</w:t>
            </w:r>
            <w:proofErr w:type="spellEnd"/>
            <w:r>
              <w:rPr>
                <w:sz w:val="19"/>
              </w:rPr>
              <w:t>)</w:t>
            </w:r>
          </w:p>
          <w:p w14:paraId="574AEFB4" w14:textId="77777777" w:rsidR="009E4733" w:rsidRDefault="0018381F">
            <w:pPr>
              <w:spacing w:before="20" w:after="20" w:line="240" w:lineRule="auto"/>
              <w:jc w:val="left"/>
            </w:pPr>
            <w:r>
              <w:rPr>
                <w:sz w:val="19"/>
              </w:rPr>
              <w:t>- Authentification par JWT et intégration dans une page web</w:t>
            </w:r>
          </w:p>
        </w:tc>
        <w:tc>
          <w:tcPr>
            <w:tcW w:w="3515" w:type="dxa"/>
          </w:tcPr>
          <w:p w14:paraId="70DAB80F" w14:textId="77777777" w:rsidR="009E4733" w:rsidRDefault="0018381F">
            <w:pPr>
              <w:spacing w:before="20" w:after="20" w:line="240" w:lineRule="auto"/>
              <w:jc w:val="left"/>
            </w:pPr>
            <w:r>
              <w:rPr>
                <w:sz w:val="19"/>
              </w:rPr>
              <w:t>- Fonctions pédagogiques limitées (pas de gestion de cours)</w:t>
            </w:r>
          </w:p>
          <w:p w14:paraId="11D41854" w14:textId="77777777" w:rsidR="009E4733" w:rsidRDefault="0018381F">
            <w:pPr>
              <w:spacing w:before="20" w:after="20" w:line="240" w:lineRule="auto"/>
              <w:jc w:val="left"/>
            </w:pPr>
            <w:r>
              <w:rPr>
                <w:sz w:val="19"/>
              </w:rPr>
              <w:t>- Configuration réseau à soigner (ports UDP, TURN)</w:t>
            </w:r>
          </w:p>
        </w:tc>
      </w:tr>
      <w:tr w:rsidR="009E4733" w14:paraId="6E3EC8F1" w14:textId="77777777">
        <w:trPr>
          <w:cantSplit/>
          <w:jc w:val="center"/>
        </w:trPr>
        <w:tc>
          <w:tcPr>
            <w:tcW w:w="1701" w:type="dxa"/>
          </w:tcPr>
          <w:p w14:paraId="33E42303" w14:textId="77777777" w:rsidR="009E4733" w:rsidRDefault="0018381F">
            <w:pPr>
              <w:spacing w:before="20" w:after="20" w:line="240" w:lineRule="auto"/>
              <w:jc w:val="left"/>
            </w:pPr>
            <w:proofErr w:type="spellStart"/>
            <w:r>
              <w:rPr>
                <w:sz w:val="19"/>
              </w:rPr>
              <w:t>BigBlueButton</w:t>
            </w:r>
            <w:proofErr w:type="spellEnd"/>
          </w:p>
        </w:tc>
        <w:tc>
          <w:tcPr>
            <w:tcW w:w="3572" w:type="dxa"/>
          </w:tcPr>
          <w:p w14:paraId="521FFBB0" w14:textId="77777777" w:rsidR="009E4733" w:rsidRDefault="0018381F">
            <w:pPr>
              <w:spacing w:before="20" w:after="20" w:line="240" w:lineRule="auto"/>
              <w:jc w:val="left"/>
            </w:pPr>
            <w:r>
              <w:rPr>
                <w:sz w:val="19"/>
              </w:rPr>
              <w:t>- Open source, conçu pour l’enseignement (tableau blanc, sondages)</w:t>
            </w:r>
          </w:p>
        </w:tc>
        <w:tc>
          <w:tcPr>
            <w:tcW w:w="3515" w:type="dxa"/>
          </w:tcPr>
          <w:p w14:paraId="3007615C" w14:textId="77777777" w:rsidR="009E4733" w:rsidRDefault="0018381F">
            <w:pPr>
              <w:spacing w:before="20" w:after="20" w:line="240" w:lineRule="auto"/>
              <w:jc w:val="left"/>
            </w:pPr>
            <w:r>
              <w:rPr>
                <w:sz w:val="19"/>
              </w:rPr>
              <w:t>- Recommandations de ressources supérieures aux 8 Go de RAM du poste de développement</w:t>
            </w:r>
          </w:p>
          <w:p w14:paraId="262ED8C5" w14:textId="77777777" w:rsidR="009E4733" w:rsidRDefault="0018381F">
            <w:pPr>
              <w:spacing w:before="20" w:after="20" w:line="240" w:lineRule="auto"/>
              <w:jc w:val="left"/>
            </w:pPr>
            <w:r>
              <w:rPr>
                <w:sz w:val="19"/>
              </w:rPr>
              <w:t>- Installation plus exigeante</w:t>
            </w:r>
          </w:p>
        </w:tc>
      </w:tr>
      <w:tr w:rsidR="009E4733" w14:paraId="5DC6AD0D" w14:textId="77777777">
        <w:trPr>
          <w:cantSplit/>
          <w:jc w:val="center"/>
        </w:trPr>
        <w:tc>
          <w:tcPr>
            <w:tcW w:w="1701" w:type="dxa"/>
          </w:tcPr>
          <w:p w14:paraId="79AFBB69" w14:textId="77777777" w:rsidR="009E4733" w:rsidRDefault="0018381F">
            <w:pPr>
              <w:spacing w:before="20" w:after="20" w:line="240" w:lineRule="auto"/>
              <w:jc w:val="left"/>
            </w:pPr>
            <w:r>
              <w:rPr>
                <w:sz w:val="19"/>
              </w:rPr>
              <w:t>Zoom (service en ligne)</w:t>
            </w:r>
          </w:p>
        </w:tc>
        <w:tc>
          <w:tcPr>
            <w:tcW w:w="3572" w:type="dxa"/>
          </w:tcPr>
          <w:p w14:paraId="65B5A0B4" w14:textId="77777777" w:rsidR="009E4733" w:rsidRDefault="0018381F">
            <w:pPr>
              <w:spacing w:before="20" w:after="20" w:line="240" w:lineRule="auto"/>
              <w:jc w:val="left"/>
            </w:pPr>
            <w:r>
              <w:rPr>
                <w:sz w:val="19"/>
              </w:rPr>
              <w:t>- Qualité audio/vidéo éprouvée</w:t>
            </w:r>
          </w:p>
          <w:p w14:paraId="03E31972" w14:textId="77777777" w:rsidR="009E4733" w:rsidRDefault="0018381F">
            <w:pPr>
              <w:spacing w:before="20" w:after="20" w:line="240" w:lineRule="auto"/>
              <w:jc w:val="left"/>
            </w:pPr>
            <w:r>
              <w:rPr>
                <w:sz w:val="19"/>
              </w:rPr>
              <w:t>- Aucune infrastructure à administrer</w:t>
            </w:r>
          </w:p>
        </w:tc>
        <w:tc>
          <w:tcPr>
            <w:tcW w:w="3515" w:type="dxa"/>
          </w:tcPr>
          <w:p w14:paraId="3A53EE26" w14:textId="77777777" w:rsidR="009E4733" w:rsidRDefault="0018381F">
            <w:pPr>
              <w:spacing w:before="20" w:after="20" w:line="240" w:lineRule="auto"/>
              <w:jc w:val="left"/>
            </w:pPr>
            <w:r>
              <w:rPr>
                <w:sz w:val="19"/>
              </w:rPr>
              <w:t>- Service tiers payant selon l’offre</w:t>
            </w:r>
          </w:p>
          <w:p w14:paraId="40E40970" w14:textId="77777777" w:rsidR="009E4733" w:rsidRDefault="0018381F">
            <w:pPr>
              <w:spacing w:before="20" w:after="20" w:line="240" w:lineRule="auto"/>
              <w:jc w:val="left"/>
            </w:pPr>
            <w:r>
              <w:rPr>
                <w:sz w:val="19"/>
              </w:rPr>
              <w:t>- Aucun contrôle sur l’infrastructure et les données</w:t>
            </w:r>
          </w:p>
          <w:p w14:paraId="074ADB2B" w14:textId="77777777" w:rsidR="009E4733" w:rsidRDefault="0018381F">
            <w:pPr>
              <w:spacing w:before="20" w:after="20" w:line="240" w:lineRule="auto"/>
              <w:jc w:val="left"/>
            </w:pPr>
            <w:r>
              <w:rPr>
                <w:sz w:val="19"/>
              </w:rPr>
              <w:t>- Ne répond pas à l’objectif d’administration système du projet</w:t>
            </w:r>
          </w:p>
        </w:tc>
      </w:tr>
    </w:tbl>
    <w:p w14:paraId="29E9C0EA" w14:textId="77777777" w:rsidR="009E4733" w:rsidRDefault="009E4733">
      <w:pPr>
        <w:spacing w:after="0" w:line="160" w:lineRule="exact"/>
      </w:pPr>
    </w:p>
    <w:p w14:paraId="079A87C9" w14:textId="77777777" w:rsidR="009E4733" w:rsidRDefault="0018381F">
      <w:pPr>
        <w:pStyle w:val="Titre50"/>
      </w:pPr>
      <w:r>
        <w:lastRenderedPageBreak/>
        <w:t>m. Choix de l’intelligence artificielle</w:t>
      </w:r>
    </w:p>
    <w:p w14:paraId="4E57D507" w14:textId="77777777" w:rsidR="009E4733" w:rsidRDefault="0018381F">
      <w:pPr>
        <w:ind w:firstLine="567"/>
      </w:pPr>
      <w:r>
        <w:t>L’assistant pédagogique utilise une API de modèle de langage compatible avec celle d’</w:t>
      </w:r>
      <w:proofErr w:type="spellStart"/>
      <w:r>
        <w:t>OpenAI</w:t>
      </w:r>
      <w:proofErr w:type="spellEnd"/>
      <w:r>
        <w:t xml:space="preserve"> [18]. Le backend envoie la question de l’apprenant à l’API et renvoie la réponse. La clé de l’API reste sur le serveur et n’est jamais exposée au navigateur. Comme le client </w:t>
      </w:r>
      <w:proofErr w:type="spellStart"/>
      <w:r>
        <w:t>OpenAI</w:t>
      </w:r>
      <w:proofErr w:type="spellEnd"/>
      <w:r>
        <w:t xml:space="preserve"> accepte une adresse de base configurable, le fournisseur se change par de simples variables d’environnement. Dans le projet, le fournisseur retenu est </w:t>
      </w:r>
      <w:proofErr w:type="spellStart"/>
      <w:r>
        <w:t>Groq</w:t>
      </w:r>
      <w:proofErr w:type="spellEnd"/>
      <w:r>
        <w:t xml:space="preserve">, avec un compte gratuit et le modèle </w:t>
      </w:r>
      <w:proofErr w:type="spellStart"/>
      <w:r>
        <w:t>openai</w:t>
      </w:r>
      <w:proofErr w:type="spellEnd"/>
      <w:r>
        <w:t>/gpt-oss-20b. Cette approche évite de gérer une infrastructure de calcul dédiée à l’IA.</w:t>
      </w:r>
    </w:p>
    <w:p w14:paraId="1A94516D" w14:textId="77777777" w:rsidR="009E4733" w:rsidRDefault="0018381F">
      <w:pPr>
        <w:pStyle w:val="Titre50"/>
      </w:pPr>
      <w:r>
        <w:t>n. Choix des outils d’intégration et de déploiement continus</w:t>
      </w:r>
    </w:p>
    <w:p w14:paraId="47047AF2" w14:textId="77777777" w:rsidR="009E4733" w:rsidRDefault="0018381F">
      <w:pPr>
        <w:ind w:firstLine="567"/>
      </w:pPr>
      <w:r>
        <w:t xml:space="preserve">GitHub héberge le dépôt de code, et GitHub Actions [19] exécute le workflow d’intégration continue : tests du backend, construction du frontend et construction des images Docker. La publication des images dans le registre GitHub Container </w:t>
      </w:r>
      <w:proofErr w:type="spellStart"/>
      <w:r>
        <w:t>Registry</w:t>
      </w:r>
      <w:proofErr w:type="spellEnd"/>
      <w:r>
        <w:t xml:space="preserve"> (GHCR) [20] est une évolution prévue.</w:t>
      </w:r>
    </w:p>
    <w:p w14:paraId="11ED602C" w14:textId="77777777" w:rsidR="009E4733" w:rsidRDefault="0018381F">
      <w:pPr>
        <w:pStyle w:val="Titre2"/>
      </w:pPr>
      <w:bookmarkStart w:id="104" w:name="_Toc243368676"/>
      <w:bookmarkStart w:id="105" w:name="_Toc243368823"/>
      <w:r>
        <w:lastRenderedPageBreak/>
        <w:t>Chapitre 5 : Analyse conceptuelle</w:t>
      </w:r>
      <w:bookmarkEnd w:id="104"/>
      <w:bookmarkEnd w:id="105"/>
    </w:p>
    <w:p w14:paraId="5A8F2BAF" w14:textId="77777777" w:rsidR="009E4733" w:rsidRDefault="0018381F">
      <w:r>
        <w:t xml:space="preserve">Après avoir établi les outils, les langages de programmation et leurs </w:t>
      </w:r>
      <w:proofErr w:type="spellStart"/>
      <w:r>
        <w:t>frameworks</w:t>
      </w:r>
      <w:proofErr w:type="spellEnd"/>
      <w:r>
        <w:t>, ainsi que la méthode de conception et le langage de modélisation choisis, il est maintenant temps d’entamer l’analyse conceptuelle détaillée. Cette analyse permet de comprendre en profondeur les concepts clés et les règles générales pour assurer le bon fonctionnement du projet.</w:t>
      </w:r>
    </w:p>
    <w:p w14:paraId="418BBF27" w14:textId="77777777" w:rsidR="009E4733" w:rsidRDefault="0018381F">
      <w:pPr>
        <w:pStyle w:val="Titre3"/>
      </w:pPr>
      <w:bookmarkStart w:id="106" w:name="_Toc243368677"/>
      <w:bookmarkStart w:id="107" w:name="_Toc243368824"/>
      <w:r>
        <w:t>5.1. Désignation des rôles de l’équipe SCRUM</w:t>
      </w:r>
      <w:bookmarkEnd w:id="106"/>
      <w:bookmarkEnd w:id="107"/>
    </w:p>
    <w:p w14:paraId="29310832" w14:textId="77777777" w:rsidR="009E4733" w:rsidRDefault="0018381F">
      <w:pPr>
        <w:ind w:firstLine="567"/>
      </w:pPr>
      <w:r>
        <w:t xml:space="preserve">Scrum, comme expliqué dans le chapitre précédent, offre aux équipes une structure pour développer leurs propres processus. Il définit une base pour les réunions régulières, les artefacts, ainsi que les responsabilités de chaque membre. La notion d’équipe fait partie de la philosophie Scrum ; elle est constituée de trois rôles : le Product </w:t>
      </w:r>
      <w:proofErr w:type="spellStart"/>
      <w:r>
        <w:t>Owner</w:t>
      </w:r>
      <w:proofErr w:type="spellEnd"/>
      <w:r>
        <w:t>, le Scrum Master et l’équipe de développement [3].</w:t>
      </w:r>
    </w:p>
    <w:p w14:paraId="59143583" w14:textId="77777777" w:rsidR="009E4733" w:rsidRDefault="0018381F">
      <w:pPr>
        <w:pStyle w:val="Listepuces"/>
      </w:pPr>
      <w:r>
        <w:rPr>
          <w:b/>
        </w:rPr>
        <w:t xml:space="preserve">Le Product </w:t>
      </w:r>
      <w:proofErr w:type="spellStart"/>
      <w:r>
        <w:rPr>
          <w:b/>
        </w:rPr>
        <w:t>Owner</w:t>
      </w:r>
      <w:proofErr w:type="spellEnd"/>
      <w:r>
        <w:t xml:space="preserve"> : c’est le responsable du produit. Il représente les utilisateurs en transcrivant leurs besoins, définit et priorise les demandes produit. Dans ce projet, ce rôle est tenu par l’encadreur professionnel, Monsieur MARA Donal, responsable du TCiD.</w:t>
      </w:r>
    </w:p>
    <w:p w14:paraId="7755CA23" w14:textId="77777777" w:rsidR="009E4733" w:rsidRDefault="0018381F">
      <w:pPr>
        <w:pStyle w:val="Listepuces"/>
      </w:pPr>
      <w:r>
        <w:rPr>
          <w:b/>
        </w:rPr>
        <w:t>Le Scrum Master</w:t>
      </w:r>
      <w:r>
        <w:t xml:space="preserve"> : son rôle n’est pas celui d’un chef de projet, mais plutôt celui d’un coach et facilitateur. Il protège l’équipe des perturbations extérieures, veille au respect de la méthode et répond aux besoins de l’équipe.</w:t>
      </w:r>
    </w:p>
    <w:p w14:paraId="3138A1F8" w14:textId="77777777" w:rsidR="009E4733" w:rsidRDefault="0018381F">
      <w:pPr>
        <w:pStyle w:val="Listepuces"/>
      </w:pPr>
      <w:r>
        <w:rPr>
          <w:b/>
        </w:rPr>
        <w:t>L’équipe de développement</w:t>
      </w:r>
      <w:r>
        <w:t xml:space="preserve"> : elle se gère en autonomie et est en charge du développement du produit.</w:t>
      </w:r>
    </w:p>
    <w:p w14:paraId="64AA674E" w14:textId="77777777" w:rsidR="009E4733" w:rsidRDefault="0018381F">
      <w:pPr>
        <w:ind w:firstLine="567"/>
      </w:pPr>
      <w:r>
        <w:t xml:space="preserve">Le projet est réalisé par une seule personne, qui assume les rôles de Scrum Master et d’équipe de développement. La méthode Scrum est donc adaptée : les sprints, les artefacts (Product </w:t>
      </w:r>
      <w:proofErr w:type="spellStart"/>
      <w:r>
        <w:t>Backlog</w:t>
      </w:r>
      <w:proofErr w:type="spellEnd"/>
      <w:r>
        <w:t xml:space="preserve">, Sprint </w:t>
      </w:r>
      <w:proofErr w:type="spellStart"/>
      <w:r>
        <w:t>Backlog</w:t>
      </w:r>
      <w:proofErr w:type="spellEnd"/>
      <w:r>
        <w:t xml:space="preserve">) et les revues de sprint avec le Product </w:t>
      </w:r>
      <w:proofErr w:type="spellStart"/>
      <w:r>
        <w:t>Owner</w:t>
      </w:r>
      <w:proofErr w:type="spellEnd"/>
      <w:r>
        <w:t xml:space="preserve"> sont conservés, tandis que les réunions quotidiennes sont remplacées par un suivi personnel des tâches.</w:t>
      </w:r>
    </w:p>
    <w:p w14:paraId="784A0EB9" w14:textId="77777777" w:rsidR="009E4733" w:rsidRDefault="0018381F">
      <w:pPr>
        <w:pStyle w:val="Titre3"/>
      </w:pPr>
      <w:bookmarkStart w:id="108" w:name="_Toc243368678"/>
      <w:bookmarkStart w:id="109" w:name="_Toc243368825"/>
      <w:r>
        <w:t xml:space="preserve">5.2. </w:t>
      </w:r>
      <w:proofErr w:type="spellStart"/>
      <w:r>
        <w:t>Etapes</w:t>
      </w:r>
      <w:proofErr w:type="spellEnd"/>
      <w:r>
        <w:t xml:space="preserve"> de l’élaboration du Product </w:t>
      </w:r>
      <w:proofErr w:type="spellStart"/>
      <w:r>
        <w:t>Backlog</w:t>
      </w:r>
      <w:bookmarkEnd w:id="108"/>
      <w:bookmarkEnd w:id="109"/>
      <w:proofErr w:type="spellEnd"/>
    </w:p>
    <w:p w14:paraId="4C23C4EB" w14:textId="77777777" w:rsidR="009E4733" w:rsidRDefault="0018381F">
      <w:pPr>
        <w:ind w:firstLine="567"/>
      </w:pPr>
      <w:r>
        <w:t xml:space="preserve">Le Product </w:t>
      </w:r>
      <w:proofErr w:type="spellStart"/>
      <w:r>
        <w:t>Backlog</w:t>
      </w:r>
      <w:proofErr w:type="spellEnd"/>
      <w:r>
        <w:t xml:space="preserve">, ou </w:t>
      </w:r>
      <w:proofErr w:type="spellStart"/>
      <w:r>
        <w:t>backlog</w:t>
      </w:r>
      <w:proofErr w:type="spellEnd"/>
      <w:r>
        <w:t xml:space="preserve"> de produit, est une liste de toutes les fonctionnalités attendues pour le produit, où chaque fonctionnalité est généralement appelée une « user story ». Les étapes de son élaboration permettent de répondre aux trois questions suivantes :</w:t>
      </w:r>
    </w:p>
    <w:p w14:paraId="13465300" w14:textId="77777777" w:rsidR="009E4733" w:rsidRDefault="0018381F">
      <w:pPr>
        <w:pStyle w:val="Listepuces"/>
      </w:pPr>
      <w:r>
        <w:t>Quelles seront les fonctionnalités à créer ?</w:t>
      </w:r>
    </w:p>
    <w:p w14:paraId="0BEAE27F" w14:textId="77777777" w:rsidR="009E4733" w:rsidRDefault="0018381F">
      <w:pPr>
        <w:pStyle w:val="Listepuces"/>
      </w:pPr>
      <w:r>
        <w:lastRenderedPageBreak/>
        <w:t>Dans quel ordre devront-elles être livrées ?</w:t>
      </w:r>
    </w:p>
    <w:p w14:paraId="4CFFDE27" w14:textId="77777777" w:rsidR="009E4733" w:rsidRDefault="0018381F">
      <w:pPr>
        <w:pStyle w:val="Listepuces"/>
      </w:pPr>
      <w:r>
        <w:t>À qui sont-elles destinées ?</w:t>
      </w:r>
    </w:p>
    <w:p w14:paraId="0EFA6AF8" w14:textId="77777777" w:rsidR="009E4733" w:rsidRDefault="0018381F">
      <w:pPr>
        <w:pStyle w:val="Titre4"/>
      </w:pPr>
      <w:bookmarkStart w:id="110" w:name="_Toc243368826"/>
      <w:r>
        <w:t>5.2.1. Première étape : établir la vision du projet</w:t>
      </w:r>
      <w:bookmarkEnd w:id="110"/>
    </w:p>
    <w:p w14:paraId="37E655AE" w14:textId="77777777" w:rsidR="009E4733" w:rsidRDefault="0018381F">
      <w:pPr>
        <w:ind w:firstLine="567"/>
      </w:pPr>
      <w:r>
        <w:t>Il s’agit ici de définir en quelques lignes l’objectif principal que le projet doit atteindre. Cette vision doit être bien comprise et acceptée par tous, car elle guide le travail vers un objectif commun.</w:t>
      </w:r>
    </w:p>
    <w:p w14:paraId="1A71C6C9" w14:textId="77777777" w:rsidR="009E4733" w:rsidRDefault="0018381F">
      <w:pPr>
        <w:ind w:firstLine="567"/>
      </w:pPr>
      <w:r>
        <w:t>La vision pour notre plateforme est : « Offrir aux apprenants et aux formateurs du TCiD une plateforme en ligne unique, sécurisée et intelligente, qui réunit la gestion des cours et des quiz, une classe virtuelle audio/vidéo en temps réel et un assistant pédagogique, afin de faciliter l’enseignement à distance. »</w:t>
      </w:r>
    </w:p>
    <w:p w14:paraId="19E3C6F1" w14:textId="77777777" w:rsidR="009E4733" w:rsidRDefault="0018381F">
      <w:pPr>
        <w:pStyle w:val="Titre4"/>
      </w:pPr>
      <w:bookmarkStart w:id="111" w:name="_Toc243368827"/>
      <w:r>
        <w:t>5.2.2. Deuxième étape : lister les acteurs</w:t>
      </w:r>
      <w:bookmarkEnd w:id="111"/>
    </w:p>
    <w:p w14:paraId="5253CEB0" w14:textId="77777777" w:rsidR="009E4733" w:rsidRDefault="0018381F">
      <w:pPr>
        <w:ind w:firstLine="567"/>
      </w:pPr>
      <w:r>
        <w:t>Cette étape consiste à identifier tous les acteurs impliqués dans l’utilisation et le fonctionnement de la plateforme. Ces acteurs incluent :</w:t>
      </w:r>
    </w:p>
    <w:p w14:paraId="742D062F" w14:textId="77777777" w:rsidR="009E4733" w:rsidRDefault="0018381F">
      <w:pPr>
        <w:pStyle w:val="Listepuces"/>
      </w:pPr>
      <w:r>
        <w:rPr>
          <w:b/>
        </w:rPr>
        <w:t>Les apprenants</w:t>
      </w:r>
      <w:r>
        <w:t xml:space="preserve"> : ceux qui suivent les cours, passent les quiz et participent aux classes virtuelles.</w:t>
      </w:r>
    </w:p>
    <w:p w14:paraId="7E532784" w14:textId="77777777" w:rsidR="009E4733" w:rsidRDefault="0018381F">
      <w:pPr>
        <w:pStyle w:val="Listepuces"/>
      </w:pPr>
      <w:r>
        <w:rPr>
          <w:b/>
        </w:rPr>
        <w:t>Les formateurs</w:t>
      </w:r>
      <w:r>
        <w:t xml:space="preserve"> : ceux qui créent les cours et les quiz et animent les classes virtuelles.</w:t>
      </w:r>
    </w:p>
    <w:p w14:paraId="571FE944" w14:textId="77777777" w:rsidR="009E4733" w:rsidRDefault="0018381F">
      <w:pPr>
        <w:pStyle w:val="Listepuces"/>
      </w:pPr>
      <w:r>
        <w:rPr>
          <w:b/>
        </w:rPr>
        <w:t>Les administrateurs</w:t>
      </w:r>
      <w:r>
        <w:t xml:space="preserve"> : ceux qui gèrent les comptes, les rôles et la plateforme.</w:t>
      </w:r>
    </w:p>
    <w:p w14:paraId="7E44A858" w14:textId="77777777" w:rsidR="009E4733" w:rsidRDefault="0018381F">
      <w:pPr>
        <w:ind w:firstLine="567"/>
      </w:pPr>
      <w:r>
        <w:t xml:space="preserve">L’établissement d’une persona pour chaque acteur est essentiel afin de mieux comprendre leur implication dans la plateforme. Les </w:t>
      </w:r>
      <w:proofErr w:type="spellStart"/>
      <w:r>
        <w:t>personas</w:t>
      </w:r>
      <w:proofErr w:type="spellEnd"/>
      <w:r>
        <w:t xml:space="preserve"> ci-dessous sont fictives et illustrent des profils types.</w:t>
      </w:r>
    </w:p>
    <w:p w14:paraId="2AFB4596" w14:textId="0F0B0A46" w:rsidR="009E4733" w:rsidRDefault="00DB1ECC">
      <w:pPr>
        <w:ind w:firstLine="567"/>
      </w:pPr>
      <w:r>
        <w:t xml:space="preserve">                      </w:t>
      </w:r>
      <w:r w:rsidR="0018381F">
        <w:t>La Figure 9 illustre la persona d’un apprenant.</w:t>
      </w:r>
    </w:p>
    <w:p w14:paraId="04A94AA9" w14:textId="77777777" w:rsidR="009E4733" w:rsidRDefault="0018381F">
      <w:pPr>
        <w:keepNext/>
        <w:spacing w:before="120" w:after="80" w:line="240" w:lineRule="auto"/>
        <w:jc w:val="center"/>
      </w:pPr>
      <w:r>
        <w:rPr>
          <w:noProof/>
        </w:rPr>
        <w:drawing>
          <wp:inline distT="0" distB="0" distL="0" distR="0" wp14:anchorId="373C1253" wp14:editId="1697CAB4">
            <wp:extent cx="4500000" cy="2480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apprenant.png"/>
                    <pic:cNvPicPr/>
                  </pic:nvPicPr>
                  <pic:blipFill>
                    <a:blip r:embed="rId23"/>
                    <a:stretch>
                      <a:fillRect/>
                    </a:stretch>
                  </pic:blipFill>
                  <pic:spPr>
                    <a:xfrm>
                      <a:off x="0" y="0"/>
                      <a:ext cx="4500000" cy="2480472"/>
                    </a:xfrm>
                    <a:prstGeom prst="rect">
                      <a:avLst/>
                    </a:prstGeom>
                  </pic:spPr>
                </pic:pic>
              </a:graphicData>
            </a:graphic>
          </wp:inline>
        </w:drawing>
      </w:r>
    </w:p>
    <w:p w14:paraId="6DA1ED97" w14:textId="61BEA0B5" w:rsidR="009E4733" w:rsidRDefault="0018381F">
      <w:pPr>
        <w:pStyle w:val="Lgende"/>
      </w:pPr>
      <w:bookmarkStart w:id="112" w:name="_Toc243368717"/>
      <w:r>
        <w:t xml:space="preserve">Figure </w:t>
      </w:r>
      <w:fldSimple w:instr=" SEQ Figure \* ARABIC ">
        <w:r w:rsidR="00446C0E">
          <w:rPr>
            <w:noProof/>
          </w:rPr>
          <w:t>9</w:t>
        </w:r>
      </w:fldSimple>
      <w:r>
        <w:t xml:space="preserve"> : Persona d’un apprenant</w:t>
      </w:r>
      <w:bookmarkEnd w:id="112"/>
    </w:p>
    <w:p w14:paraId="78249C88" w14:textId="7CD7846F" w:rsidR="009E4733" w:rsidRDefault="00DB1ECC">
      <w:pPr>
        <w:ind w:firstLine="567"/>
      </w:pPr>
      <w:r>
        <w:lastRenderedPageBreak/>
        <w:t xml:space="preserve">                      </w:t>
      </w:r>
      <w:r w:rsidR="0018381F">
        <w:t>La Figure 10 illustre la persona d’un formateur.</w:t>
      </w:r>
    </w:p>
    <w:p w14:paraId="2F961627" w14:textId="77777777" w:rsidR="009E4733" w:rsidRDefault="0018381F">
      <w:pPr>
        <w:keepNext/>
        <w:spacing w:before="120" w:after="80" w:line="240" w:lineRule="auto"/>
        <w:jc w:val="center"/>
      </w:pPr>
      <w:r>
        <w:rPr>
          <w:noProof/>
        </w:rPr>
        <w:drawing>
          <wp:inline distT="0" distB="0" distL="0" distR="0" wp14:anchorId="584818FB" wp14:editId="60F33ADC">
            <wp:extent cx="4500000" cy="24804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formateur.png"/>
                    <pic:cNvPicPr/>
                  </pic:nvPicPr>
                  <pic:blipFill>
                    <a:blip r:embed="rId24"/>
                    <a:stretch>
                      <a:fillRect/>
                    </a:stretch>
                  </pic:blipFill>
                  <pic:spPr>
                    <a:xfrm>
                      <a:off x="0" y="0"/>
                      <a:ext cx="4500000" cy="2480472"/>
                    </a:xfrm>
                    <a:prstGeom prst="rect">
                      <a:avLst/>
                    </a:prstGeom>
                  </pic:spPr>
                </pic:pic>
              </a:graphicData>
            </a:graphic>
          </wp:inline>
        </w:drawing>
      </w:r>
    </w:p>
    <w:p w14:paraId="2BDC9CAD" w14:textId="3A0BCFD9" w:rsidR="009E4733" w:rsidRDefault="0018381F">
      <w:pPr>
        <w:pStyle w:val="Lgende"/>
      </w:pPr>
      <w:bookmarkStart w:id="113" w:name="_Toc243368718"/>
      <w:r>
        <w:t xml:space="preserve">Figure </w:t>
      </w:r>
      <w:fldSimple w:instr=" SEQ Figure \* ARABIC ">
        <w:r w:rsidR="00446C0E">
          <w:rPr>
            <w:noProof/>
          </w:rPr>
          <w:t>10</w:t>
        </w:r>
      </w:fldSimple>
      <w:r>
        <w:t xml:space="preserve"> : Persona d’un formateur</w:t>
      </w:r>
      <w:bookmarkEnd w:id="113"/>
    </w:p>
    <w:p w14:paraId="49736FC4" w14:textId="383FFB9F" w:rsidR="009E4733" w:rsidRDefault="00DB1ECC">
      <w:pPr>
        <w:ind w:firstLine="567"/>
      </w:pPr>
      <w:r>
        <w:t xml:space="preserve">                     </w:t>
      </w:r>
      <w:r w:rsidR="0018381F">
        <w:t>La Figure 11 illustre la persona d’un administrateur.</w:t>
      </w:r>
    </w:p>
    <w:p w14:paraId="6C9380A7" w14:textId="77777777" w:rsidR="009E4733" w:rsidRDefault="0018381F">
      <w:pPr>
        <w:keepNext/>
        <w:spacing w:before="120" w:after="80" w:line="240" w:lineRule="auto"/>
        <w:jc w:val="center"/>
      </w:pPr>
      <w:r>
        <w:rPr>
          <w:noProof/>
        </w:rPr>
        <w:drawing>
          <wp:inline distT="0" distB="0" distL="0" distR="0" wp14:anchorId="6E25F66A" wp14:editId="416B414F">
            <wp:extent cx="4500000" cy="24804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admin.png"/>
                    <pic:cNvPicPr/>
                  </pic:nvPicPr>
                  <pic:blipFill>
                    <a:blip r:embed="rId25"/>
                    <a:stretch>
                      <a:fillRect/>
                    </a:stretch>
                  </pic:blipFill>
                  <pic:spPr>
                    <a:xfrm>
                      <a:off x="0" y="0"/>
                      <a:ext cx="4500000" cy="2480472"/>
                    </a:xfrm>
                    <a:prstGeom prst="rect">
                      <a:avLst/>
                    </a:prstGeom>
                  </pic:spPr>
                </pic:pic>
              </a:graphicData>
            </a:graphic>
          </wp:inline>
        </w:drawing>
      </w:r>
    </w:p>
    <w:p w14:paraId="71BB6753" w14:textId="50457B00" w:rsidR="009E4733" w:rsidRDefault="0018381F">
      <w:pPr>
        <w:pStyle w:val="Lgende"/>
      </w:pPr>
      <w:bookmarkStart w:id="114" w:name="_Toc243368719"/>
      <w:r>
        <w:t xml:space="preserve">Figure </w:t>
      </w:r>
      <w:fldSimple w:instr=" SEQ Figure \* ARABIC ">
        <w:r w:rsidR="00446C0E">
          <w:rPr>
            <w:noProof/>
          </w:rPr>
          <w:t>11</w:t>
        </w:r>
      </w:fldSimple>
      <w:r>
        <w:t xml:space="preserve"> : Persona d’un administrateur</w:t>
      </w:r>
      <w:bookmarkEnd w:id="114"/>
    </w:p>
    <w:p w14:paraId="3D77C148" w14:textId="77777777" w:rsidR="009E4733" w:rsidRDefault="0018381F">
      <w:pPr>
        <w:pStyle w:val="Titre4"/>
      </w:pPr>
      <w:bookmarkStart w:id="115" w:name="_Toc243368828"/>
      <w:r>
        <w:t>5.2.3. Troisième étape : les thèmes ou regroupement de fonctionnalités</w:t>
      </w:r>
      <w:bookmarkEnd w:id="115"/>
    </w:p>
    <w:p w14:paraId="363EB0D0" w14:textId="77777777" w:rsidR="009E4733" w:rsidRDefault="0018381F">
      <w:pPr>
        <w:ind w:firstLine="567"/>
      </w:pPr>
      <w:r>
        <w:t>La spécification des besoins est une étape cruciale dans le cycle de vie d’un logiciel. Elle garantit que l’application répond aux attentes des utilisateurs. Il est donc crucial de définir clairement les fonctionnalités attendues. La plateforme permet aux utilisateurs de :</w:t>
      </w:r>
    </w:p>
    <w:p w14:paraId="1E11E43F" w14:textId="77777777" w:rsidR="009E4733" w:rsidRDefault="0018381F">
      <w:pPr>
        <w:pStyle w:val="Listepuces"/>
      </w:pPr>
      <w:r>
        <w:t>S’authentifier et gérer son compte selon son rôle</w:t>
      </w:r>
    </w:p>
    <w:p w14:paraId="2F6DFFB5" w14:textId="77777777" w:rsidR="009E4733" w:rsidRDefault="0018381F">
      <w:pPr>
        <w:pStyle w:val="Listepuces"/>
      </w:pPr>
      <w:r>
        <w:t>Consulter les cours et leurs modules</w:t>
      </w:r>
    </w:p>
    <w:p w14:paraId="29F78CC9" w14:textId="77777777" w:rsidR="009E4733" w:rsidRDefault="0018381F">
      <w:pPr>
        <w:pStyle w:val="Listepuces"/>
      </w:pPr>
      <w:r>
        <w:t>Passer des quiz et obtenir un score</w:t>
      </w:r>
    </w:p>
    <w:p w14:paraId="18E0C02E" w14:textId="77777777" w:rsidR="009E4733" w:rsidRDefault="0018381F">
      <w:pPr>
        <w:pStyle w:val="Listepuces"/>
      </w:pPr>
      <w:r>
        <w:t>Rejoindre une classe virtuelle audio/vidéo</w:t>
      </w:r>
    </w:p>
    <w:p w14:paraId="0139714B" w14:textId="77777777" w:rsidR="009E4733" w:rsidRDefault="0018381F">
      <w:pPr>
        <w:pStyle w:val="Listepuces"/>
      </w:pPr>
      <w:r>
        <w:t>Interroger l’assistant pédagogique</w:t>
      </w:r>
    </w:p>
    <w:p w14:paraId="13BBEFCA" w14:textId="77777777" w:rsidR="009E4733" w:rsidRDefault="0018381F">
      <w:pPr>
        <w:pStyle w:val="Listepuces"/>
      </w:pPr>
      <w:r>
        <w:t>Gérer les cours, les modules et les quiz (formateur)</w:t>
      </w:r>
    </w:p>
    <w:p w14:paraId="2BEACBF0" w14:textId="77777777" w:rsidR="009E4733" w:rsidRDefault="0018381F">
      <w:pPr>
        <w:pStyle w:val="Listepuces"/>
      </w:pPr>
      <w:r>
        <w:lastRenderedPageBreak/>
        <w:t>Planifier une classe virtuelle (formateur)</w:t>
      </w:r>
    </w:p>
    <w:p w14:paraId="699E73F7" w14:textId="77777777" w:rsidR="009E4733" w:rsidRDefault="0018381F">
      <w:pPr>
        <w:pStyle w:val="Listepuces"/>
      </w:pPr>
      <w:r>
        <w:t>Gérer les utilisateurs et les rôles (administrateur)</w:t>
      </w:r>
    </w:p>
    <w:p w14:paraId="7ED3AEA5" w14:textId="77777777" w:rsidR="009E4733" w:rsidRDefault="0018381F">
      <w:pPr>
        <w:ind w:firstLine="567"/>
      </w:pPr>
      <w:r>
        <w:t>La Figure 12 présente le diagramme de cas d’utilisation de la plateforme.</w:t>
      </w:r>
    </w:p>
    <w:p w14:paraId="19DFE548" w14:textId="77777777" w:rsidR="009E4733" w:rsidRDefault="0018381F">
      <w:pPr>
        <w:keepNext/>
        <w:spacing w:before="120" w:after="80" w:line="240" w:lineRule="auto"/>
        <w:jc w:val="center"/>
      </w:pPr>
      <w:r>
        <w:rPr>
          <w:noProof/>
        </w:rPr>
        <w:drawing>
          <wp:inline distT="0" distB="0" distL="0" distR="0" wp14:anchorId="4AB556D4" wp14:editId="00F3B5B9">
            <wp:extent cx="5040000" cy="2838204"/>
            <wp:effectExtent l="0" t="0" r="825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stretch>
                      <a:fillRect/>
                    </a:stretch>
                  </pic:blipFill>
                  <pic:spPr>
                    <a:xfrm>
                      <a:off x="0" y="0"/>
                      <a:ext cx="5040000" cy="2838204"/>
                    </a:xfrm>
                    <a:prstGeom prst="rect">
                      <a:avLst/>
                    </a:prstGeom>
                  </pic:spPr>
                </pic:pic>
              </a:graphicData>
            </a:graphic>
          </wp:inline>
        </w:drawing>
      </w:r>
    </w:p>
    <w:p w14:paraId="3D6BC004" w14:textId="643D6F3A" w:rsidR="009E4733" w:rsidRDefault="0018381F">
      <w:pPr>
        <w:pStyle w:val="Lgende"/>
      </w:pPr>
      <w:bookmarkStart w:id="116" w:name="_Toc243368720"/>
      <w:r>
        <w:t xml:space="preserve">Figure </w:t>
      </w:r>
      <w:fldSimple w:instr=" SEQ Figure \* ARABIC ">
        <w:r w:rsidR="00446C0E">
          <w:rPr>
            <w:noProof/>
          </w:rPr>
          <w:t>12</w:t>
        </w:r>
      </w:fldSimple>
      <w:r>
        <w:t xml:space="preserve"> : Diagramme de cas d’utilisation de la plateforme</w:t>
      </w:r>
      <w:bookmarkEnd w:id="116"/>
    </w:p>
    <w:p w14:paraId="69B23085" w14:textId="77777777" w:rsidR="009E4733" w:rsidRDefault="0018381F">
      <w:pPr>
        <w:pStyle w:val="Titre4"/>
      </w:pPr>
      <w:bookmarkStart w:id="117" w:name="_Toc243368829"/>
      <w:r>
        <w:t>5.2.4. Quatrième étape : la vision du premier release</w:t>
      </w:r>
      <w:bookmarkEnd w:id="117"/>
    </w:p>
    <w:p w14:paraId="73FC3AB3" w14:textId="77777777" w:rsidR="009E4733" w:rsidRDefault="0018381F">
      <w:pPr>
        <w:ind w:firstLine="567"/>
      </w:pPr>
      <w:r>
        <w:t>C’est le moment de commencer à prioriser la vision et de déterminer ce qui serait une solution comportant suffisamment de valeur pour être utile. Pour la plateforme, la vision de la release initiale est : « Mettre en place une infrastructure sécurisée et une plateforme de base avec authentification, cours et quiz ». Cette vision permet de prioriser les thèmes pour lesquels il faut écrire des user stories.</w:t>
      </w:r>
    </w:p>
    <w:p w14:paraId="2E64E3CF" w14:textId="77777777" w:rsidR="009E4733" w:rsidRDefault="0018381F">
      <w:pPr>
        <w:ind w:firstLine="567"/>
      </w:pPr>
      <w:r>
        <w:rPr>
          <w:b/>
        </w:rPr>
        <w:t>User stories.</w:t>
      </w:r>
      <w:r>
        <w:t xml:space="preserve"> Les user stories sont les spécifications du projet présentées sous forme d’histoires utilisateurs qui décrivent les interactions de l’utilisateur avec le système de façon plus ou moins détaillée. Une user story s’écrit sous la forme suivante : « En tant que … Je veux… Afin de … ». Les user stories de ce projet sont listées dans le Tableau 20.</w:t>
      </w:r>
    </w:p>
    <w:p w14:paraId="24D85CDD" w14:textId="77777777" w:rsidR="000904BF" w:rsidRDefault="000904BF">
      <w:pPr>
        <w:ind w:firstLine="567"/>
      </w:pPr>
    </w:p>
    <w:p w14:paraId="1A91FA9C" w14:textId="77777777" w:rsidR="000904BF" w:rsidRDefault="000904BF">
      <w:pPr>
        <w:ind w:firstLine="567"/>
      </w:pPr>
    </w:p>
    <w:p w14:paraId="7E7CA19F" w14:textId="77777777" w:rsidR="000904BF" w:rsidRDefault="000904BF">
      <w:pPr>
        <w:ind w:firstLine="567"/>
      </w:pPr>
    </w:p>
    <w:p w14:paraId="2FF522F5" w14:textId="77777777" w:rsidR="000C6639" w:rsidRDefault="000C6639">
      <w:pPr>
        <w:ind w:firstLine="567"/>
      </w:pPr>
    </w:p>
    <w:p w14:paraId="529B3632" w14:textId="77777777" w:rsidR="000C6639" w:rsidRDefault="000C6639">
      <w:pPr>
        <w:ind w:firstLine="567"/>
      </w:pPr>
    </w:p>
    <w:p w14:paraId="6F843C8F" w14:textId="34AF7320" w:rsidR="009E4733" w:rsidRDefault="0018381F">
      <w:pPr>
        <w:pStyle w:val="Lgende"/>
        <w:keepNext/>
        <w:spacing w:after="120"/>
      </w:pPr>
      <w:bookmarkStart w:id="118" w:name="_Toc243368771"/>
      <w:r>
        <w:lastRenderedPageBreak/>
        <w:t xml:space="preserve">Tableau </w:t>
      </w:r>
      <w:fldSimple w:instr=" SEQ Tableau \* ARABIC ">
        <w:r w:rsidR="00446C0E">
          <w:rPr>
            <w:noProof/>
          </w:rPr>
          <w:t>20</w:t>
        </w:r>
      </w:fldSimple>
      <w:r>
        <w:t xml:space="preserve"> : User stories de la plateforme</w:t>
      </w:r>
      <w:bookmarkEnd w:id="118"/>
    </w:p>
    <w:tbl>
      <w:tblPr>
        <w:tblStyle w:val="Grilledutableau"/>
        <w:tblW w:w="8788" w:type="dxa"/>
        <w:jc w:val="center"/>
        <w:tblLayout w:type="fixed"/>
        <w:tblLook w:val="04A0" w:firstRow="1" w:lastRow="0" w:firstColumn="1" w:lastColumn="0" w:noHBand="0" w:noVBand="1"/>
      </w:tblPr>
      <w:tblGrid>
        <w:gridCol w:w="567"/>
        <w:gridCol w:w="1701"/>
        <w:gridCol w:w="3685"/>
        <w:gridCol w:w="2835"/>
      </w:tblGrid>
      <w:tr w:rsidR="009E4733" w14:paraId="2DA2B87B" w14:textId="77777777">
        <w:trPr>
          <w:tblHeader/>
          <w:jc w:val="center"/>
        </w:trPr>
        <w:tc>
          <w:tcPr>
            <w:tcW w:w="567" w:type="dxa"/>
            <w:shd w:val="clear" w:color="auto" w:fill="D9E2F3"/>
          </w:tcPr>
          <w:p w14:paraId="3F143B47" w14:textId="77777777" w:rsidR="009E4733" w:rsidRDefault="0018381F">
            <w:pPr>
              <w:spacing w:before="20" w:after="20" w:line="240" w:lineRule="auto"/>
              <w:jc w:val="center"/>
            </w:pPr>
            <w:r>
              <w:rPr>
                <w:b/>
                <w:sz w:val="19"/>
              </w:rPr>
              <w:t>ID</w:t>
            </w:r>
          </w:p>
        </w:tc>
        <w:tc>
          <w:tcPr>
            <w:tcW w:w="1701" w:type="dxa"/>
            <w:shd w:val="clear" w:color="auto" w:fill="D9E2F3"/>
          </w:tcPr>
          <w:p w14:paraId="0632DA0E" w14:textId="77777777" w:rsidR="009E4733" w:rsidRDefault="0018381F">
            <w:pPr>
              <w:spacing w:before="20" w:after="20" w:line="240" w:lineRule="auto"/>
              <w:jc w:val="center"/>
            </w:pPr>
            <w:r>
              <w:rPr>
                <w:b/>
                <w:sz w:val="19"/>
              </w:rPr>
              <w:t>En tant que…</w:t>
            </w:r>
          </w:p>
        </w:tc>
        <w:tc>
          <w:tcPr>
            <w:tcW w:w="3685" w:type="dxa"/>
            <w:shd w:val="clear" w:color="auto" w:fill="D9E2F3"/>
          </w:tcPr>
          <w:p w14:paraId="67E3F498" w14:textId="77777777" w:rsidR="009E4733" w:rsidRDefault="0018381F">
            <w:pPr>
              <w:spacing w:before="20" w:after="20" w:line="240" w:lineRule="auto"/>
              <w:jc w:val="center"/>
            </w:pPr>
            <w:r>
              <w:rPr>
                <w:b/>
                <w:sz w:val="19"/>
              </w:rPr>
              <w:t>Je veux…</w:t>
            </w:r>
          </w:p>
        </w:tc>
        <w:tc>
          <w:tcPr>
            <w:tcW w:w="2835" w:type="dxa"/>
            <w:shd w:val="clear" w:color="auto" w:fill="D9E2F3"/>
          </w:tcPr>
          <w:p w14:paraId="2F2B5D30" w14:textId="77777777" w:rsidR="009E4733" w:rsidRDefault="0018381F">
            <w:pPr>
              <w:spacing w:before="20" w:after="20" w:line="240" w:lineRule="auto"/>
              <w:jc w:val="center"/>
            </w:pPr>
            <w:r>
              <w:rPr>
                <w:b/>
                <w:sz w:val="19"/>
              </w:rPr>
              <w:t>Afin de…</w:t>
            </w:r>
          </w:p>
        </w:tc>
      </w:tr>
      <w:tr w:rsidR="009E4733" w14:paraId="140DA873" w14:textId="77777777">
        <w:trPr>
          <w:cantSplit/>
          <w:jc w:val="center"/>
        </w:trPr>
        <w:tc>
          <w:tcPr>
            <w:tcW w:w="567" w:type="dxa"/>
          </w:tcPr>
          <w:p w14:paraId="568C0972" w14:textId="77777777" w:rsidR="009E4733" w:rsidRDefault="0018381F">
            <w:pPr>
              <w:spacing w:before="20" w:after="20" w:line="240" w:lineRule="auto"/>
              <w:jc w:val="center"/>
            </w:pPr>
            <w:r>
              <w:rPr>
                <w:sz w:val="19"/>
              </w:rPr>
              <w:t>1</w:t>
            </w:r>
          </w:p>
        </w:tc>
        <w:tc>
          <w:tcPr>
            <w:tcW w:w="1701" w:type="dxa"/>
          </w:tcPr>
          <w:p w14:paraId="55532E2F" w14:textId="77777777" w:rsidR="009E4733" w:rsidRDefault="0018381F">
            <w:pPr>
              <w:spacing w:before="20" w:after="20" w:line="240" w:lineRule="auto"/>
              <w:jc w:val="left"/>
            </w:pPr>
            <w:r>
              <w:rPr>
                <w:sz w:val="19"/>
              </w:rPr>
              <w:t>Apprenant</w:t>
            </w:r>
          </w:p>
        </w:tc>
        <w:tc>
          <w:tcPr>
            <w:tcW w:w="3685" w:type="dxa"/>
          </w:tcPr>
          <w:p w14:paraId="731F9DC2" w14:textId="77777777" w:rsidR="009E4733" w:rsidRDefault="0018381F">
            <w:pPr>
              <w:spacing w:before="20" w:after="20" w:line="240" w:lineRule="auto"/>
              <w:jc w:val="left"/>
            </w:pPr>
            <w:r>
              <w:rPr>
                <w:sz w:val="19"/>
              </w:rPr>
              <w:t>Créer un compte et me connecter</w:t>
            </w:r>
          </w:p>
        </w:tc>
        <w:tc>
          <w:tcPr>
            <w:tcW w:w="2835" w:type="dxa"/>
          </w:tcPr>
          <w:p w14:paraId="1EF40FC5" w14:textId="77777777" w:rsidR="009E4733" w:rsidRDefault="0018381F">
            <w:pPr>
              <w:spacing w:before="20" w:after="20" w:line="240" w:lineRule="auto"/>
              <w:jc w:val="left"/>
            </w:pPr>
            <w:r>
              <w:rPr>
                <w:sz w:val="19"/>
              </w:rPr>
              <w:t>Accéder aux cours de façon sécurisée</w:t>
            </w:r>
          </w:p>
        </w:tc>
      </w:tr>
      <w:tr w:rsidR="009E4733" w14:paraId="0DF02D93" w14:textId="77777777">
        <w:trPr>
          <w:cantSplit/>
          <w:jc w:val="center"/>
        </w:trPr>
        <w:tc>
          <w:tcPr>
            <w:tcW w:w="567" w:type="dxa"/>
          </w:tcPr>
          <w:p w14:paraId="6B03F9E0" w14:textId="77777777" w:rsidR="009E4733" w:rsidRDefault="0018381F">
            <w:pPr>
              <w:spacing w:before="20" w:after="20" w:line="240" w:lineRule="auto"/>
              <w:jc w:val="center"/>
            </w:pPr>
            <w:r>
              <w:rPr>
                <w:sz w:val="19"/>
              </w:rPr>
              <w:t>2</w:t>
            </w:r>
          </w:p>
        </w:tc>
        <w:tc>
          <w:tcPr>
            <w:tcW w:w="1701" w:type="dxa"/>
          </w:tcPr>
          <w:p w14:paraId="1295E5C3" w14:textId="77777777" w:rsidR="009E4733" w:rsidRDefault="0018381F">
            <w:pPr>
              <w:spacing w:before="20" w:after="20" w:line="240" w:lineRule="auto"/>
              <w:jc w:val="left"/>
            </w:pPr>
            <w:r>
              <w:rPr>
                <w:sz w:val="19"/>
              </w:rPr>
              <w:t>Apprenant</w:t>
            </w:r>
          </w:p>
        </w:tc>
        <w:tc>
          <w:tcPr>
            <w:tcW w:w="3685" w:type="dxa"/>
          </w:tcPr>
          <w:p w14:paraId="1B9C2629" w14:textId="77777777" w:rsidR="009E4733" w:rsidRDefault="0018381F">
            <w:pPr>
              <w:spacing w:before="20" w:after="20" w:line="240" w:lineRule="auto"/>
              <w:jc w:val="left"/>
            </w:pPr>
            <w:r>
              <w:rPr>
                <w:sz w:val="19"/>
              </w:rPr>
              <w:t>Consulter les cours et leurs modules</w:t>
            </w:r>
          </w:p>
        </w:tc>
        <w:tc>
          <w:tcPr>
            <w:tcW w:w="2835" w:type="dxa"/>
          </w:tcPr>
          <w:p w14:paraId="5070AED6" w14:textId="77777777" w:rsidR="009E4733" w:rsidRDefault="0018381F">
            <w:pPr>
              <w:spacing w:before="20" w:after="20" w:line="240" w:lineRule="auto"/>
              <w:jc w:val="left"/>
            </w:pPr>
            <w:r>
              <w:rPr>
                <w:sz w:val="19"/>
              </w:rPr>
              <w:t>Apprendre à mon rythme</w:t>
            </w:r>
          </w:p>
        </w:tc>
      </w:tr>
      <w:tr w:rsidR="009E4733" w14:paraId="0584490E" w14:textId="77777777">
        <w:trPr>
          <w:cantSplit/>
          <w:jc w:val="center"/>
        </w:trPr>
        <w:tc>
          <w:tcPr>
            <w:tcW w:w="567" w:type="dxa"/>
          </w:tcPr>
          <w:p w14:paraId="52110E1C" w14:textId="77777777" w:rsidR="009E4733" w:rsidRDefault="0018381F">
            <w:pPr>
              <w:spacing w:before="20" w:after="20" w:line="240" w:lineRule="auto"/>
              <w:jc w:val="center"/>
            </w:pPr>
            <w:r>
              <w:rPr>
                <w:sz w:val="19"/>
              </w:rPr>
              <w:t>3</w:t>
            </w:r>
          </w:p>
        </w:tc>
        <w:tc>
          <w:tcPr>
            <w:tcW w:w="1701" w:type="dxa"/>
          </w:tcPr>
          <w:p w14:paraId="73571A5E" w14:textId="77777777" w:rsidR="009E4733" w:rsidRDefault="0018381F">
            <w:pPr>
              <w:spacing w:before="20" w:after="20" w:line="240" w:lineRule="auto"/>
              <w:jc w:val="left"/>
            </w:pPr>
            <w:r>
              <w:rPr>
                <w:sz w:val="19"/>
              </w:rPr>
              <w:t>Apprenant</w:t>
            </w:r>
          </w:p>
        </w:tc>
        <w:tc>
          <w:tcPr>
            <w:tcW w:w="3685" w:type="dxa"/>
          </w:tcPr>
          <w:p w14:paraId="6F9B6BF3" w14:textId="77777777" w:rsidR="009E4733" w:rsidRDefault="0018381F">
            <w:pPr>
              <w:spacing w:before="20" w:after="20" w:line="240" w:lineRule="auto"/>
              <w:jc w:val="left"/>
            </w:pPr>
            <w:r>
              <w:rPr>
                <w:sz w:val="19"/>
              </w:rPr>
              <w:t>Passer des quiz et voir mon score</w:t>
            </w:r>
          </w:p>
        </w:tc>
        <w:tc>
          <w:tcPr>
            <w:tcW w:w="2835" w:type="dxa"/>
          </w:tcPr>
          <w:p w14:paraId="38894762" w14:textId="77777777" w:rsidR="009E4733" w:rsidRDefault="0018381F">
            <w:pPr>
              <w:spacing w:before="20" w:after="20" w:line="240" w:lineRule="auto"/>
              <w:jc w:val="left"/>
            </w:pPr>
            <w:r>
              <w:rPr>
                <w:sz w:val="19"/>
              </w:rPr>
              <w:t>Évaluer ma progression</w:t>
            </w:r>
          </w:p>
        </w:tc>
      </w:tr>
      <w:tr w:rsidR="009E4733" w14:paraId="3FF763D7" w14:textId="77777777">
        <w:trPr>
          <w:cantSplit/>
          <w:jc w:val="center"/>
        </w:trPr>
        <w:tc>
          <w:tcPr>
            <w:tcW w:w="567" w:type="dxa"/>
          </w:tcPr>
          <w:p w14:paraId="3EF35861" w14:textId="77777777" w:rsidR="009E4733" w:rsidRDefault="0018381F">
            <w:pPr>
              <w:spacing w:before="20" w:after="20" w:line="240" w:lineRule="auto"/>
              <w:jc w:val="center"/>
            </w:pPr>
            <w:r>
              <w:rPr>
                <w:sz w:val="19"/>
              </w:rPr>
              <w:t>4</w:t>
            </w:r>
          </w:p>
        </w:tc>
        <w:tc>
          <w:tcPr>
            <w:tcW w:w="1701" w:type="dxa"/>
          </w:tcPr>
          <w:p w14:paraId="18926738" w14:textId="77777777" w:rsidR="009E4733" w:rsidRDefault="0018381F">
            <w:pPr>
              <w:spacing w:before="20" w:after="20" w:line="240" w:lineRule="auto"/>
              <w:jc w:val="left"/>
            </w:pPr>
            <w:r>
              <w:rPr>
                <w:sz w:val="19"/>
              </w:rPr>
              <w:t>Apprenant</w:t>
            </w:r>
          </w:p>
        </w:tc>
        <w:tc>
          <w:tcPr>
            <w:tcW w:w="3685" w:type="dxa"/>
          </w:tcPr>
          <w:p w14:paraId="438E8AFD" w14:textId="77777777" w:rsidR="009E4733" w:rsidRDefault="0018381F">
            <w:pPr>
              <w:spacing w:before="20" w:after="20" w:line="240" w:lineRule="auto"/>
              <w:jc w:val="left"/>
            </w:pPr>
            <w:r>
              <w:rPr>
                <w:sz w:val="19"/>
              </w:rPr>
              <w:t>Rejoindre une classe virtuelle audio/vidéo</w:t>
            </w:r>
          </w:p>
        </w:tc>
        <w:tc>
          <w:tcPr>
            <w:tcW w:w="2835" w:type="dxa"/>
          </w:tcPr>
          <w:p w14:paraId="4E76D5DD" w14:textId="77777777" w:rsidR="009E4733" w:rsidRDefault="0018381F">
            <w:pPr>
              <w:spacing w:before="20" w:after="20" w:line="240" w:lineRule="auto"/>
              <w:jc w:val="left"/>
            </w:pPr>
            <w:r>
              <w:rPr>
                <w:sz w:val="19"/>
              </w:rPr>
              <w:t>Suivre les cours en direct</w:t>
            </w:r>
          </w:p>
        </w:tc>
      </w:tr>
      <w:tr w:rsidR="009E4733" w14:paraId="5FAC5740" w14:textId="77777777">
        <w:trPr>
          <w:cantSplit/>
          <w:jc w:val="center"/>
        </w:trPr>
        <w:tc>
          <w:tcPr>
            <w:tcW w:w="567" w:type="dxa"/>
          </w:tcPr>
          <w:p w14:paraId="10BDFFCE" w14:textId="77777777" w:rsidR="009E4733" w:rsidRDefault="0018381F">
            <w:pPr>
              <w:spacing w:before="20" w:after="20" w:line="240" w:lineRule="auto"/>
              <w:jc w:val="center"/>
            </w:pPr>
            <w:r>
              <w:rPr>
                <w:sz w:val="19"/>
              </w:rPr>
              <w:t>5</w:t>
            </w:r>
          </w:p>
        </w:tc>
        <w:tc>
          <w:tcPr>
            <w:tcW w:w="1701" w:type="dxa"/>
          </w:tcPr>
          <w:p w14:paraId="640B4D5D" w14:textId="77777777" w:rsidR="009E4733" w:rsidRDefault="0018381F">
            <w:pPr>
              <w:spacing w:before="20" w:after="20" w:line="240" w:lineRule="auto"/>
              <w:jc w:val="left"/>
            </w:pPr>
            <w:r>
              <w:rPr>
                <w:sz w:val="19"/>
              </w:rPr>
              <w:t>Apprenant</w:t>
            </w:r>
          </w:p>
        </w:tc>
        <w:tc>
          <w:tcPr>
            <w:tcW w:w="3685" w:type="dxa"/>
          </w:tcPr>
          <w:p w14:paraId="20A3C639" w14:textId="77777777" w:rsidR="009E4733" w:rsidRDefault="0018381F">
            <w:pPr>
              <w:spacing w:before="20" w:after="20" w:line="240" w:lineRule="auto"/>
              <w:jc w:val="left"/>
            </w:pPr>
            <w:r>
              <w:rPr>
                <w:sz w:val="19"/>
              </w:rPr>
              <w:t>Poser des questions à un assistant pédagogique</w:t>
            </w:r>
          </w:p>
        </w:tc>
        <w:tc>
          <w:tcPr>
            <w:tcW w:w="2835" w:type="dxa"/>
          </w:tcPr>
          <w:p w14:paraId="45F83F97" w14:textId="77777777" w:rsidR="009E4733" w:rsidRDefault="0018381F">
            <w:pPr>
              <w:spacing w:before="20" w:after="20" w:line="240" w:lineRule="auto"/>
              <w:jc w:val="left"/>
            </w:pPr>
            <w:r>
              <w:rPr>
                <w:sz w:val="19"/>
              </w:rPr>
              <w:t>Obtenir de l’aide à tout moment</w:t>
            </w:r>
          </w:p>
        </w:tc>
      </w:tr>
      <w:tr w:rsidR="009E4733" w14:paraId="01A55ABC" w14:textId="77777777">
        <w:trPr>
          <w:cantSplit/>
          <w:jc w:val="center"/>
        </w:trPr>
        <w:tc>
          <w:tcPr>
            <w:tcW w:w="567" w:type="dxa"/>
          </w:tcPr>
          <w:p w14:paraId="719C1275" w14:textId="77777777" w:rsidR="009E4733" w:rsidRDefault="0018381F">
            <w:pPr>
              <w:spacing w:before="20" w:after="20" w:line="240" w:lineRule="auto"/>
              <w:jc w:val="center"/>
            </w:pPr>
            <w:r>
              <w:rPr>
                <w:sz w:val="19"/>
              </w:rPr>
              <w:t>6</w:t>
            </w:r>
          </w:p>
        </w:tc>
        <w:tc>
          <w:tcPr>
            <w:tcW w:w="1701" w:type="dxa"/>
          </w:tcPr>
          <w:p w14:paraId="0B7CF50A" w14:textId="77777777" w:rsidR="009E4733" w:rsidRDefault="0018381F">
            <w:pPr>
              <w:spacing w:before="20" w:after="20" w:line="240" w:lineRule="auto"/>
              <w:jc w:val="left"/>
            </w:pPr>
            <w:r>
              <w:rPr>
                <w:sz w:val="19"/>
              </w:rPr>
              <w:t>Formateur</w:t>
            </w:r>
          </w:p>
        </w:tc>
        <w:tc>
          <w:tcPr>
            <w:tcW w:w="3685" w:type="dxa"/>
          </w:tcPr>
          <w:p w14:paraId="53D12EB6" w14:textId="77777777" w:rsidR="009E4733" w:rsidRDefault="0018381F">
            <w:pPr>
              <w:spacing w:before="20" w:after="20" w:line="240" w:lineRule="auto"/>
              <w:jc w:val="left"/>
            </w:pPr>
            <w:r>
              <w:rPr>
                <w:sz w:val="19"/>
              </w:rPr>
              <w:t>Créer et gérer des cours et des modules</w:t>
            </w:r>
          </w:p>
        </w:tc>
        <w:tc>
          <w:tcPr>
            <w:tcW w:w="2835" w:type="dxa"/>
          </w:tcPr>
          <w:p w14:paraId="1AF9F128" w14:textId="77777777" w:rsidR="009E4733" w:rsidRDefault="0018381F">
            <w:pPr>
              <w:spacing w:before="20" w:after="20" w:line="240" w:lineRule="auto"/>
              <w:jc w:val="left"/>
            </w:pPr>
            <w:r>
              <w:rPr>
                <w:sz w:val="19"/>
              </w:rPr>
              <w:t>Partager mes contenus</w:t>
            </w:r>
          </w:p>
        </w:tc>
      </w:tr>
      <w:tr w:rsidR="009E4733" w14:paraId="1EDABE83" w14:textId="77777777">
        <w:trPr>
          <w:cantSplit/>
          <w:jc w:val="center"/>
        </w:trPr>
        <w:tc>
          <w:tcPr>
            <w:tcW w:w="567" w:type="dxa"/>
          </w:tcPr>
          <w:p w14:paraId="3F96918C" w14:textId="77777777" w:rsidR="009E4733" w:rsidRDefault="0018381F">
            <w:pPr>
              <w:spacing w:before="20" w:after="20" w:line="240" w:lineRule="auto"/>
              <w:jc w:val="center"/>
            </w:pPr>
            <w:r>
              <w:rPr>
                <w:sz w:val="19"/>
              </w:rPr>
              <w:t>7</w:t>
            </w:r>
          </w:p>
        </w:tc>
        <w:tc>
          <w:tcPr>
            <w:tcW w:w="1701" w:type="dxa"/>
          </w:tcPr>
          <w:p w14:paraId="0E5A8AFE" w14:textId="77777777" w:rsidR="009E4733" w:rsidRDefault="0018381F">
            <w:pPr>
              <w:spacing w:before="20" w:after="20" w:line="240" w:lineRule="auto"/>
              <w:jc w:val="left"/>
            </w:pPr>
            <w:r>
              <w:rPr>
                <w:sz w:val="19"/>
              </w:rPr>
              <w:t>Formateur</w:t>
            </w:r>
          </w:p>
        </w:tc>
        <w:tc>
          <w:tcPr>
            <w:tcW w:w="3685" w:type="dxa"/>
          </w:tcPr>
          <w:p w14:paraId="4292FD21" w14:textId="77777777" w:rsidR="009E4733" w:rsidRDefault="0018381F">
            <w:pPr>
              <w:spacing w:before="20" w:after="20" w:line="240" w:lineRule="auto"/>
              <w:jc w:val="left"/>
            </w:pPr>
            <w:r>
              <w:rPr>
                <w:sz w:val="19"/>
              </w:rPr>
              <w:t>Créer des quiz</w:t>
            </w:r>
          </w:p>
        </w:tc>
        <w:tc>
          <w:tcPr>
            <w:tcW w:w="2835" w:type="dxa"/>
          </w:tcPr>
          <w:p w14:paraId="1C05A013" w14:textId="77777777" w:rsidR="009E4733" w:rsidRDefault="0018381F">
            <w:pPr>
              <w:spacing w:before="20" w:after="20" w:line="240" w:lineRule="auto"/>
              <w:jc w:val="left"/>
            </w:pPr>
            <w:r>
              <w:rPr>
                <w:sz w:val="19"/>
              </w:rPr>
              <w:t>Évaluer les apprenants</w:t>
            </w:r>
          </w:p>
        </w:tc>
      </w:tr>
      <w:tr w:rsidR="009E4733" w14:paraId="3FFE062A" w14:textId="77777777">
        <w:trPr>
          <w:cantSplit/>
          <w:jc w:val="center"/>
        </w:trPr>
        <w:tc>
          <w:tcPr>
            <w:tcW w:w="567" w:type="dxa"/>
          </w:tcPr>
          <w:p w14:paraId="48CB779D" w14:textId="77777777" w:rsidR="009E4733" w:rsidRDefault="0018381F">
            <w:pPr>
              <w:spacing w:before="20" w:after="20" w:line="240" w:lineRule="auto"/>
              <w:jc w:val="center"/>
            </w:pPr>
            <w:r>
              <w:rPr>
                <w:sz w:val="19"/>
              </w:rPr>
              <w:t>8</w:t>
            </w:r>
          </w:p>
        </w:tc>
        <w:tc>
          <w:tcPr>
            <w:tcW w:w="1701" w:type="dxa"/>
          </w:tcPr>
          <w:p w14:paraId="40B89B93" w14:textId="77777777" w:rsidR="009E4733" w:rsidRDefault="0018381F">
            <w:pPr>
              <w:spacing w:before="20" w:after="20" w:line="240" w:lineRule="auto"/>
              <w:jc w:val="left"/>
            </w:pPr>
            <w:r>
              <w:rPr>
                <w:sz w:val="19"/>
              </w:rPr>
              <w:t>Formateur</w:t>
            </w:r>
          </w:p>
        </w:tc>
        <w:tc>
          <w:tcPr>
            <w:tcW w:w="3685" w:type="dxa"/>
          </w:tcPr>
          <w:p w14:paraId="05353291" w14:textId="77777777" w:rsidR="009E4733" w:rsidRDefault="0018381F">
            <w:pPr>
              <w:spacing w:before="20" w:after="20" w:line="240" w:lineRule="auto"/>
              <w:jc w:val="left"/>
            </w:pPr>
            <w:r>
              <w:rPr>
                <w:sz w:val="19"/>
              </w:rPr>
              <w:t>Planifier et animer une classe virtuelle</w:t>
            </w:r>
          </w:p>
        </w:tc>
        <w:tc>
          <w:tcPr>
            <w:tcW w:w="2835" w:type="dxa"/>
          </w:tcPr>
          <w:p w14:paraId="64E1A82F" w14:textId="77777777" w:rsidR="009E4733" w:rsidRDefault="0018381F">
            <w:pPr>
              <w:spacing w:before="20" w:after="20" w:line="240" w:lineRule="auto"/>
              <w:jc w:val="left"/>
            </w:pPr>
            <w:r>
              <w:rPr>
                <w:sz w:val="19"/>
              </w:rPr>
              <w:t>Enseigner à distance</w:t>
            </w:r>
          </w:p>
        </w:tc>
      </w:tr>
      <w:tr w:rsidR="009E4733" w14:paraId="5516351B" w14:textId="77777777">
        <w:trPr>
          <w:cantSplit/>
          <w:jc w:val="center"/>
        </w:trPr>
        <w:tc>
          <w:tcPr>
            <w:tcW w:w="567" w:type="dxa"/>
          </w:tcPr>
          <w:p w14:paraId="0F3F531A" w14:textId="77777777" w:rsidR="009E4733" w:rsidRDefault="0018381F">
            <w:pPr>
              <w:spacing w:before="20" w:after="20" w:line="240" w:lineRule="auto"/>
              <w:jc w:val="center"/>
            </w:pPr>
            <w:r>
              <w:rPr>
                <w:sz w:val="19"/>
              </w:rPr>
              <w:t>9</w:t>
            </w:r>
          </w:p>
        </w:tc>
        <w:tc>
          <w:tcPr>
            <w:tcW w:w="1701" w:type="dxa"/>
          </w:tcPr>
          <w:p w14:paraId="0B63B7C2" w14:textId="77777777" w:rsidR="009E4733" w:rsidRDefault="0018381F">
            <w:pPr>
              <w:spacing w:before="20" w:after="20" w:line="240" w:lineRule="auto"/>
              <w:jc w:val="left"/>
            </w:pPr>
            <w:r>
              <w:rPr>
                <w:sz w:val="19"/>
              </w:rPr>
              <w:t>Administrateur</w:t>
            </w:r>
          </w:p>
        </w:tc>
        <w:tc>
          <w:tcPr>
            <w:tcW w:w="3685" w:type="dxa"/>
          </w:tcPr>
          <w:p w14:paraId="0B8D4082" w14:textId="77777777" w:rsidR="009E4733" w:rsidRDefault="0018381F">
            <w:pPr>
              <w:spacing w:before="20" w:after="20" w:line="240" w:lineRule="auto"/>
              <w:jc w:val="left"/>
            </w:pPr>
            <w:r>
              <w:rPr>
                <w:sz w:val="19"/>
              </w:rPr>
              <w:t>Gérer les comptes et les rôles</w:t>
            </w:r>
          </w:p>
        </w:tc>
        <w:tc>
          <w:tcPr>
            <w:tcW w:w="2835" w:type="dxa"/>
          </w:tcPr>
          <w:p w14:paraId="44F06317" w14:textId="77777777" w:rsidR="009E4733" w:rsidRDefault="0018381F">
            <w:pPr>
              <w:spacing w:before="20" w:after="20" w:line="240" w:lineRule="auto"/>
              <w:jc w:val="left"/>
            </w:pPr>
            <w:r>
              <w:rPr>
                <w:sz w:val="19"/>
              </w:rPr>
              <w:t>Contrôler l’accès à la plateforme</w:t>
            </w:r>
          </w:p>
        </w:tc>
      </w:tr>
      <w:tr w:rsidR="009E4733" w14:paraId="2F33BFE2" w14:textId="77777777">
        <w:trPr>
          <w:cantSplit/>
          <w:jc w:val="center"/>
        </w:trPr>
        <w:tc>
          <w:tcPr>
            <w:tcW w:w="567" w:type="dxa"/>
          </w:tcPr>
          <w:p w14:paraId="50003F26" w14:textId="77777777" w:rsidR="009E4733" w:rsidRDefault="0018381F">
            <w:pPr>
              <w:spacing w:before="20" w:after="20" w:line="240" w:lineRule="auto"/>
              <w:jc w:val="center"/>
            </w:pPr>
            <w:r>
              <w:rPr>
                <w:sz w:val="19"/>
              </w:rPr>
              <w:t>10</w:t>
            </w:r>
          </w:p>
        </w:tc>
        <w:tc>
          <w:tcPr>
            <w:tcW w:w="1701" w:type="dxa"/>
          </w:tcPr>
          <w:p w14:paraId="348375B0" w14:textId="77777777" w:rsidR="009E4733" w:rsidRDefault="0018381F">
            <w:pPr>
              <w:spacing w:before="20" w:after="20" w:line="240" w:lineRule="auto"/>
              <w:jc w:val="left"/>
            </w:pPr>
            <w:r>
              <w:rPr>
                <w:sz w:val="19"/>
              </w:rPr>
              <w:t>Administrateur</w:t>
            </w:r>
          </w:p>
        </w:tc>
        <w:tc>
          <w:tcPr>
            <w:tcW w:w="3685" w:type="dxa"/>
          </w:tcPr>
          <w:p w14:paraId="3246B575" w14:textId="77777777" w:rsidR="009E4733" w:rsidRDefault="0018381F">
            <w:pPr>
              <w:spacing w:before="20" w:after="20" w:line="240" w:lineRule="auto"/>
              <w:jc w:val="left"/>
            </w:pPr>
            <w:r>
              <w:rPr>
                <w:sz w:val="19"/>
              </w:rPr>
              <w:t>Disposer d’une plateforme sécurisée, sauvegardée et déployée automatiquement</w:t>
            </w:r>
          </w:p>
        </w:tc>
        <w:tc>
          <w:tcPr>
            <w:tcW w:w="2835" w:type="dxa"/>
          </w:tcPr>
          <w:p w14:paraId="5DAC1F25" w14:textId="77777777" w:rsidR="009E4733" w:rsidRDefault="0018381F">
            <w:pPr>
              <w:spacing w:before="20" w:after="20" w:line="240" w:lineRule="auto"/>
              <w:jc w:val="left"/>
            </w:pPr>
            <w:r>
              <w:rPr>
                <w:sz w:val="19"/>
              </w:rPr>
              <w:t>Assurer la disponibilité du service</w:t>
            </w:r>
          </w:p>
        </w:tc>
      </w:tr>
    </w:tbl>
    <w:p w14:paraId="6F551B16" w14:textId="77777777" w:rsidR="009E4733" w:rsidRDefault="009E4733">
      <w:pPr>
        <w:spacing w:after="0" w:line="160" w:lineRule="exact"/>
      </w:pPr>
    </w:p>
    <w:p w14:paraId="2EFD20F7" w14:textId="77777777" w:rsidR="009E4733" w:rsidRDefault="0018381F">
      <w:pPr>
        <w:pStyle w:val="Titre3"/>
      </w:pPr>
      <w:bookmarkStart w:id="119" w:name="_Toc243368679"/>
      <w:bookmarkStart w:id="120" w:name="_Toc243368830"/>
      <w:r>
        <w:t xml:space="preserve">5.3. Product </w:t>
      </w:r>
      <w:proofErr w:type="spellStart"/>
      <w:r>
        <w:t>backlog</w:t>
      </w:r>
      <w:bookmarkEnd w:id="119"/>
      <w:bookmarkEnd w:id="120"/>
      <w:proofErr w:type="spellEnd"/>
    </w:p>
    <w:p w14:paraId="3FE674E1" w14:textId="77777777" w:rsidR="009E4733" w:rsidRDefault="0018381F">
      <w:pPr>
        <w:ind w:firstLine="567"/>
      </w:pPr>
      <w:r>
        <w:t xml:space="preserve">Le </w:t>
      </w:r>
      <w:proofErr w:type="spellStart"/>
      <w:r>
        <w:t>product</w:t>
      </w:r>
      <w:proofErr w:type="spellEnd"/>
      <w:r>
        <w:t xml:space="preserve"> </w:t>
      </w:r>
      <w:proofErr w:type="spellStart"/>
      <w:r>
        <w:t>backlog</w:t>
      </w:r>
      <w:proofErr w:type="spellEnd"/>
      <w:r>
        <w:t xml:space="preserve"> est une liste de tous les besoins du projet, créée par le </w:t>
      </w:r>
      <w:proofErr w:type="spellStart"/>
      <w:r>
        <w:t>product</w:t>
      </w:r>
      <w:proofErr w:type="spellEnd"/>
      <w:r>
        <w:t xml:space="preserve"> </w:t>
      </w:r>
      <w:proofErr w:type="spellStart"/>
      <w:r>
        <w:t>owner</w:t>
      </w:r>
      <w:proofErr w:type="spellEnd"/>
      <w:r>
        <w:t xml:space="preserve">. Les éléments sont décrits en termes métier. Le </w:t>
      </w:r>
      <w:proofErr w:type="spellStart"/>
      <w:r>
        <w:t>product</w:t>
      </w:r>
      <w:proofErr w:type="spellEnd"/>
      <w:r>
        <w:t xml:space="preserve"> </w:t>
      </w:r>
      <w:proofErr w:type="spellStart"/>
      <w:r>
        <w:t>owner</w:t>
      </w:r>
      <w:proofErr w:type="spellEnd"/>
      <w:r>
        <w:t xml:space="preserve"> priorise les besoins en fonction de leur valeur, puis chaque besoin est estimé. Le </w:t>
      </w:r>
      <w:proofErr w:type="spellStart"/>
      <w:r>
        <w:t>product</w:t>
      </w:r>
      <w:proofErr w:type="spellEnd"/>
      <w:r>
        <w:t xml:space="preserve"> </w:t>
      </w:r>
      <w:proofErr w:type="spellStart"/>
      <w:r>
        <w:t>backlog</w:t>
      </w:r>
      <w:proofErr w:type="spellEnd"/>
      <w:r>
        <w:t xml:space="preserve"> du projet est présenté dans le Tableau 21. Les priorités et les estimations sont des propositions à valider avec le Product </w:t>
      </w:r>
      <w:proofErr w:type="spellStart"/>
      <w:r>
        <w:t>Owner</w:t>
      </w:r>
      <w:proofErr w:type="spellEnd"/>
      <w:r>
        <w:t>.</w:t>
      </w:r>
    </w:p>
    <w:p w14:paraId="071EAAB7" w14:textId="270A1B9A" w:rsidR="009E4733" w:rsidRDefault="0018381F">
      <w:pPr>
        <w:pStyle w:val="Lgende"/>
        <w:keepNext/>
        <w:spacing w:after="120"/>
      </w:pPr>
      <w:bookmarkStart w:id="121" w:name="_Toc243368772"/>
      <w:r>
        <w:t xml:space="preserve">Tableau </w:t>
      </w:r>
      <w:fldSimple w:instr=" SEQ Tableau \* ARABIC ">
        <w:r w:rsidR="00446C0E">
          <w:rPr>
            <w:noProof/>
          </w:rPr>
          <w:t>21</w:t>
        </w:r>
      </w:fldSimple>
      <w:r>
        <w:t xml:space="preserve"> : Product </w:t>
      </w:r>
      <w:proofErr w:type="spellStart"/>
      <w:r>
        <w:t>Backlog</w:t>
      </w:r>
      <w:proofErr w:type="spellEnd"/>
      <w:r>
        <w:t xml:space="preserve"> de la plateforme</w:t>
      </w:r>
      <w:bookmarkEnd w:id="121"/>
    </w:p>
    <w:tbl>
      <w:tblPr>
        <w:tblStyle w:val="Grilledutableau"/>
        <w:tblW w:w="8788" w:type="dxa"/>
        <w:jc w:val="center"/>
        <w:tblLayout w:type="fixed"/>
        <w:tblLook w:val="04A0" w:firstRow="1" w:lastRow="0" w:firstColumn="1" w:lastColumn="0" w:noHBand="0" w:noVBand="1"/>
      </w:tblPr>
      <w:tblGrid>
        <w:gridCol w:w="567"/>
        <w:gridCol w:w="2608"/>
        <w:gridCol w:w="1247"/>
        <w:gridCol w:w="1361"/>
        <w:gridCol w:w="3005"/>
      </w:tblGrid>
      <w:tr w:rsidR="009E4733" w14:paraId="6237697D" w14:textId="77777777">
        <w:trPr>
          <w:tblHeader/>
          <w:jc w:val="center"/>
        </w:trPr>
        <w:tc>
          <w:tcPr>
            <w:tcW w:w="567" w:type="dxa"/>
            <w:shd w:val="clear" w:color="auto" w:fill="D9E2F3"/>
          </w:tcPr>
          <w:p w14:paraId="3E87F331" w14:textId="77777777" w:rsidR="009E4733" w:rsidRDefault="0018381F">
            <w:pPr>
              <w:spacing w:before="20" w:after="20" w:line="240" w:lineRule="auto"/>
              <w:jc w:val="center"/>
            </w:pPr>
            <w:r>
              <w:rPr>
                <w:b/>
                <w:sz w:val="19"/>
              </w:rPr>
              <w:t>ID</w:t>
            </w:r>
          </w:p>
        </w:tc>
        <w:tc>
          <w:tcPr>
            <w:tcW w:w="2608" w:type="dxa"/>
            <w:shd w:val="clear" w:color="auto" w:fill="D9E2F3"/>
          </w:tcPr>
          <w:p w14:paraId="008967EF" w14:textId="77777777" w:rsidR="009E4733" w:rsidRDefault="0018381F">
            <w:pPr>
              <w:spacing w:before="20" w:after="20" w:line="240" w:lineRule="auto"/>
              <w:jc w:val="center"/>
            </w:pPr>
            <w:r>
              <w:rPr>
                <w:b/>
                <w:sz w:val="19"/>
              </w:rPr>
              <w:t>Titre</w:t>
            </w:r>
          </w:p>
        </w:tc>
        <w:tc>
          <w:tcPr>
            <w:tcW w:w="1247" w:type="dxa"/>
            <w:shd w:val="clear" w:color="auto" w:fill="D9E2F3"/>
          </w:tcPr>
          <w:p w14:paraId="3264FA17" w14:textId="77777777" w:rsidR="009E4733" w:rsidRDefault="0018381F">
            <w:pPr>
              <w:spacing w:before="20" w:after="20" w:line="240" w:lineRule="auto"/>
              <w:jc w:val="center"/>
            </w:pPr>
            <w:r>
              <w:rPr>
                <w:b/>
                <w:sz w:val="19"/>
              </w:rPr>
              <w:t>Importance</w:t>
            </w:r>
          </w:p>
        </w:tc>
        <w:tc>
          <w:tcPr>
            <w:tcW w:w="1361" w:type="dxa"/>
            <w:shd w:val="clear" w:color="auto" w:fill="D9E2F3"/>
          </w:tcPr>
          <w:p w14:paraId="66DB1C05" w14:textId="77777777" w:rsidR="009E4733" w:rsidRDefault="0018381F">
            <w:pPr>
              <w:spacing w:before="20" w:after="20" w:line="240" w:lineRule="auto"/>
              <w:jc w:val="center"/>
            </w:pPr>
            <w:r>
              <w:rPr>
                <w:b/>
                <w:sz w:val="19"/>
              </w:rPr>
              <w:t>Estimation (jours)</w:t>
            </w:r>
          </w:p>
        </w:tc>
        <w:tc>
          <w:tcPr>
            <w:tcW w:w="3005" w:type="dxa"/>
            <w:shd w:val="clear" w:color="auto" w:fill="D9E2F3"/>
          </w:tcPr>
          <w:p w14:paraId="7ECEE516" w14:textId="77777777" w:rsidR="009E4733" w:rsidRDefault="0018381F">
            <w:pPr>
              <w:spacing w:before="20" w:after="20" w:line="240" w:lineRule="auto"/>
              <w:jc w:val="center"/>
            </w:pPr>
            <w:r>
              <w:rPr>
                <w:b/>
                <w:sz w:val="19"/>
              </w:rPr>
              <w:t>Démonstration de la fonctionnalité</w:t>
            </w:r>
          </w:p>
        </w:tc>
      </w:tr>
      <w:tr w:rsidR="009E4733" w14:paraId="012B855A" w14:textId="77777777">
        <w:trPr>
          <w:cantSplit/>
          <w:jc w:val="center"/>
        </w:trPr>
        <w:tc>
          <w:tcPr>
            <w:tcW w:w="567" w:type="dxa"/>
          </w:tcPr>
          <w:p w14:paraId="02D6BADA" w14:textId="77777777" w:rsidR="009E4733" w:rsidRDefault="0018381F">
            <w:pPr>
              <w:spacing w:before="20" w:after="20" w:line="240" w:lineRule="auto"/>
              <w:jc w:val="center"/>
            </w:pPr>
            <w:r>
              <w:rPr>
                <w:sz w:val="19"/>
              </w:rPr>
              <w:t>1</w:t>
            </w:r>
          </w:p>
        </w:tc>
        <w:tc>
          <w:tcPr>
            <w:tcW w:w="2608" w:type="dxa"/>
          </w:tcPr>
          <w:p w14:paraId="02CAF9E4" w14:textId="77777777" w:rsidR="009E4733" w:rsidRDefault="0018381F">
            <w:pPr>
              <w:spacing w:before="20" w:after="20" w:line="240" w:lineRule="auto"/>
              <w:jc w:val="left"/>
            </w:pPr>
            <w:r>
              <w:rPr>
                <w:sz w:val="19"/>
              </w:rPr>
              <w:t>Dossier d’analyse et de conception</w:t>
            </w:r>
          </w:p>
        </w:tc>
        <w:tc>
          <w:tcPr>
            <w:tcW w:w="1247" w:type="dxa"/>
          </w:tcPr>
          <w:p w14:paraId="3FE15840" w14:textId="77777777" w:rsidR="009E4733" w:rsidRDefault="0018381F">
            <w:pPr>
              <w:spacing w:before="20" w:after="20" w:line="240" w:lineRule="auto"/>
              <w:jc w:val="center"/>
            </w:pPr>
            <w:r>
              <w:rPr>
                <w:sz w:val="19"/>
              </w:rPr>
              <w:t>Élevée</w:t>
            </w:r>
          </w:p>
        </w:tc>
        <w:tc>
          <w:tcPr>
            <w:tcW w:w="1361" w:type="dxa"/>
          </w:tcPr>
          <w:p w14:paraId="43037779" w14:textId="77777777" w:rsidR="009E4733" w:rsidRDefault="0018381F">
            <w:pPr>
              <w:spacing w:before="20" w:after="20" w:line="240" w:lineRule="auto"/>
              <w:jc w:val="center"/>
            </w:pPr>
            <w:r>
              <w:rPr>
                <w:sz w:val="19"/>
              </w:rPr>
              <w:t>20</w:t>
            </w:r>
          </w:p>
        </w:tc>
        <w:tc>
          <w:tcPr>
            <w:tcW w:w="3005" w:type="dxa"/>
          </w:tcPr>
          <w:p w14:paraId="770B2230" w14:textId="77777777" w:rsidR="009E4733" w:rsidRDefault="0018381F">
            <w:pPr>
              <w:spacing w:before="20" w:after="20" w:line="240" w:lineRule="auto"/>
              <w:jc w:val="left"/>
            </w:pPr>
            <w:r>
              <w:rPr>
                <w:sz w:val="19"/>
              </w:rPr>
              <w:t>Cahier des charges, UML et MCD/MLD validés</w:t>
            </w:r>
          </w:p>
        </w:tc>
      </w:tr>
      <w:tr w:rsidR="009E4733" w14:paraId="483C776C" w14:textId="77777777">
        <w:trPr>
          <w:cantSplit/>
          <w:jc w:val="center"/>
        </w:trPr>
        <w:tc>
          <w:tcPr>
            <w:tcW w:w="567" w:type="dxa"/>
          </w:tcPr>
          <w:p w14:paraId="7DA76F2F" w14:textId="77777777" w:rsidR="009E4733" w:rsidRDefault="0018381F">
            <w:pPr>
              <w:spacing w:before="20" w:after="20" w:line="240" w:lineRule="auto"/>
              <w:jc w:val="center"/>
            </w:pPr>
            <w:r>
              <w:rPr>
                <w:sz w:val="19"/>
              </w:rPr>
              <w:t>2</w:t>
            </w:r>
          </w:p>
        </w:tc>
        <w:tc>
          <w:tcPr>
            <w:tcW w:w="2608" w:type="dxa"/>
          </w:tcPr>
          <w:p w14:paraId="1B6165B3" w14:textId="77777777" w:rsidR="009E4733" w:rsidRDefault="0018381F">
            <w:pPr>
              <w:spacing w:before="20" w:after="20" w:line="240" w:lineRule="auto"/>
              <w:jc w:val="left"/>
            </w:pPr>
            <w:r>
              <w:rPr>
                <w:sz w:val="19"/>
              </w:rPr>
              <w:t>Environnement local conteneurisé</w:t>
            </w:r>
          </w:p>
        </w:tc>
        <w:tc>
          <w:tcPr>
            <w:tcW w:w="1247" w:type="dxa"/>
          </w:tcPr>
          <w:p w14:paraId="02873A34" w14:textId="77777777" w:rsidR="009E4733" w:rsidRDefault="0018381F">
            <w:pPr>
              <w:spacing w:before="20" w:after="20" w:line="240" w:lineRule="auto"/>
              <w:jc w:val="center"/>
            </w:pPr>
            <w:r>
              <w:rPr>
                <w:sz w:val="19"/>
              </w:rPr>
              <w:t>Élevée</w:t>
            </w:r>
          </w:p>
        </w:tc>
        <w:tc>
          <w:tcPr>
            <w:tcW w:w="1361" w:type="dxa"/>
          </w:tcPr>
          <w:p w14:paraId="18D09CE2" w14:textId="77777777" w:rsidR="009E4733" w:rsidRDefault="0018381F">
            <w:pPr>
              <w:spacing w:before="20" w:after="20" w:line="240" w:lineRule="auto"/>
              <w:jc w:val="center"/>
            </w:pPr>
            <w:r>
              <w:rPr>
                <w:sz w:val="19"/>
              </w:rPr>
              <w:t>20</w:t>
            </w:r>
          </w:p>
        </w:tc>
        <w:tc>
          <w:tcPr>
            <w:tcW w:w="3005" w:type="dxa"/>
          </w:tcPr>
          <w:p w14:paraId="161F423A" w14:textId="77777777" w:rsidR="009E4733" w:rsidRDefault="0018381F">
            <w:pPr>
              <w:spacing w:before="20" w:after="20" w:line="240" w:lineRule="auto"/>
              <w:jc w:val="left"/>
            </w:pPr>
            <w:r>
              <w:rPr>
                <w:sz w:val="19"/>
              </w:rPr>
              <w:t>WSL 2 et Docker Desktop fonctionnent, avec Docker Compose et PostgreSQL</w:t>
            </w:r>
          </w:p>
        </w:tc>
      </w:tr>
      <w:tr w:rsidR="009E4733" w14:paraId="142F3733" w14:textId="77777777">
        <w:trPr>
          <w:cantSplit/>
          <w:jc w:val="center"/>
        </w:trPr>
        <w:tc>
          <w:tcPr>
            <w:tcW w:w="567" w:type="dxa"/>
          </w:tcPr>
          <w:p w14:paraId="52BE4798" w14:textId="77777777" w:rsidR="009E4733" w:rsidRDefault="0018381F">
            <w:pPr>
              <w:spacing w:before="20" w:after="20" w:line="240" w:lineRule="auto"/>
              <w:jc w:val="center"/>
            </w:pPr>
            <w:r>
              <w:rPr>
                <w:sz w:val="19"/>
              </w:rPr>
              <w:t>3</w:t>
            </w:r>
          </w:p>
        </w:tc>
        <w:tc>
          <w:tcPr>
            <w:tcW w:w="2608" w:type="dxa"/>
          </w:tcPr>
          <w:p w14:paraId="68CD787E" w14:textId="77777777" w:rsidR="009E4733" w:rsidRDefault="0018381F">
            <w:pPr>
              <w:spacing w:before="20" w:after="20" w:line="240" w:lineRule="auto"/>
              <w:jc w:val="left"/>
            </w:pPr>
            <w:r>
              <w:rPr>
                <w:sz w:val="19"/>
              </w:rPr>
              <w:t>Authentification et rôles</w:t>
            </w:r>
          </w:p>
        </w:tc>
        <w:tc>
          <w:tcPr>
            <w:tcW w:w="1247" w:type="dxa"/>
          </w:tcPr>
          <w:p w14:paraId="2D9477A8" w14:textId="77777777" w:rsidR="009E4733" w:rsidRDefault="0018381F">
            <w:pPr>
              <w:spacing w:before="20" w:after="20" w:line="240" w:lineRule="auto"/>
              <w:jc w:val="center"/>
            </w:pPr>
            <w:r>
              <w:rPr>
                <w:sz w:val="19"/>
              </w:rPr>
              <w:t>Élevée</w:t>
            </w:r>
          </w:p>
        </w:tc>
        <w:tc>
          <w:tcPr>
            <w:tcW w:w="1361" w:type="dxa"/>
          </w:tcPr>
          <w:p w14:paraId="33BF2181" w14:textId="77777777" w:rsidR="009E4733" w:rsidRDefault="0018381F">
            <w:pPr>
              <w:spacing w:before="20" w:after="20" w:line="240" w:lineRule="auto"/>
              <w:jc w:val="center"/>
            </w:pPr>
            <w:r>
              <w:rPr>
                <w:sz w:val="19"/>
              </w:rPr>
              <w:t>6</w:t>
            </w:r>
          </w:p>
        </w:tc>
        <w:tc>
          <w:tcPr>
            <w:tcW w:w="3005" w:type="dxa"/>
          </w:tcPr>
          <w:p w14:paraId="4675118D" w14:textId="77777777" w:rsidR="009E4733" w:rsidRDefault="0018381F">
            <w:pPr>
              <w:spacing w:before="20" w:after="20" w:line="240" w:lineRule="auto"/>
              <w:jc w:val="left"/>
            </w:pPr>
            <w:r>
              <w:rPr>
                <w:sz w:val="19"/>
              </w:rPr>
              <w:t>Connexion JWT, accès limité selon le rôle</w:t>
            </w:r>
          </w:p>
        </w:tc>
      </w:tr>
      <w:tr w:rsidR="009E4733" w14:paraId="26FCA0F4" w14:textId="77777777">
        <w:trPr>
          <w:cantSplit/>
          <w:jc w:val="center"/>
        </w:trPr>
        <w:tc>
          <w:tcPr>
            <w:tcW w:w="567" w:type="dxa"/>
          </w:tcPr>
          <w:p w14:paraId="7265655C" w14:textId="77777777" w:rsidR="009E4733" w:rsidRDefault="0018381F">
            <w:pPr>
              <w:spacing w:before="20" w:after="20" w:line="240" w:lineRule="auto"/>
              <w:jc w:val="center"/>
            </w:pPr>
            <w:r>
              <w:rPr>
                <w:sz w:val="19"/>
              </w:rPr>
              <w:t>4</w:t>
            </w:r>
          </w:p>
        </w:tc>
        <w:tc>
          <w:tcPr>
            <w:tcW w:w="2608" w:type="dxa"/>
          </w:tcPr>
          <w:p w14:paraId="36EE5F5A" w14:textId="77777777" w:rsidR="009E4733" w:rsidRDefault="0018381F">
            <w:pPr>
              <w:spacing w:before="20" w:after="20" w:line="240" w:lineRule="auto"/>
              <w:jc w:val="left"/>
            </w:pPr>
            <w:r>
              <w:rPr>
                <w:sz w:val="19"/>
              </w:rPr>
              <w:t>Gestion des cours</w:t>
            </w:r>
          </w:p>
        </w:tc>
        <w:tc>
          <w:tcPr>
            <w:tcW w:w="1247" w:type="dxa"/>
          </w:tcPr>
          <w:p w14:paraId="71CCCCF2" w14:textId="77777777" w:rsidR="009E4733" w:rsidRDefault="0018381F">
            <w:pPr>
              <w:spacing w:before="20" w:after="20" w:line="240" w:lineRule="auto"/>
              <w:jc w:val="center"/>
            </w:pPr>
            <w:r>
              <w:rPr>
                <w:sz w:val="19"/>
              </w:rPr>
              <w:t>Élevée</w:t>
            </w:r>
          </w:p>
        </w:tc>
        <w:tc>
          <w:tcPr>
            <w:tcW w:w="1361" w:type="dxa"/>
          </w:tcPr>
          <w:p w14:paraId="58DF442B" w14:textId="77777777" w:rsidR="009E4733" w:rsidRDefault="0018381F">
            <w:pPr>
              <w:spacing w:before="20" w:after="20" w:line="240" w:lineRule="auto"/>
              <w:jc w:val="center"/>
            </w:pPr>
            <w:r>
              <w:rPr>
                <w:sz w:val="19"/>
              </w:rPr>
              <w:t>6</w:t>
            </w:r>
          </w:p>
        </w:tc>
        <w:tc>
          <w:tcPr>
            <w:tcW w:w="3005" w:type="dxa"/>
          </w:tcPr>
          <w:p w14:paraId="084700F6" w14:textId="77777777" w:rsidR="009E4733" w:rsidRDefault="0018381F">
            <w:pPr>
              <w:spacing w:before="20" w:after="20" w:line="240" w:lineRule="auto"/>
              <w:jc w:val="left"/>
            </w:pPr>
            <w:r>
              <w:rPr>
                <w:sz w:val="19"/>
              </w:rPr>
              <w:t>Le formateur crée un cours et ses modules</w:t>
            </w:r>
          </w:p>
        </w:tc>
      </w:tr>
      <w:tr w:rsidR="009E4733" w14:paraId="6ED20E9F" w14:textId="77777777">
        <w:trPr>
          <w:cantSplit/>
          <w:jc w:val="center"/>
        </w:trPr>
        <w:tc>
          <w:tcPr>
            <w:tcW w:w="567" w:type="dxa"/>
          </w:tcPr>
          <w:p w14:paraId="44B78456" w14:textId="77777777" w:rsidR="009E4733" w:rsidRDefault="0018381F">
            <w:pPr>
              <w:spacing w:before="20" w:after="20" w:line="240" w:lineRule="auto"/>
              <w:jc w:val="center"/>
            </w:pPr>
            <w:r>
              <w:rPr>
                <w:sz w:val="19"/>
              </w:rPr>
              <w:t>5</w:t>
            </w:r>
          </w:p>
        </w:tc>
        <w:tc>
          <w:tcPr>
            <w:tcW w:w="2608" w:type="dxa"/>
          </w:tcPr>
          <w:p w14:paraId="4F5CACF6" w14:textId="77777777" w:rsidR="009E4733" w:rsidRDefault="0018381F">
            <w:pPr>
              <w:spacing w:before="20" w:after="20" w:line="240" w:lineRule="auto"/>
              <w:jc w:val="left"/>
            </w:pPr>
            <w:r>
              <w:rPr>
                <w:sz w:val="19"/>
              </w:rPr>
              <w:t>Quiz et évaluations</w:t>
            </w:r>
          </w:p>
        </w:tc>
        <w:tc>
          <w:tcPr>
            <w:tcW w:w="1247" w:type="dxa"/>
          </w:tcPr>
          <w:p w14:paraId="31642B6A" w14:textId="77777777" w:rsidR="009E4733" w:rsidRDefault="0018381F">
            <w:pPr>
              <w:spacing w:before="20" w:after="20" w:line="240" w:lineRule="auto"/>
              <w:jc w:val="center"/>
            </w:pPr>
            <w:r>
              <w:rPr>
                <w:sz w:val="19"/>
              </w:rPr>
              <w:t>Élevée</w:t>
            </w:r>
          </w:p>
        </w:tc>
        <w:tc>
          <w:tcPr>
            <w:tcW w:w="1361" w:type="dxa"/>
          </w:tcPr>
          <w:p w14:paraId="6AE25760" w14:textId="77777777" w:rsidR="009E4733" w:rsidRDefault="0018381F">
            <w:pPr>
              <w:spacing w:before="20" w:after="20" w:line="240" w:lineRule="auto"/>
              <w:jc w:val="center"/>
            </w:pPr>
            <w:r>
              <w:rPr>
                <w:sz w:val="19"/>
              </w:rPr>
              <w:t>5</w:t>
            </w:r>
          </w:p>
        </w:tc>
        <w:tc>
          <w:tcPr>
            <w:tcW w:w="3005" w:type="dxa"/>
          </w:tcPr>
          <w:p w14:paraId="083EDDDD" w14:textId="77777777" w:rsidR="009E4733" w:rsidRDefault="0018381F">
            <w:pPr>
              <w:spacing w:before="20" w:after="20" w:line="240" w:lineRule="auto"/>
              <w:jc w:val="left"/>
            </w:pPr>
            <w:r>
              <w:rPr>
                <w:sz w:val="19"/>
              </w:rPr>
              <w:t>L’apprenant passe un quiz et obtient son score</w:t>
            </w:r>
          </w:p>
        </w:tc>
      </w:tr>
      <w:tr w:rsidR="009E4733" w14:paraId="78D05032" w14:textId="77777777">
        <w:trPr>
          <w:cantSplit/>
          <w:jc w:val="center"/>
        </w:trPr>
        <w:tc>
          <w:tcPr>
            <w:tcW w:w="567" w:type="dxa"/>
          </w:tcPr>
          <w:p w14:paraId="0B87D177" w14:textId="77777777" w:rsidR="009E4733" w:rsidRDefault="0018381F">
            <w:pPr>
              <w:spacing w:before="20" w:after="20" w:line="240" w:lineRule="auto"/>
              <w:jc w:val="center"/>
            </w:pPr>
            <w:r>
              <w:rPr>
                <w:sz w:val="19"/>
              </w:rPr>
              <w:t>6</w:t>
            </w:r>
          </w:p>
        </w:tc>
        <w:tc>
          <w:tcPr>
            <w:tcW w:w="2608" w:type="dxa"/>
          </w:tcPr>
          <w:p w14:paraId="747B84B0" w14:textId="77777777" w:rsidR="009E4733" w:rsidRDefault="0018381F">
            <w:pPr>
              <w:spacing w:before="20" w:after="20" w:line="240" w:lineRule="auto"/>
              <w:jc w:val="left"/>
            </w:pPr>
            <w:r>
              <w:rPr>
                <w:sz w:val="19"/>
              </w:rPr>
              <w:t>Interface web (frontend)</w:t>
            </w:r>
          </w:p>
        </w:tc>
        <w:tc>
          <w:tcPr>
            <w:tcW w:w="1247" w:type="dxa"/>
          </w:tcPr>
          <w:p w14:paraId="419E5890" w14:textId="77777777" w:rsidR="009E4733" w:rsidRDefault="0018381F">
            <w:pPr>
              <w:spacing w:before="20" w:after="20" w:line="240" w:lineRule="auto"/>
              <w:jc w:val="center"/>
            </w:pPr>
            <w:r>
              <w:rPr>
                <w:sz w:val="19"/>
              </w:rPr>
              <w:t>Moyenne</w:t>
            </w:r>
          </w:p>
        </w:tc>
        <w:tc>
          <w:tcPr>
            <w:tcW w:w="1361" w:type="dxa"/>
          </w:tcPr>
          <w:p w14:paraId="72B85344" w14:textId="77777777" w:rsidR="009E4733" w:rsidRDefault="0018381F">
            <w:pPr>
              <w:spacing w:before="20" w:after="20" w:line="240" w:lineRule="auto"/>
              <w:jc w:val="center"/>
            </w:pPr>
            <w:r>
              <w:rPr>
                <w:sz w:val="19"/>
              </w:rPr>
              <w:t>9</w:t>
            </w:r>
          </w:p>
        </w:tc>
        <w:tc>
          <w:tcPr>
            <w:tcW w:w="3005" w:type="dxa"/>
          </w:tcPr>
          <w:p w14:paraId="245F586F" w14:textId="77777777" w:rsidR="009E4733" w:rsidRDefault="0018381F">
            <w:pPr>
              <w:spacing w:before="20" w:after="20" w:line="240" w:lineRule="auto"/>
              <w:jc w:val="left"/>
            </w:pPr>
            <w:r>
              <w:rPr>
                <w:sz w:val="19"/>
              </w:rPr>
              <w:t>Navigation complète pour chaque rôle</w:t>
            </w:r>
          </w:p>
        </w:tc>
      </w:tr>
      <w:tr w:rsidR="009E4733" w14:paraId="6EBBE4F1" w14:textId="77777777">
        <w:trPr>
          <w:cantSplit/>
          <w:jc w:val="center"/>
        </w:trPr>
        <w:tc>
          <w:tcPr>
            <w:tcW w:w="567" w:type="dxa"/>
          </w:tcPr>
          <w:p w14:paraId="6AA17F01" w14:textId="77777777" w:rsidR="009E4733" w:rsidRDefault="0018381F">
            <w:pPr>
              <w:spacing w:before="20" w:after="20" w:line="240" w:lineRule="auto"/>
              <w:jc w:val="center"/>
            </w:pPr>
            <w:r>
              <w:rPr>
                <w:sz w:val="19"/>
              </w:rPr>
              <w:t>7</w:t>
            </w:r>
          </w:p>
        </w:tc>
        <w:tc>
          <w:tcPr>
            <w:tcW w:w="2608" w:type="dxa"/>
          </w:tcPr>
          <w:p w14:paraId="5092387B" w14:textId="77777777" w:rsidR="009E4733" w:rsidRDefault="0018381F">
            <w:pPr>
              <w:spacing w:before="20" w:after="20" w:line="240" w:lineRule="auto"/>
              <w:jc w:val="left"/>
            </w:pPr>
            <w:r>
              <w:rPr>
                <w:sz w:val="19"/>
              </w:rPr>
              <w:t>Classe virtuelle audio/vidéo</w:t>
            </w:r>
          </w:p>
        </w:tc>
        <w:tc>
          <w:tcPr>
            <w:tcW w:w="1247" w:type="dxa"/>
          </w:tcPr>
          <w:p w14:paraId="148DAED6" w14:textId="77777777" w:rsidR="009E4733" w:rsidRDefault="0018381F">
            <w:pPr>
              <w:spacing w:before="20" w:after="20" w:line="240" w:lineRule="auto"/>
              <w:jc w:val="center"/>
            </w:pPr>
            <w:r>
              <w:rPr>
                <w:sz w:val="19"/>
              </w:rPr>
              <w:t>Élevée</w:t>
            </w:r>
          </w:p>
        </w:tc>
        <w:tc>
          <w:tcPr>
            <w:tcW w:w="1361" w:type="dxa"/>
          </w:tcPr>
          <w:p w14:paraId="1A790DA7" w14:textId="77777777" w:rsidR="009E4733" w:rsidRDefault="0018381F">
            <w:pPr>
              <w:spacing w:before="20" w:after="20" w:line="240" w:lineRule="auto"/>
              <w:jc w:val="center"/>
            </w:pPr>
            <w:r>
              <w:rPr>
                <w:sz w:val="19"/>
              </w:rPr>
              <w:t>8</w:t>
            </w:r>
          </w:p>
        </w:tc>
        <w:tc>
          <w:tcPr>
            <w:tcW w:w="3005" w:type="dxa"/>
          </w:tcPr>
          <w:p w14:paraId="310D8534" w14:textId="77777777" w:rsidR="009E4733" w:rsidRDefault="0018381F">
            <w:pPr>
              <w:spacing w:before="20" w:after="20" w:line="240" w:lineRule="auto"/>
              <w:jc w:val="left"/>
            </w:pPr>
            <w:r>
              <w:rPr>
                <w:sz w:val="19"/>
              </w:rPr>
              <w:t>Les participants se rejoignent dans une salle sécurisée</w:t>
            </w:r>
          </w:p>
        </w:tc>
      </w:tr>
      <w:tr w:rsidR="009E4733" w14:paraId="3D1683A6" w14:textId="77777777">
        <w:trPr>
          <w:cantSplit/>
          <w:jc w:val="center"/>
        </w:trPr>
        <w:tc>
          <w:tcPr>
            <w:tcW w:w="567" w:type="dxa"/>
          </w:tcPr>
          <w:p w14:paraId="394AF593" w14:textId="77777777" w:rsidR="009E4733" w:rsidRDefault="0018381F">
            <w:pPr>
              <w:spacing w:before="20" w:after="20" w:line="240" w:lineRule="auto"/>
              <w:jc w:val="center"/>
            </w:pPr>
            <w:r>
              <w:rPr>
                <w:sz w:val="19"/>
              </w:rPr>
              <w:t>8</w:t>
            </w:r>
          </w:p>
        </w:tc>
        <w:tc>
          <w:tcPr>
            <w:tcW w:w="2608" w:type="dxa"/>
          </w:tcPr>
          <w:p w14:paraId="0BBBE458" w14:textId="77777777" w:rsidR="009E4733" w:rsidRDefault="0018381F">
            <w:pPr>
              <w:spacing w:before="20" w:after="20" w:line="240" w:lineRule="auto"/>
              <w:jc w:val="left"/>
            </w:pPr>
            <w:r>
              <w:rPr>
                <w:sz w:val="19"/>
              </w:rPr>
              <w:t>Assistant pédagogique IA</w:t>
            </w:r>
          </w:p>
        </w:tc>
        <w:tc>
          <w:tcPr>
            <w:tcW w:w="1247" w:type="dxa"/>
          </w:tcPr>
          <w:p w14:paraId="4233B293" w14:textId="77777777" w:rsidR="009E4733" w:rsidRDefault="0018381F">
            <w:pPr>
              <w:spacing w:before="20" w:after="20" w:line="240" w:lineRule="auto"/>
              <w:jc w:val="center"/>
            </w:pPr>
            <w:r>
              <w:rPr>
                <w:sz w:val="19"/>
              </w:rPr>
              <w:t>Élevée</w:t>
            </w:r>
          </w:p>
        </w:tc>
        <w:tc>
          <w:tcPr>
            <w:tcW w:w="1361" w:type="dxa"/>
          </w:tcPr>
          <w:p w14:paraId="54568A7E" w14:textId="77777777" w:rsidR="009E4733" w:rsidRDefault="0018381F">
            <w:pPr>
              <w:spacing w:before="20" w:after="20" w:line="240" w:lineRule="auto"/>
              <w:jc w:val="center"/>
            </w:pPr>
            <w:r>
              <w:rPr>
                <w:sz w:val="19"/>
              </w:rPr>
              <w:t>6</w:t>
            </w:r>
          </w:p>
        </w:tc>
        <w:tc>
          <w:tcPr>
            <w:tcW w:w="3005" w:type="dxa"/>
          </w:tcPr>
          <w:p w14:paraId="170BDC7E" w14:textId="77777777" w:rsidR="009E4733" w:rsidRDefault="0018381F">
            <w:pPr>
              <w:spacing w:before="20" w:after="20" w:line="240" w:lineRule="auto"/>
              <w:jc w:val="left"/>
            </w:pPr>
            <w:r>
              <w:rPr>
                <w:sz w:val="19"/>
              </w:rPr>
              <w:t>L’apprenant obtient une réponse à sa question</w:t>
            </w:r>
          </w:p>
        </w:tc>
      </w:tr>
      <w:tr w:rsidR="009E4733" w14:paraId="74E1AC6F" w14:textId="77777777">
        <w:trPr>
          <w:cantSplit/>
          <w:jc w:val="center"/>
        </w:trPr>
        <w:tc>
          <w:tcPr>
            <w:tcW w:w="567" w:type="dxa"/>
          </w:tcPr>
          <w:p w14:paraId="23C541C9" w14:textId="77777777" w:rsidR="009E4733" w:rsidRDefault="0018381F">
            <w:pPr>
              <w:spacing w:before="20" w:after="20" w:line="240" w:lineRule="auto"/>
              <w:jc w:val="center"/>
            </w:pPr>
            <w:r>
              <w:rPr>
                <w:sz w:val="19"/>
              </w:rPr>
              <w:t>9</w:t>
            </w:r>
          </w:p>
        </w:tc>
        <w:tc>
          <w:tcPr>
            <w:tcW w:w="2608" w:type="dxa"/>
          </w:tcPr>
          <w:p w14:paraId="617984A0" w14:textId="77777777" w:rsidR="009E4733" w:rsidRDefault="0018381F">
            <w:pPr>
              <w:spacing w:before="20" w:after="20" w:line="240" w:lineRule="auto"/>
              <w:jc w:val="left"/>
            </w:pPr>
            <w:r>
              <w:rPr>
                <w:sz w:val="19"/>
              </w:rPr>
              <w:t>Conteneurisation et exécution locale</w:t>
            </w:r>
          </w:p>
        </w:tc>
        <w:tc>
          <w:tcPr>
            <w:tcW w:w="1247" w:type="dxa"/>
          </w:tcPr>
          <w:p w14:paraId="0DE1C858" w14:textId="77777777" w:rsidR="009E4733" w:rsidRDefault="0018381F">
            <w:pPr>
              <w:spacing w:before="20" w:after="20" w:line="240" w:lineRule="auto"/>
              <w:jc w:val="center"/>
            </w:pPr>
            <w:r>
              <w:rPr>
                <w:sz w:val="19"/>
              </w:rPr>
              <w:t>Élevée</w:t>
            </w:r>
          </w:p>
        </w:tc>
        <w:tc>
          <w:tcPr>
            <w:tcW w:w="1361" w:type="dxa"/>
          </w:tcPr>
          <w:p w14:paraId="29CF7FC2" w14:textId="77777777" w:rsidR="009E4733" w:rsidRDefault="0018381F">
            <w:pPr>
              <w:spacing w:before="20" w:after="20" w:line="240" w:lineRule="auto"/>
              <w:jc w:val="center"/>
            </w:pPr>
            <w:r>
              <w:rPr>
                <w:sz w:val="19"/>
              </w:rPr>
              <w:t>10</w:t>
            </w:r>
          </w:p>
        </w:tc>
        <w:tc>
          <w:tcPr>
            <w:tcW w:w="3005" w:type="dxa"/>
          </w:tcPr>
          <w:p w14:paraId="1864FA43" w14:textId="77777777" w:rsidR="009E4733" w:rsidRDefault="0018381F">
            <w:pPr>
              <w:spacing w:before="20" w:after="20" w:line="240" w:lineRule="auto"/>
              <w:jc w:val="left"/>
            </w:pPr>
            <w:r>
              <w:rPr>
                <w:sz w:val="19"/>
              </w:rPr>
              <w:t>La plateforme démarre avec Docker Compose sur le poste</w:t>
            </w:r>
          </w:p>
        </w:tc>
      </w:tr>
      <w:tr w:rsidR="009E4733" w14:paraId="473F9EA9" w14:textId="77777777">
        <w:trPr>
          <w:cantSplit/>
          <w:jc w:val="center"/>
        </w:trPr>
        <w:tc>
          <w:tcPr>
            <w:tcW w:w="567" w:type="dxa"/>
          </w:tcPr>
          <w:p w14:paraId="10A12533" w14:textId="77777777" w:rsidR="009E4733" w:rsidRDefault="0018381F">
            <w:pPr>
              <w:spacing w:before="20" w:after="20" w:line="240" w:lineRule="auto"/>
              <w:jc w:val="center"/>
            </w:pPr>
            <w:r>
              <w:rPr>
                <w:sz w:val="19"/>
              </w:rPr>
              <w:t>10</w:t>
            </w:r>
          </w:p>
        </w:tc>
        <w:tc>
          <w:tcPr>
            <w:tcW w:w="2608" w:type="dxa"/>
          </w:tcPr>
          <w:p w14:paraId="111CC735" w14:textId="77777777" w:rsidR="009E4733" w:rsidRDefault="0018381F">
            <w:pPr>
              <w:spacing w:before="20" w:after="20" w:line="240" w:lineRule="auto"/>
              <w:jc w:val="left"/>
            </w:pPr>
            <w:r>
              <w:rPr>
                <w:sz w:val="19"/>
              </w:rPr>
              <w:t>Pipeline CI/CD</w:t>
            </w:r>
          </w:p>
        </w:tc>
        <w:tc>
          <w:tcPr>
            <w:tcW w:w="1247" w:type="dxa"/>
          </w:tcPr>
          <w:p w14:paraId="18130024" w14:textId="77777777" w:rsidR="009E4733" w:rsidRDefault="0018381F">
            <w:pPr>
              <w:spacing w:before="20" w:after="20" w:line="240" w:lineRule="auto"/>
              <w:jc w:val="center"/>
            </w:pPr>
            <w:r>
              <w:rPr>
                <w:sz w:val="19"/>
              </w:rPr>
              <w:t>Élevée</w:t>
            </w:r>
          </w:p>
        </w:tc>
        <w:tc>
          <w:tcPr>
            <w:tcW w:w="1361" w:type="dxa"/>
          </w:tcPr>
          <w:p w14:paraId="2BF92E49" w14:textId="77777777" w:rsidR="009E4733" w:rsidRDefault="0018381F">
            <w:pPr>
              <w:spacing w:before="20" w:after="20" w:line="240" w:lineRule="auto"/>
              <w:jc w:val="center"/>
            </w:pPr>
            <w:r>
              <w:rPr>
                <w:sz w:val="19"/>
              </w:rPr>
              <w:t>10</w:t>
            </w:r>
          </w:p>
        </w:tc>
        <w:tc>
          <w:tcPr>
            <w:tcW w:w="3005" w:type="dxa"/>
          </w:tcPr>
          <w:p w14:paraId="11716BC2" w14:textId="77777777" w:rsidR="009E4733" w:rsidRDefault="0018381F">
            <w:pPr>
              <w:spacing w:before="20" w:after="20" w:line="240" w:lineRule="auto"/>
              <w:jc w:val="left"/>
            </w:pPr>
            <w:r>
              <w:rPr>
                <w:sz w:val="19"/>
              </w:rPr>
              <w:t>Un push déclenche les tests puis la publication des images</w:t>
            </w:r>
          </w:p>
        </w:tc>
      </w:tr>
      <w:tr w:rsidR="009E4733" w14:paraId="1A51A74E" w14:textId="77777777">
        <w:trPr>
          <w:cantSplit/>
          <w:jc w:val="center"/>
        </w:trPr>
        <w:tc>
          <w:tcPr>
            <w:tcW w:w="567" w:type="dxa"/>
          </w:tcPr>
          <w:p w14:paraId="6EB6812C" w14:textId="77777777" w:rsidR="009E4733" w:rsidRDefault="0018381F">
            <w:pPr>
              <w:spacing w:before="20" w:after="20" w:line="240" w:lineRule="auto"/>
              <w:jc w:val="center"/>
            </w:pPr>
            <w:r>
              <w:rPr>
                <w:sz w:val="19"/>
              </w:rPr>
              <w:t>11</w:t>
            </w:r>
          </w:p>
        </w:tc>
        <w:tc>
          <w:tcPr>
            <w:tcW w:w="2608" w:type="dxa"/>
          </w:tcPr>
          <w:p w14:paraId="6A8675A2" w14:textId="77777777" w:rsidR="009E4733" w:rsidRDefault="0018381F">
            <w:pPr>
              <w:spacing w:before="20" w:after="20" w:line="240" w:lineRule="auto"/>
              <w:jc w:val="left"/>
            </w:pPr>
            <w:r>
              <w:rPr>
                <w:sz w:val="19"/>
              </w:rPr>
              <w:t>Tests et corrections</w:t>
            </w:r>
          </w:p>
        </w:tc>
        <w:tc>
          <w:tcPr>
            <w:tcW w:w="1247" w:type="dxa"/>
          </w:tcPr>
          <w:p w14:paraId="435BC369" w14:textId="77777777" w:rsidR="009E4733" w:rsidRDefault="0018381F">
            <w:pPr>
              <w:spacing w:before="20" w:after="20" w:line="240" w:lineRule="auto"/>
              <w:jc w:val="center"/>
            </w:pPr>
            <w:r>
              <w:rPr>
                <w:sz w:val="19"/>
              </w:rPr>
              <w:t>Élevée</w:t>
            </w:r>
          </w:p>
        </w:tc>
        <w:tc>
          <w:tcPr>
            <w:tcW w:w="1361" w:type="dxa"/>
          </w:tcPr>
          <w:p w14:paraId="32645AC7" w14:textId="77777777" w:rsidR="009E4733" w:rsidRDefault="0018381F">
            <w:pPr>
              <w:spacing w:before="20" w:after="20" w:line="240" w:lineRule="auto"/>
              <w:jc w:val="center"/>
            </w:pPr>
            <w:r>
              <w:rPr>
                <w:sz w:val="19"/>
              </w:rPr>
              <w:t>12</w:t>
            </w:r>
          </w:p>
        </w:tc>
        <w:tc>
          <w:tcPr>
            <w:tcW w:w="3005" w:type="dxa"/>
          </w:tcPr>
          <w:p w14:paraId="4EFB50A5" w14:textId="77777777" w:rsidR="009E4733" w:rsidRDefault="0018381F">
            <w:pPr>
              <w:spacing w:before="20" w:after="20" w:line="240" w:lineRule="auto"/>
              <w:jc w:val="left"/>
            </w:pPr>
            <w:r>
              <w:rPr>
                <w:sz w:val="19"/>
              </w:rPr>
              <w:t>Rapport de tests fonctionnels, de charge et de sécurité</w:t>
            </w:r>
          </w:p>
        </w:tc>
      </w:tr>
      <w:tr w:rsidR="009E4733" w14:paraId="2295CE0A" w14:textId="77777777">
        <w:trPr>
          <w:cantSplit/>
          <w:jc w:val="center"/>
        </w:trPr>
        <w:tc>
          <w:tcPr>
            <w:tcW w:w="567" w:type="dxa"/>
          </w:tcPr>
          <w:p w14:paraId="498C1B40" w14:textId="77777777" w:rsidR="009E4733" w:rsidRDefault="0018381F">
            <w:pPr>
              <w:spacing w:before="20" w:after="20" w:line="240" w:lineRule="auto"/>
              <w:jc w:val="center"/>
            </w:pPr>
            <w:r>
              <w:rPr>
                <w:sz w:val="19"/>
              </w:rPr>
              <w:t>12</w:t>
            </w:r>
          </w:p>
        </w:tc>
        <w:tc>
          <w:tcPr>
            <w:tcW w:w="2608" w:type="dxa"/>
          </w:tcPr>
          <w:p w14:paraId="1EFE3DC5" w14:textId="77777777" w:rsidR="009E4733" w:rsidRDefault="0018381F">
            <w:pPr>
              <w:spacing w:before="20" w:after="20" w:line="240" w:lineRule="auto"/>
              <w:jc w:val="left"/>
            </w:pPr>
            <w:r>
              <w:rPr>
                <w:sz w:val="19"/>
              </w:rPr>
              <w:t>Documentation et soutenance</w:t>
            </w:r>
          </w:p>
        </w:tc>
        <w:tc>
          <w:tcPr>
            <w:tcW w:w="1247" w:type="dxa"/>
          </w:tcPr>
          <w:p w14:paraId="1A94680A" w14:textId="77777777" w:rsidR="009E4733" w:rsidRDefault="0018381F">
            <w:pPr>
              <w:spacing w:before="20" w:after="20" w:line="240" w:lineRule="auto"/>
              <w:jc w:val="center"/>
            </w:pPr>
            <w:r>
              <w:rPr>
                <w:sz w:val="19"/>
              </w:rPr>
              <w:t>Moyenne</w:t>
            </w:r>
          </w:p>
        </w:tc>
        <w:tc>
          <w:tcPr>
            <w:tcW w:w="1361" w:type="dxa"/>
          </w:tcPr>
          <w:p w14:paraId="4A680752" w14:textId="77777777" w:rsidR="009E4733" w:rsidRDefault="0018381F">
            <w:pPr>
              <w:spacing w:before="20" w:after="20" w:line="240" w:lineRule="auto"/>
              <w:jc w:val="center"/>
            </w:pPr>
            <w:r>
              <w:rPr>
                <w:sz w:val="19"/>
              </w:rPr>
              <w:t>8</w:t>
            </w:r>
          </w:p>
        </w:tc>
        <w:tc>
          <w:tcPr>
            <w:tcW w:w="3005" w:type="dxa"/>
          </w:tcPr>
          <w:p w14:paraId="13EDBDC4" w14:textId="77777777" w:rsidR="009E4733" w:rsidRDefault="0018381F">
            <w:pPr>
              <w:spacing w:before="20" w:after="20" w:line="240" w:lineRule="auto"/>
              <w:jc w:val="left"/>
            </w:pPr>
            <w:r>
              <w:rPr>
                <w:sz w:val="19"/>
              </w:rPr>
              <w:t>Mémoire, documentation technique et slides</w:t>
            </w:r>
          </w:p>
        </w:tc>
      </w:tr>
    </w:tbl>
    <w:p w14:paraId="7F29B5B3" w14:textId="03DF6B50" w:rsidR="009E4733" w:rsidRDefault="000904BF" w:rsidP="000904BF">
      <w:pPr>
        <w:pStyle w:val="Titre3"/>
        <w:ind w:left="0"/>
      </w:pPr>
      <w:r>
        <w:lastRenderedPageBreak/>
        <w:t xml:space="preserve">     </w:t>
      </w:r>
      <w:bookmarkStart w:id="122" w:name="_Toc243368680"/>
      <w:bookmarkStart w:id="123" w:name="_Toc243368831"/>
      <w:r>
        <w:t xml:space="preserve">5.4. Sprint </w:t>
      </w:r>
      <w:proofErr w:type="spellStart"/>
      <w:r>
        <w:t>backlog</w:t>
      </w:r>
      <w:bookmarkEnd w:id="122"/>
      <w:bookmarkEnd w:id="123"/>
      <w:proofErr w:type="spellEnd"/>
    </w:p>
    <w:p w14:paraId="7E2C97AC" w14:textId="77777777" w:rsidR="009E4733" w:rsidRDefault="0018381F">
      <w:pPr>
        <w:ind w:firstLine="567"/>
      </w:pPr>
      <w:r>
        <w:t xml:space="preserve">Le sprint </w:t>
      </w:r>
      <w:proofErr w:type="spellStart"/>
      <w:r>
        <w:t>backlog</w:t>
      </w:r>
      <w:proofErr w:type="spellEnd"/>
      <w:r>
        <w:t xml:space="preserve"> est élaboré lors de chaque réunion de planification du sprint. Cette réunion se divise en deux parties : la présentation du travail à faire et la planification du sprint.</w:t>
      </w:r>
    </w:p>
    <w:p w14:paraId="0FC3A73C" w14:textId="77777777" w:rsidR="009E4733" w:rsidRDefault="0018381F">
      <w:pPr>
        <w:pStyle w:val="Titre4"/>
      </w:pPr>
      <w:bookmarkStart w:id="124" w:name="_Toc243368832"/>
      <w:r>
        <w:t>5.4.1. Présentation du travail à faire</w:t>
      </w:r>
      <w:bookmarkEnd w:id="124"/>
    </w:p>
    <w:p w14:paraId="5FF3651D" w14:textId="77777777" w:rsidR="009E4733" w:rsidRDefault="0018381F">
      <w:pPr>
        <w:ind w:firstLine="567"/>
      </w:pPr>
      <w:r>
        <w:t xml:space="preserve">Le Product </w:t>
      </w:r>
      <w:proofErr w:type="spellStart"/>
      <w:r>
        <w:t>Owner</w:t>
      </w:r>
      <w:proofErr w:type="spellEnd"/>
      <w:r>
        <w:t xml:space="preserve"> présente les besoins qui ont la plus haute importance dans le </w:t>
      </w:r>
      <w:proofErr w:type="spellStart"/>
      <w:r>
        <w:t>product</w:t>
      </w:r>
      <w:proofErr w:type="spellEnd"/>
      <w:r>
        <w:t xml:space="preserve"> </w:t>
      </w:r>
      <w:proofErr w:type="spellStart"/>
      <w:r>
        <w:t>backlog</w:t>
      </w:r>
      <w:proofErr w:type="spellEnd"/>
      <w:r>
        <w:t xml:space="preserve">, pour sélectionner ceux qui peuvent être réalisés dans le délai imparti. Un Sprint </w:t>
      </w:r>
      <w:proofErr w:type="spellStart"/>
      <w:r>
        <w:t>Backlog</w:t>
      </w:r>
      <w:proofErr w:type="spellEnd"/>
      <w:r>
        <w:t xml:space="preserve"> est une liste de tâches à effectuer au cours d’un sprint. Grâce au </w:t>
      </w:r>
      <w:proofErr w:type="spellStart"/>
      <w:r>
        <w:t>product</w:t>
      </w:r>
      <w:proofErr w:type="spellEnd"/>
      <w:r>
        <w:t xml:space="preserve"> </w:t>
      </w:r>
      <w:proofErr w:type="spellStart"/>
      <w:r>
        <w:t>backlog</w:t>
      </w:r>
      <w:proofErr w:type="spellEnd"/>
      <w:r>
        <w:t xml:space="preserve"> et au planning prévisionnel, nous avons dégagé six sprints d’environ un mois chacun :</w:t>
      </w:r>
    </w:p>
    <w:p w14:paraId="177AEBD8" w14:textId="77777777" w:rsidR="009E4733" w:rsidRDefault="0018381F">
      <w:pPr>
        <w:pStyle w:val="Listepuces"/>
      </w:pPr>
      <w:r>
        <w:rPr>
          <w:b/>
        </w:rPr>
        <w:t>SPRINT 1</w:t>
      </w:r>
      <w:r>
        <w:t xml:space="preserve"> : Analyse et conception</w:t>
      </w:r>
    </w:p>
    <w:p w14:paraId="61B67CEE" w14:textId="77777777" w:rsidR="009E4733" w:rsidRDefault="0018381F">
      <w:pPr>
        <w:pStyle w:val="Listepuces"/>
      </w:pPr>
      <w:r>
        <w:rPr>
          <w:b/>
        </w:rPr>
        <w:t>SPRINT 2</w:t>
      </w:r>
      <w:r>
        <w:t xml:space="preserve"> : Mise en place de l’environnement de développement local</w:t>
      </w:r>
    </w:p>
    <w:p w14:paraId="30E3B0E5" w14:textId="77777777" w:rsidR="009E4733" w:rsidRDefault="0018381F">
      <w:pPr>
        <w:pStyle w:val="Listepuces"/>
      </w:pPr>
      <w:r>
        <w:rPr>
          <w:b/>
        </w:rPr>
        <w:t>SPRINT 3</w:t>
      </w:r>
      <w:r>
        <w:t xml:space="preserve"> : API, authentification JWT, rôles, cours et quiz</w:t>
      </w:r>
    </w:p>
    <w:p w14:paraId="2A061364" w14:textId="77777777" w:rsidR="009E4733" w:rsidRDefault="0018381F">
      <w:pPr>
        <w:pStyle w:val="Listepuces"/>
      </w:pPr>
      <w:r>
        <w:rPr>
          <w:b/>
        </w:rPr>
        <w:t>SPRINT 4</w:t>
      </w:r>
      <w:r>
        <w:t xml:space="preserve"> : Classe virtuelle, assistant IA et finalisation du frontend</w:t>
      </w:r>
    </w:p>
    <w:p w14:paraId="4622A0C5" w14:textId="77777777" w:rsidR="009E4733" w:rsidRDefault="0018381F">
      <w:pPr>
        <w:pStyle w:val="Listepuces"/>
      </w:pPr>
      <w:r>
        <w:rPr>
          <w:b/>
        </w:rPr>
        <w:t>SPRINT 5</w:t>
      </w:r>
      <w:r>
        <w:t xml:space="preserve"> : Conteneurisation, CI/CD et déploiement local</w:t>
      </w:r>
    </w:p>
    <w:p w14:paraId="397E7D4F" w14:textId="77777777" w:rsidR="009E4733" w:rsidRDefault="0018381F">
      <w:pPr>
        <w:pStyle w:val="Listepuces"/>
      </w:pPr>
      <w:r>
        <w:rPr>
          <w:b/>
        </w:rPr>
        <w:t>SPRINT 6</w:t>
      </w:r>
      <w:r>
        <w:t xml:space="preserve"> : Tests, documentation et soutenance</w:t>
      </w:r>
    </w:p>
    <w:p w14:paraId="449A0E13" w14:textId="77777777" w:rsidR="009E4733" w:rsidRDefault="0018381F">
      <w:pPr>
        <w:pStyle w:val="Titre4"/>
      </w:pPr>
      <w:bookmarkStart w:id="125" w:name="_Toc243368833"/>
      <w:r>
        <w:t>5.4.2. Planification du sprint</w:t>
      </w:r>
      <w:bookmarkEnd w:id="125"/>
    </w:p>
    <w:p w14:paraId="651AC897" w14:textId="77777777" w:rsidR="009E4733" w:rsidRDefault="0018381F">
      <w:pPr>
        <w:ind w:firstLine="567"/>
      </w:pPr>
      <w:r>
        <w:t>La planification du sprint consiste à regrouper les sprints en différentes releases et à estimer leur durée. Ensuite vient la planification de chaque sprint en identifiant toutes ses tâches. Le Tableau 22 présente la planification en releases des sprints ainsi que leur estimation.</w:t>
      </w:r>
    </w:p>
    <w:p w14:paraId="4F8E32F4" w14:textId="0ABF21B4" w:rsidR="009E4733" w:rsidRDefault="0018381F">
      <w:pPr>
        <w:pStyle w:val="Lgende"/>
        <w:keepNext/>
        <w:spacing w:after="120"/>
      </w:pPr>
      <w:bookmarkStart w:id="126" w:name="_Toc243368773"/>
      <w:r>
        <w:t xml:space="preserve">Tableau </w:t>
      </w:r>
      <w:fldSimple w:instr=" SEQ Tableau \* ARABIC ">
        <w:r w:rsidR="00446C0E">
          <w:rPr>
            <w:noProof/>
          </w:rPr>
          <w:t>22</w:t>
        </w:r>
      </w:fldSimple>
      <w:r>
        <w:t xml:space="preserve"> : Planification des releases</w:t>
      </w:r>
      <w:bookmarkEnd w:id="126"/>
    </w:p>
    <w:tbl>
      <w:tblPr>
        <w:tblStyle w:val="Grilledutableau"/>
        <w:tblW w:w="8788" w:type="dxa"/>
        <w:jc w:val="center"/>
        <w:tblLayout w:type="fixed"/>
        <w:tblLook w:val="04A0" w:firstRow="1" w:lastRow="0" w:firstColumn="1" w:lastColumn="0" w:noHBand="0" w:noVBand="1"/>
      </w:tblPr>
      <w:tblGrid>
        <w:gridCol w:w="1247"/>
        <w:gridCol w:w="5670"/>
        <w:gridCol w:w="1871"/>
      </w:tblGrid>
      <w:tr w:rsidR="009E4733" w14:paraId="40EACF17" w14:textId="77777777">
        <w:trPr>
          <w:tblHeader/>
          <w:jc w:val="center"/>
        </w:trPr>
        <w:tc>
          <w:tcPr>
            <w:tcW w:w="1247" w:type="dxa"/>
            <w:shd w:val="clear" w:color="auto" w:fill="D9E2F3"/>
          </w:tcPr>
          <w:p w14:paraId="1D459C46" w14:textId="77777777" w:rsidR="009E4733" w:rsidRDefault="0018381F">
            <w:pPr>
              <w:spacing w:before="20" w:after="20" w:line="240" w:lineRule="auto"/>
              <w:jc w:val="center"/>
            </w:pPr>
            <w:proofErr w:type="spellStart"/>
            <w:r>
              <w:rPr>
                <w:b/>
                <w:sz w:val="20"/>
              </w:rPr>
              <w:t>Id_item</w:t>
            </w:r>
            <w:proofErr w:type="spellEnd"/>
          </w:p>
        </w:tc>
        <w:tc>
          <w:tcPr>
            <w:tcW w:w="5669" w:type="dxa"/>
            <w:shd w:val="clear" w:color="auto" w:fill="D9E2F3"/>
          </w:tcPr>
          <w:p w14:paraId="1288F6E9" w14:textId="77777777" w:rsidR="009E4733" w:rsidRDefault="0018381F">
            <w:pPr>
              <w:spacing w:before="20" w:after="20" w:line="240" w:lineRule="auto"/>
              <w:jc w:val="center"/>
            </w:pPr>
            <w:r>
              <w:rPr>
                <w:b/>
                <w:sz w:val="20"/>
              </w:rPr>
              <w:t>Titre du sprint</w:t>
            </w:r>
          </w:p>
        </w:tc>
        <w:tc>
          <w:tcPr>
            <w:tcW w:w="1871" w:type="dxa"/>
            <w:shd w:val="clear" w:color="auto" w:fill="D9E2F3"/>
          </w:tcPr>
          <w:p w14:paraId="2B74F514" w14:textId="77777777" w:rsidR="009E4733" w:rsidRDefault="0018381F">
            <w:pPr>
              <w:spacing w:before="20" w:after="20" w:line="240" w:lineRule="auto"/>
              <w:jc w:val="center"/>
            </w:pPr>
            <w:r>
              <w:rPr>
                <w:b/>
                <w:sz w:val="20"/>
              </w:rPr>
              <w:t>Estimation (jours)</w:t>
            </w:r>
          </w:p>
        </w:tc>
      </w:tr>
      <w:tr w:rsidR="009E4733" w14:paraId="1FF5ED26" w14:textId="77777777">
        <w:trPr>
          <w:cantSplit/>
          <w:jc w:val="center"/>
        </w:trPr>
        <w:tc>
          <w:tcPr>
            <w:tcW w:w="1871" w:type="dxa"/>
            <w:gridSpan w:val="3"/>
            <w:shd w:val="clear" w:color="auto" w:fill="EEF1F6"/>
          </w:tcPr>
          <w:p w14:paraId="0B17827F" w14:textId="77777777" w:rsidR="009E4733" w:rsidRDefault="0018381F">
            <w:pPr>
              <w:spacing w:before="20" w:after="20" w:line="240" w:lineRule="auto"/>
              <w:jc w:val="center"/>
            </w:pPr>
            <w:r>
              <w:rPr>
                <w:b/>
                <w:sz w:val="20"/>
              </w:rPr>
              <w:t>Release 1 : Conception et infrastructure</w:t>
            </w:r>
          </w:p>
        </w:tc>
      </w:tr>
      <w:tr w:rsidR="009E4733" w14:paraId="7B14EE2C" w14:textId="77777777">
        <w:trPr>
          <w:cantSplit/>
          <w:jc w:val="center"/>
        </w:trPr>
        <w:tc>
          <w:tcPr>
            <w:tcW w:w="1247" w:type="dxa"/>
          </w:tcPr>
          <w:p w14:paraId="38978852" w14:textId="77777777" w:rsidR="009E4733" w:rsidRDefault="0018381F">
            <w:pPr>
              <w:spacing w:before="20" w:after="20" w:line="240" w:lineRule="auto"/>
              <w:jc w:val="center"/>
            </w:pPr>
            <w:r>
              <w:rPr>
                <w:sz w:val="20"/>
              </w:rPr>
              <w:t>1</w:t>
            </w:r>
          </w:p>
        </w:tc>
        <w:tc>
          <w:tcPr>
            <w:tcW w:w="5669" w:type="dxa"/>
          </w:tcPr>
          <w:p w14:paraId="28559080" w14:textId="77777777" w:rsidR="009E4733" w:rsidRDefault="0018381F">
            <w:pPr>
              <w:spacing w:before="20" w:after="20" w:line="240" w:lineRule="auto"/>
              <w:jc w:val="left"/>
            </w:pPr>
            <w:r>
              <w:rPr>
                <w:sz w:val="20"/>
              </w:rPr>
              <w:t>Analyse et conception</w:t>
            </w:r>
          </w:p>
        </w:tc>
        <w:tc>
          <w:tcPr>
            <w:tcW w:w="1871" w:type="dxa"/>
          </w:tcPr>
          <w:p w14:paraId="759548C0" w14:textId="77777777" w:rsidR="009E4733" w:rsidRDefault="0018381F">
            <w:pPr>
              <w:spacing w:before="20" w:after="20" w:line="240" w:lineRule="auto"/>
              <w:jc w:val="center"/>
            </w:pPr>
            <w:r>
              <w:rPr>
                <w:sz w:val="20"/>
              </w:rPr>
              <w:t>20</w:t>
            </w:r>
          </w:p>
        </w:tc>
      </w:tr>
      <w:tr w:rsidR="009E4733" w14:paraId="296C2F2D" w14:textId="77777777">
        <w:trPr>
          <w:cantSplit/>
          <w:jc w:val="center"/>
        </w:trPr>
        <w:tc>
          <w:tcPr>
            <w:tcW w:w="1247" w:type="dxa"/>
          </w:tcPr>
          <w:p w14:paraId="6D021B12" w14:textId="77777777" w:rsidR="009E4733" w:rsidRDefault="0018381F">
            <w:pPr>
              <w:spacing w:before="20" w:after="20" w:line="240" w:lineRule="auto"/>
              <w:jc w:val="center"/>
            </w:pPr>
            <w:r>
              <w:rPr>
                <w:sz w:val="20"/>
              </w:rPr>
              <w:t>2</w:t>
            </w:r>
          </w:p>
        </w:tc>
        <w:tc>
          <w:tcPr>
            <w:tcW w:w="5669" w:type="dxa"/>
          </w:tcPr>
          <w:p w14:paraId="04D582F2" w14:textId="77777777" w:rsidR="009E4733" w:rsidRDefault="0018381F">
            <w:pPr>
              <w:spacing w:before="20" w:after="20" w:line="240" w:lineRule="auto"/>
              <w:jc w:val="left"/>
            </w:pPr>
            <w:r>
              <w:rPr>
                <w:sz w:val="20"/>
              </w:rPr>
              <w:t>Mise en place de l’environnement de développement local</w:t>
            </w:r>
          </w:p>
        </w:tc>
        <w:tc>
          <w:tcPr>
            <w:tcW w:w="1871" w:type="dxa"/>
          </w:tcPr>
          <w:p w14:paraId="0E0D25B4" w14:textId="77777777" w:rsidR="009E4733" w:rsidRDefault="0018381F">
            <w:pPr>
              <w:spacing w:before="20" w:after="20" w:line="240" w:lineRule="auto"/>
              <w:jc w:val="center"/>
            </w:pPr>
            <w:r>
              <w:rPr>
                <w:sz w:val="20"/>
              </w:rPr>
              <w:t>20</w:t>
            </w:r>
          </w:p>
        </w:tc>
      </w:tr>
      <w:tr w:rsidR="009E4733" w14:paraId="4DF072EC" w14:textId="77777777">
        <w:trPr>
          <w:cantSplit/>
          <w:jc w:val="center"/>
        </w:trPr>
        <w:tc>
          <w:tcPr>
            <w:tcW w:w="1871" w:type="dxa"/>
            <w:gridSpan w:val="3"/>
            <w:shd w:val="clear" w:color="auto" w:fill="EEF1F6"/>
          </w:tcPr>
          <w:p w14:paraId="365AA172" w14:textId="77777777" w:rsidR="009E4733" w:rsidRDefault="0018381F">
            <w:pPr>
              <w:spacing w:before="20" w:after="20" w:line="240" w:lineRule="auto"/>
              <w:jc w:val="center"/>
            </w:pPr>
            <w:r>
              <w:rPr>
                <w:b/>
                <w:sz w:val="20"/>
              </w:rPr>
              <w:t>Release 2 : Plateforme et intégrations</w:t>
            </w:r>
          </w:p>
        </w:tc>
      </w:tr>
      <w:tr w:rsidR="009E4733" w14:paraId="0BB5B69C" w14:textId="77777777">
        <w:trPr>
          <w:cantSplit/>
          <w:jc w:val="center"/>
        </w:trPr>
        <w:tc>
          <w:tcPr>
            <w:tcW w:w="1247" w:type="dxa"/>
          </w:tcPr>
          <w:p w14:paraId="1C759FC7" w14:textId="77777777" w:rsidR="009E4733" w:rsidRDefault="0018381F">
            <w:pPr>
              <w:spacing w:before="20" w:after="20" w:line="240" w:lineRule="auto"/>
              <w:jc w:val="center"/>
            </w:pPr>
            <w:r>
              <w:rPr>
                <w:sz w:val="20"/>
              </w:rPr>
              <w:t>3</w:t>
            </w:r>
          </w:p>
        </w:tc>
        <w:tc>
          <w:tcPr>
            <w:tcW w:w="5669" w:type="dxa"/>
          </w:tcPr>
          <w:p w14:paraId="677F592D" w14:textId="77777777" w:rsidR="009E4733" w:rsidRDefault="0018381F">
            <w:pPr>
              <w:spacing w:before="20" w:after="20" w:line="240" w:lineRule="auto"/>
              <w:jc w:val="left"/>
            </w:pPr>
            <w:r>
              <w:rPr>
                <w:sz w:val="20"/>
              </w:rPr>
              <w:t>API, authentification JWT, rôles, cours et quiz</w:t>
            </w:r>
          </w:p>
        </w:tc>
        <w:tc>
          <w:tcPr>
            <w:tcW w:w="1871" w:type="dxa"/>
          </w:tcPr>
          <w:p w14:paraId="1B8D02EB" w14:textId="77777777" w:rsidR="009E4733" w:rsidRDefault="0018381F">
            <w:pPr>
              <w:spacing w:before="20" w:after="20" w:line="240" w:lineRule="auto"/>
              <w:jc w:val="center"/>
            </w:pPr>
            <w:r>
              <w:rPr>
                <w:sz w:val="20"/>
              </w:rPr>
              <w:t>20</w:t>
            </w:r>
          </w:p>
        </w:tc>
      </w:tr>
      <w:tr w:rsidR="009E4733" w14:paraId="477A9562" w14:textId="77777777">
        <w:trPr>
          <w:cantSplit/>
          <w:jc w:val="center"/>
        </w:trPr>
        <w:tc>
          <w:tcPr>
            <w:tcW w:w="1247" w:type="dxa"/>
          </w:tcPr>
          <w:p w14:paraId="552B2BDA" w14:textId="77777777" w:rsidR="009E4733" w:rsidRDefault="0018381F">
            <w:pPr>
              <w:spacing w:before="20" w:after="20" w:line="240" w:lineRule="auto"/>
              <w:jc w:val="center"/>
            </w:pPr>
            <w:r>
              <w:rPr>
                <w:sz w:val="20"/>
              </w:rPr>
              <w:t>4</w:t>
            </w:r>
          </w:p>
        </w:tc>
        <w:tc>
          <w:tcPr>
            <w:tcW w:w="5669" w:type="dxa"/>
          </w:tcPr>
          <w:p w14:paraId="743E3856" w14:textId="77777777" w:rsidR="009E4733" w:rsidRDefault="0018381F">
            <w:pPr>
              <w:spacing w:before="20" w:after="20" w:line="240" w:lineRule="auto"/>
              <w:jc w:val="left"/>
            </w:pPr>
            <w:r>
              <w:rPr>
                <w:sz w:val="20"/>
              </w:rPr>
              <w:t>Classe virtuelle, assistant IA et finalisation du frontend</w:t>
            </w:r>
          </w:p>
        </w:tc>
        <w:tc>
          <w:tcPr>
            <w:tcW w:w="1871" w:type="dxa"/>
          </w:tcPr>
          <w:p w14:paraId="12043BE6" w14:textId="77777777" w:rsidR="009E4733" w:rsidRDefault="0018381F">
            <w:pPr>
              <w:spacing w:before="20" w:after="20" w:line="240" w:lineRule="auto"/>
              <w:jc w:val="center"/>
            </w:pPr>
            <w:r>
              <w:rPr>
                <w:sz w:val="20"/>
              </w:rPr>
              <w:t>20</w:t>
            </w:r>
          </w:p>
        </w:tc>
      </w:tr>
      <w:tr w:rsidR="009E4733" w14:paraId="57B9BFEF" w14:textId="77777777">
        <w:trPr>
          <w:cantSplit/>
          <w:jc w:val="center"/>
        </w:trPr>
        <w:tc>
          <w:tcPr>
            <w:tcW w:w="1871" w:type="dxa"/>
            <w:gridSpan w:val="3"/>
            <w:shd w:val="clear" w:color="auto" w:fill="EEF1F6"/>
          </w:tcPr>
          <w:p w14:paraId="44C1BE99" w14:textId="77777777" w:rsidR="009E4733" w:rsidRDefault="0018381F">
            <w:pPr>
              <w:spacing w:before="20" w:after="20" w:line="240" w:lineRule="auto"/>
              <w:jc w:val="center"/>
            </w:pPr>
            <w:r>
              <w:rPr>
                <w:b/>
                <w:sz w:val="20"/>
              </w:rPr>
              <w:t>Release 3 : Déploiement, tests et soutenance</w:t>
            </w:r>
          </w:p>
        </w:tc>
      </w:tr>
      <w:tr w:rsidR="009E4733" w14:paraId="5B140973" w14:textId="77777777">
        <w:trPr>
          <w:cantSplit/>
          <w:jc w:val="center"/>
        </w:trPr>
        <w:tc>
          <w:tcPr>
            <w:tcW w:w="1247" w:type="dxa"/>
          </w:tcPr>
          <w:p w14:paraId="0C051130" w14:textId="77777777" w:rsidR="009E4733" w:rsidRDefault="0018381F">
            <w:pPr>
              <w:spacing w:before="20" w:after="20" w:line="240" w:lineRule="auto"/>
              <w:jc w:val="center"/>
            </w:pPr>
            <w:r>
              <w:rPr>
                <w:sz w:val="20"/>
              </w:rPr>
              <w:t>5</w:t>
            </w:r>
          </w:p>
        </w:tc>
        <w:tc>
          <w:tcPr>
            <w:tcW w:w="5669" w:type="dxa"/>
          </w:tcPr>
          <w:p w14:paraId="39711E5A" w14:textId="77777777" w:rsidR="009E4733" w:rsidRDefault="0018381F">
            <w:pPr>
              <w:spacing w:before="20" w:after="20" w:line="240" w:lineRule="auto"/>
              <w:jc w:val="left"/>
            </w:pPr>
            <w:r>
              <w:rPr>
                <w:sz w:val="20"/>
              </w:rPr>
              <w:t>Conteneurisation, CI/CD et déploiement local</w:t>
            </w:r>
          </w:p>
        </w:tc>
        <w:tc>
          <w:tcPr>
            <w:tcW w:w="1871" w:type="dxa"/>
          </w:tcPr>
          <w:p w14:paraId="43A63A36" w14:textId="77777777" w:rsidR="009E4733" w:rsidRDefault="0018381F">
            <w:pPr>
              <w:spacing w:before="20" w:after="20" w:line="240" w:lineRule="auto"/>
              <w:jc w:val="center"/>
            </w:pPr>
            <w:r>
              <w:rPr>
                <w:sz w:val="20"/>
              </w:rPr>
              <w:t>20</w:t>
            </w:r>
          </w:p>
        </w:tc>
      </w:tr>
      <w:tr w:rsidR="009E4733" w14:paraId="3C7281BD" w14:textId="77777777">
        <w:trPr>
          <w:cantSplit/>
          <w:jc w:val="center"/>
        </w:trPr>
        <w:tc>
          <w:tcPr>
            <w:tcW w:w="1247" w:type="dxa"/>
          </w:tcPr>
          <w:p w14:paraId="2ABB66D5" w14:textId="77777777" w:rsidR="009E4733" w:rsidRDefault="0018381F">
            <w:pPr>
              <w:spacing w:before="20" w:after="20" w:line="240" w:lineRule="auto"/>
              <w:jc w:val="center"/>
            </w:pPr>
            <w:r>
              <w:rPr>
                <w:sz w:val="20"/>
              </w:rPr>
              <w:t>6</w:t>
            </w:r>
          </w:p>
        </w:tc>
        <w:tc>
          <w:tcPr>
            <w:tcW w:w="5669" w:type="dxa"/>
          </w:tcPr>
          <w:p w14:paraId="7264BBFD" w14:textId="77777777" w:rsidR="009E4733" w:rsidRDefault="0018381F">
            <w:pPr>
              <w:spacing w:before="20" w:after="20" w:line="240" w:lineRule="auto"/>
              <w:jc w:val="left"/>
            </w:pPr>
            <w:r>
              <w:rPr>
                <w:sz w:val="20"/>
              </w:rPr>
              <w:t>Tests, documentation et soutenance</w:t>
            </w:r>
          </w:p>
        </w:tc>
        <w:tc>
          <w:tcPr>
            <w:tcW w:w="1871" w:type="dxa"/>
          </w:tcPr>
          <w:p w14:paraId="1D8CC51C" w14:textId="77777777" w:rsidR="009E4733" w:rsidRDefault="0018381F">
            <w:pPr>
              <w:spacing w:before="20" w:after="20" w:line="240" w:lineRule="auto"/>
              <w:jc w:val="center"/>
            </w:pPr>
            <w:r>
              <w:rPr>
                <w:sz w:val="20"/>
              </w:rPr>
              <w:t>20</w:t>
            </w:r>
          </w:p>
        </w:tc>
      </w:tr>
    </w:tbl>
    <w:p w14:paraId="0FE7FCD7" w14:textId="77777777" w:rsidR="009E4733" w:rsidRDefault="009E4733">
      <w:pPr>
        <w:spacing w:after="0" w:line="160" w:lineRule="exact"/>
      </w:pPr>
    </w:p>
    <w:p w14:paraId="51DB7B07" w14:textId="77777777" w:rsidR="009E4733" w:rsidRDefault="0018381F">
      <w:pPr>
        <w:ind w:firstLine="567"/>
      </w:pPr>
      <w:r>
        <w:t>Ces sprints sont maintenant découpés, un à un, en plusieurs sous-tâches pour bien les planifier. Le Tableau 23 illustre le détail de chaque sprint en tâches.</w:t>
      </w:r>
    </w:p>
    <w:p w14:paraId="6C0B9AD9" w14:textId="13599C97" w:rsidR="009E4733" w:rsidRDefault="0018381F">
      <w:pPr>
        <w:pStyle w:val="Lgende"/>
        <w:keepNext/>
        <w:spacing w:after="120"/>
      </w:pPr>
      <w:bookmarkStart w:id="127" w:name="_Toc243368774"/>
      <w:r>
        <w:lastRenderedPageBreak/>
        <w:t xml:space="preserve">Tableau </w:t>
      </w:r>
      <w:fldSimple w:instr=" SEQ Tableau \* ARABIC ">
        <w:r w:rsidR="00446C0E">
          <w:rPr>
            <w:noProof/>
          </w:rPr>
          <w:t>23</w:t>
        </w:r>
      </w:fldSimple>
      <w:r>
        <w:t xml:space="preserve"> : Planification de chaque tâche</w:t>
      </w:r>
      <w:bookmarkEnd w:id="127"/>
    </w:p>
    <w:tbl>
      <w:tblPr>
        <w:tblStyle w:val="Grilledutableau"/>
        <w:tblW w:w="8788" w:type="dxa"/>
        <w:jc w:val="center"/>
        <w:tblLayout w:type="fixed"/>
        <w:tblLook w:val="04A0" w:firstRow="1" w:lastRow="0" w:firstColumn="1" w:lastColumn="0" w:noHBand="0" w:noVBand="1"/>
      </w:tblPr>
      <w:tblGrid>
        <w:gridCol w:w="1247"/>
        <w:gridCol w:w="5670"/>
        <w:gridCol w:w="1871"/>
      </w:tblGrid>
      <w:tr w:rsidR="009E4733" w14:paraId="5E478588" w14:textId="77777777">
        <w:trPr>
          <w:tblHeader/>
          <w:jc w:val="center"/>
        </w:trPr>
        <w:tc>
          <w:tcPr>
            <w:tcW w:w="1247" w:type="dxa"/>
            <w:shd w:val="clear" w:color="auto" w:fill="D9E2F3"/>
          </w:tcPr>
          <w:p w14:paraId="144078D6" w14:textId="77777777" w:rsidR="009E4733" w:rsidRDefault="0018381F">
            <w:pPr>
              <w:spacing w:before="20" w:after="20" w:line="240" w:lineRule="auto"/>
              <w:jc w:val="center"/>
            </w:pPr>
            <w:proofErr w:type="spellStart"/>
            <w:r>
              <w:rPr>
                <w:b/>
                <w:sz w:val="19"/>
              </w:rPr>
              <w:t>Id_item</w:t>
            </w:r>
            <w:proofErr w:type="spellEnd"/>
          </w:p>
        </w:tc>
        <w:tc>
          <w:tcPr>
            <w:tcW w:w="5669" w:type="dxa"/>
            <w:shd w:val="clear" w:color="auto" w:fill="D9E2F3"/>
          </w:tcPr>
          <w:p w14:paraId="086862EB" w14:textId="77777777" w:rsidR="009E4733" w:rsidRDefault="0018381F">
            <w:pPr>
              <w:spacing w:before="20" w:after="20" w:line="240" w:lineRule="auto"/>
              <w:jc w:val="center"/>
            </w:pPr>
            <w:r>
              <w:rPr>
                <w:b/>
                <w:sz w:val="19"/>
              </w:rPr>
              <w:t>Tâches</w:t>
            </w:r>
          </w:p>
        </w:tc>
        <w:tc>
          <w:tcPr>
            <w:tcW w:w="1871" w:type="dxa"/>
            <w:shd w:val="clear" w:color="auto" w:fill="D9E2F3"/>
          </w:tcPr>
          <w:p w14:paraId="27A77530" w14:textId="77777777" w:rsidR="009E4733" w:rsidRDefault="0018381F">
            <w:pPr>
              <w:spacing w:before="20" w:after="20" w:line="240" w:lineRule="auto"/>
              <w:jc w:val="center"/>
            </w:pPr>
            <w:r>
              <w:rPr>
                <w:b/>
                <w:sz w:val="19"/>
              </w:rPr>
              <w:t>Estimation (jours)</w:t>
            </w:r>
          </w:p>
        </w:tc>
      </w:tr>
      <w:tr w:rsidR="009E4733" w14:paraId="75C9E175" w14:textId="77777777">
        <w:trPr>
          <w:cantSplit/>
          <w:jc w:val="center"/>
        </w:trPr>
        <w:tc>
          <w:tcPr>
            <w:tcW w:w="1871" w:type="dxa"/>
            <w:gridSpan w:val="3"/>
            <w:shd w:val="clear" w:color="auto" w:fill="EEF1F6"/>
          </w:tcPr>
          <w:p w14:paraId="78DA9D1A" w14:textId="77777777" w:rsidR="009E4733" w:rsidRDefault="0018381F">
            <w:pPr>
              <w:spacing w:before="20" w:after="20" w:line="240" w:lineRule="auto"/>
              <w:jc w:val="center"/>
            </w:pPr>
            <w:r>
              <w:rPr>
                <w:b/>
                <w:sz w:val="19"/>
              </w:rPr>
              <w:t>Sprint 1 : Analyse et conception</w:t>
            </w:r>
          </w:p>
        </w:tc>
      </w:tr>
      <w:tr w:rsidR="009E4733" w14:paraId="23F39760" w14:textId="77777777">
        <w:trPr>
          <w:cantSplit/>
          <w:jc w:val="center"/>
        </w:trPr>
        <w:tc>
          <w:tcPr>
            <w:tcW w:w="1247" w:type="dxa"/>
          </w:tcPr>
          <w:p w14:paraId="5CDB3ED0" w14:textId="77777777" w:rsidR="009E4733" w:rsidRDefault="0018381F">
            <w:pPr>
              <w:spacing w:before="20" w:after="20" w:line="240" w:lineRule="auto"/>
              <w:jc w:val="center"/>
            </w:pPr>
            <w:r>
              <w:rPr>
                <w:sz w:val="19"/>
              </w:rPr>
              <w:t>1.1</w:t>
            </w:r>
          </w:p>
        </w:tc>
        <w:tc>
          <w:tcPr>
            <w:tcW w:w="5669" w:type="dxa"/>
          </w:tcPr>
          <w:p w14:paraId="62058E66" w14:textId="77777777" w:rsidR="009E4733" w:rsidRDefault="0018381F">
            <w:pPr>
              <w:spacing w:before="20" w:after="20" w:line="240" w:lineRule="auto"/>
              <w:jc w:val="left"/>
            </w:pPr>
            <w:r>
              <w:rPr>
                <w:sz w:val="19"/>
              </w:rPr>
              <w:t>Étude de l’existant (Moodle, Classroom, Zoom, Teams)</w:t>
            </w:r>
          </w:p>
        </w:tc>
        <w:tc>
          <w:tcPr>
            <w:tcW w:w="1871" w:type="dxa"/>
          </w:tcPr>
          <w:p w14:paraId="0A34BAEC" w14:textId="77777777" w:rsidR="009E4733" w:rsidRDefault="0018381F">
            <w:pPr>
              <w:spacing w:before="20" w:after="20" w:line="240" w:lineRule="auto"/>
              <w:jc w:val="center"/>
            </w:pPr>
            <w:r>
              <w:rPr>
                <w:sz w:val="19"/>
              </w:rPr>
              <w:t>4</w:t>
            </w:r>
          </w:p>
        </w:tc>
      </w:tr>
      <w:tr w:rsidR="009E4733" w14:paraId="7B625B7B" w14:textId="77777777">
        <w:trPr>
          <w:cantSplit/>
          <w:jc w:val="center"/>
        </w:trPr>
        <w:tc>
          <w:tcPr>
            <w:tcW w:w="1247" w:type="dxa"/>
          </w:tcPr>
          <w:p w14:paraId="5302F4B9" w14:textId="77777777" w:rsidR="009E4733" w:rsidRDefault="0018381F">
            <w:pPr>
              <w:spacing w:before="20" w:after="20" w:line="240" w:lineRule="auto"/>
              <w:jc w:val="center"/>
            </w:pPr>
            <w:r>
              <w:rPr>
                <w:sz w:val="19"/>
              </w:rPr>
              <w:t>1.2</w:t>
            </w:r>
          </w:p>
        </w:tc>
        <w:tc>
          <w:tcPr>
            <w:tcW w:w="5669" w:type="dxa"/>
          </w:tcPr>
          <w:p w14:paraId="3373358C" w14:textId="77777777" w:rsidR="009E4733" w:rsidRDefault="0018381F">
            <w:pPr>
              <w:spacing w:before="20" w:after="20" w:line="240" w:lineRule="auto"/>
              <w:jc w:val="left"/>
            </w:pPr>
            <w:r>
              <w:rPr>
                <w:sz w:val="19"/>
              </w:rPr>
              <w:t>Cahier des charges et besoins</w:t>
            </w:r>
          </w:p>
        </w:tc>
        <w:tc>
          <w:tcPr>
            <w:tcW w:w="1871" w:type="dxa"/>
          </w:tcPr>
          <w:p w14:paraId="65DA1B9E" w14:textId="77777777" w:rsidR="009E4733" w:rsidRDefault="0018381F">
            <w:pPr>
              <w:spacing w:before="20" w:after="20" w:line="240" w:lineRule="auto"/>
              <w:jc w:val="center"/>
            </w:pPr>
            <w:r>
              <w:rPr>
                <w:sz w:val="19"/>
              </w:rPr>
              <w:t>4</w:t>
            </w:r>
          </w:p>
        </w:tc>
      </w:tr>
      <w:tr w:rsidR="009E4733" w14:paraId="5A6A257A" w14:textId="77777777">
        <w:trPr>
          <w:cantSplit/>
          <w:jc w:val="center"/>
        </w:trPr>
        <w:tc>
          <w:tcPr>
            <w:tcW w:w="1247" w:type="dxa"/>
          </w:tcPr>
          <w:p w14:paraId="075C6AC8" w14:textId="77777777" w:rsidR="009E4733" w:rsidRDefault="0018381F">
            <w:pPr>
              <w:spacing w:before="20" w:after="20" w:line="240" w:lineRule="auto"/>
              <w:jc w:val="center"/>
            </w:pPr>
            <w:r>
              <w:rPr>
                <w:sz w:val="19"/>
              </w:rPr>
              <w:t>1.3</w:t>
            </w:r>
          </w:p>
        </w:tc>
        <w:tc>
          <w:tcPr>
            <w:tcW w:w="5669" w:type="dxa"/>
          </w:tcPr>
          <w:p w14:paraId="7F79401C" w14:textId="77777777" w:rsidR="009E4733" w:rsidRDefault="0018381F">
            <w:pPr>
              <w:spacing w:before="20" w:after="20" w:line="240" w:lineRule="auto"/>
              <w:jc w:val="left"/>
            </w:pPr>
            <w:r>
              <w:rPr>
                <w:sz w:val="19"/>
              </w:rPr>
              <w:t>Choix d’architecture (</w:t>
            </w:r>
            <w:proofErr w:type="spellStart"/>
            <w:r>
              <w:rPr>
                <w:sz w:val="19"/>
              </w:rPr>
              <w:t>WebRTC</w:t>
            </w:r>
            <w:proofErr w:type="spellEnd"/>
            <w:r>
              <w:rPr>
                <w:sz w:val="19"/>
              </w:rPr>
              <w:t xml:space="preserve"> SFU)</w:t>
            </w:r>
          </w:p>
        </w:tc>
        <w:tc>
          <w:tcPr>
            <w:tcW w:w="1871" w:type="dxa"/>
          </w:tcPr>
          <w:p w14:paraId="699D80FC" w14:textId="77777777" w:rsidR="009E4733" w:rsidRDefault="0018381F">
            <w:pPr>
              <w:spacing w:before="20" w:after="20" w:line="240" w:lineRule="auto"/>
              <w:jc w:val="center"/>
            </w:pPr>
            <w:r>
              <w:rPr>
                <w:sz w:val="19"/>
              </w:rPr>
              <w:t>3</w:t>
            </w:r>
          </w:p>
        </w:tc>
      </w:tr>
      <w:tr w:rsidR="009E4733" w14:paraId="1483FD60" w14:textId="77777777">
        <w:trPr>
          <w:cantSplit/>
          <w:jc w:val="center"/>
        </w:trPr>
        <w:tc>
          <w:tcPr>
            <w:tcW w:w="1247" w:type="dxa"/>
          </w:tcPr>
          <w:p w14:paraId="352CA2AC" w14:textId="77777777" w:rsidR="009E4733" w:rsidRDefault="0018381F">
            <w:pPr>
              <w:spacing w:before="20" w:after="20" w:line="240" w:lineRule="auto"/>
              <w:jc w:val="center"/>
            </w:pPr>
            <w:r>
              <w:rPr>
                <w:sz w:val="19"/>
              </w:rPr>
              <w:t>1.4</w:t>
            </w:r>
          </w:p>
        </w:tc>
        <w:tc>
          <w:tcPr>
            <w:tcW w:w="5669" w:type="dxa"/>
          </w:tcPr>
          <w:p w14:paraId="0C6962CD" w14:textId="77777777" w:rsidR="009E4733" w:rsidRDefault="0018381F">
            <w:pPr>
              <w:spacing w:before="20" w:after="20" w:line="240" w:lineRule="auto"/>
              <w:jc w:val="left"/>
            </w:pPr>
            <w:r>
              <w:rPr>
                <w:sz w:val="19"/>
              </w:rPr>
              <w:t>Diagrammes UML (cas d’utilisation, séquence, déploiement)</w:t>
            </w:r>
          </w:p>
        </w:tc>
        <w:tc>
          <w:tcPr>
            <w:tcW w:w="1871" w:type="dxa"/>
          </w:tcPr>
          <w:p w14:paraId="41FFFC6F" w14:textId="77777777" w:rsidR="009E4733" w:rsidRDefault="0018381F">
            <w:pPr>
              <w:spacing w:before="20" w:after="20" w:line="240" w:lineRule="auto"/>
              <w:jc w:val="center"/>
            </w:pPr>
            <w:r>
              <w:rPr>
                <w:sz w:val="19"/>
              </w:rPr>
              <w:t>5</w:t>
            </w:r>
          </w:p>
        </w:tc>
      </w:tr>
      <w:tr w:rsidR="009E4733" w14:paraId="4F2EB9DA" w14:textId="77777777">
        <w:trPr>
          <w:cantSplit/>
          <w:jc w:val="center"/>
        </w:trPr>
        <w:tc>
          <w:tcPr>
            <w:tcW w:w="1247" w:type="dxa"/>
          </w:tcPr>
          <w:p w14:paraId="269C178E" w14:textId="77777777" w:rsidR="009E4733" w:rsidRDefault="0018381F">
            <w:pPr>
              <w:spacing w:before="20" w:after="20" w:line="240" w:lineRule="auto"/>
              <w:jc w:val="center"/>
            </w:pPr>
            <w:r>
              <w:rPr>
                <w:sz w:val="19"/>
              </w:rPr>
              <w:t>1.5</w:t>
            </w:r>
          </w:p>
        </w:tc>
        <w:tc>
          <w:tcPr>
            <w:tcW w:w="5669" w:type="dxa"/>
          </w:tcPr>
          <w:p w14:paraId="4D406798" w14:textId="77777777" w:rsidR="009E4733" w:rsidRDefault="0018381F">
            <w:pPr>
              <w:spacing w:before="20" w:after="20" w:line="240" w:lineRule="auto"/>
              <w:jc w:val="left"/>
            </w:pPr>
            <w:r>
              <w:rPr>
                <w:sz w:val="19"/>
              </w:rPr>
              <w:t>MCD et MLD</w:t>
            </w:r>
          </w:p>
        </w:tc>
        <w:tc>
          <w:tcPr>
            <w:tcW w:w="1871" w:type="dxa"/>
          </w:tcPr>
          <w:p w14:paraId="3AD31739" w14:textId="77777777" w:rsidR="009E4733" w:rsidRDefault="0018381F">
            <w:pPr>
              <w:spacing w:before="20" w:after="20" w:line="240" w:lineRule="auto"/>
              <w:jc w:val="center"/>
            </w:pPr>
            <w:r>
              <w:rPr>
                <w:sz w:val="19"/>
              </w:rPr>
              <w:t>4</w:t>
            </w:r>
          </w:p>
        </w:tc>
      </w:tr>
      <w:tr w:rsidR="009E4733" w14:paraId="6D7FDE1A" w14:textId="77777777">
        <w:trPr>
          <w:cantSplit/>
          <w:jc w:val="center"/>
        </w:trPr>
        <w:tc>
          <w:tcPr>
            <w:tcW w:w="1871" w:type="dxa"/>
            <w:gridSpan w:val="3"/>
            <w:shd w:val="clear" w:color="auto" w:fill="EEF1F6"/>
          </w:tcPr>
          <w:p w14:paraId="4E9CB95C" w14:textId="77777777" w:rsidR="009E4733" w:rsidRDefault="0018381F">
            <w:pPr>
              <w:spacing w:before="20" w:after="20" w:line="240" w:lineRule="auto"/>
              <w:jc w:val="center"/>
            </w:pPr>
            <w:r>
              <w:rPr>
                <w:b/>
                <w:sz w:val="19"/>
              </w:rPr>
              <w:t>Sprint 2 : Mise en place de l’environnement de développement local</w:t>
            </w:r>
          </w:p>
        </w:tc>
      </w:tr>
      <w:tr w:rsidR="009E4733" w14:paraId="6C987153" w14:textId="77777777">
        <w:trPr>
          <w:cantSplit/>
          <w:jc w:val="center"/>
        </w:trPr>
        <w:tc>
          <w:tcPr>
            <w:tcW w:w="1247" w:type="dxa"/>
          </w:tcPr>
          <w:p w14:paraId="5D7889EC" w14:textId="77777777" w:rsidR="009E4733" w:rsidRDefault="0018381F">
            <w:pPr>
              <w:spacing w:before="20" w:after="20" w:line="240" w:lineRule="auto"/>
              <w:jc w:val="center"/>
            </w:pPr>
            <w:r>
              <w:rPr>
                <w:sz w:val="19"/>
              </w:rPr>
              <w:t>2.1</w:t>
            </w:r>
          </w:p>
        </w:tc>
        <w:tc>
          <w:tcPr>
            <w:tcW w:w="5669" w:type="dxa"/>
          </w:tcPr>
          <w:p w14:paraId="745013F3" w14:textId="77777777" w:rsidR="009E4733" w:rsidRDefault="0018381F">
            <w:pPr>
              <w:spacing w:before="20" w:after="20" w:line="240" w:lineRule="auto"/>
              <w:jc w:val="left"/>
            </w:pPr>
            <w:r>
              <w:rPr>
                <w:sz w:val="19"/>
              </w:rPr>
              <w:t xml:space="preserve">Vérification des prérequis, installation de WSL 2 et limitation de ses ressources </w:t>
            </w:r>
            <w:proofErr w:type="gramStart"/>
            <w:r>
              <w:rPr>
                <w:sz w:val="19"/>
              </w:rPr>
              <w:t>(.</w:t>
            </w:r>
            <w:proofErr w:type="spellStart"/>
            <w:r>
              <w:rPr>
                <w:sz w:val="19"/>
              </w:rPr>
              <w:t>wslconfig</w:t>
            </w:r>
            <w:proofErr w:type="spellEnd"/>
            <w:proofErr w:type="gramEnd"/>
            <w:r>
              <w:rPr>
                <w:sz w:val="19"/>
              </w:rPr>
              <w:t>)</w:t>
            </w:r>
          </w:p>
        </w:tc>
        <w:tc>
          <w:tcPr>
            <w:tcW w:w="1871" w:type="dxa"/>
          </w:tcPr>
          <w:p w14:paraId="3F1A3CBA" w14:textId="77777777" w:rsidR="009E4733" w:rsidRDefault="0018381F">
            <w:pPr>
              <w:spacing w:before="20" w:after="20" w:line="240" w:lineRule="auto"/>
              <w:jc w:val="center"/>
            </w:pPr>
            <w:r>
              <w:rPr>
                <w:sz w:val="19"/>
              </w:rPr>
              <w:t>3</w:t>
            </w:r>
          </w:p>
        </w:tc>
      </w:tr>
      <w:tr w:rsidR="009E4733" w14:paraId="4C51D54F" w14:textId="77777777">
        <w:trPr>
          <w:cantSplit/>
          <w:jc w:val="center"/>
        </w:trPr>
        <w:tc>
          <w:tcPr>
            <w:tcW w:w="1247" w:type="dxa"/>
          </w:tcPr>
          <w:p w14:paraId="2F40817A" w14:textId="77777777" w:rsidR="009E4733" w:rsidRDefault="0018381F">
            <w:pPr>
              <w:spacing w:before="20" w:after="20" w:line="240" w:lineRule="auto"/>
              <w:jc w:val="center"/>
            </w:pPr>
            <w:r>
              <w:rPr>
                <w:sz w:val="19"/>
              </w:rPr>
              <w:t>2.2</w:t>
            </w:r>
          </w:p>
        </w:tc>
        <w:tc>
          <w:tcPr>
            <w:tcW w:w="5669" w:type="dxa"/>
          </w:tcPr>
          <w:p w14:paraId="58B3F6C4" w14:textId="77777777" w:rsidR="009E4733" w:rsidRDefault="0018381F">
            <w:pPr>
              <w:spacing w:before="20" w:after="20" w:line="240" w:lineRule="auto"/>
              <w:jc w:val="left"/>
            </w:pPr>
            <w:r>
              <w:rPr>
                <w:sz w:val="19"/>
              </w:rPr>
              <w:t>Installation et configuration de Docker Desktop</w:t>
            </w:r>
          </w:p>
        </w:tc>
        <w:tc>
          <w:tcPr>
            <w:tcW w:w="1871" w:type="dxa"/>
          </w:tcPr>
          <w:p w14:paraId="0B0EA80E" w14:textId="77777777" w:rsidR="009E4733" w:rsidRDefault="0018381F">
            <w:pPr>
              <w:spacing w:before="20" w:after="20" w:line="240" w:lineRule="auto"/>
              <w:jc w:val="center"/>
            </w:pPr>
            <w:r>
              <w:rPr>
                <w:sz w:val="19"/>
              </w:rPr>
              <w:t>3</w:t>
            </w:r>
          </w:p>
        </w:tc>
      </w:tr>
      <w:tr w:rsidR="009E4733" w14:paraId="77F411D1" w14:textId="77777777">
        <w:trPr>
          <w:cantSplit/>
          <w:jc w:val="center"/>
        </w:trPr>
        <w:tc>
          <w:tcPr>
            <w:tcW w:w="1247" w:type="dxa"/>
          </w:tcPr>
          <w:p w14:paraId="7A7128B0" w14:textId="77777777" w:rsidR="009E4733" w:rsidRDefault="0018381F">
            <w:pPr>
              <w:spacing w:before="20" w:after="20" w:line="240" w:lineRule="auto"/>
              <w:jc w:val="center"/>
            </w:pPr>
            <w:r>
              <w:rPr>
                <w:sz w:val="19"/>
              </w:rPr>
              <w:t>2.3</w:t>
            </w:r>
          </w:p>
        </w:tc>
        <w:tc>
          <w:tcPr>
            <w:tcW w:w="5669" w:type="dxa"/>
          </w:tcPr>
          <w:p w14:paraId="6232E4D7" w14:textId="77777777" w:rsidR="009E4733" w:rsidRDefault="0018381F">
            <w:pPr>
              <w:spacing w:before="20" w:after="20" w:line="240" w:lineRule="auto"/>
              <w:jc w:val="left"/>
            </w:pPr>
            <w:r>
              <w:rPr>
                <w:sz w:val="19"/>
              </w:rPr>
              <w:t>Installation de Git, Python, Node.js et Visual Studio Code</w:t>
            </w:r>
          </w:p>
        </w:tc>
        <w:tc>
          <w:tcPr>
            <w:tcW w:w="1871" w:type="dxa"/>
          </w:tcPr>
          <w:p w14:paraId="55820484" w14:textId="77777777" w:rsidR="009E4733" w:rsidRDefault="0018381F">
            <w:pPr>
              <w:spacing w:before="20" w:after="20" w:line="240" w:lineRule="auto"/>
              <w:jc w:val="center"/>
            </w:pPr>
            <w:r>
              <w:rPr>
                <w:sz w:val="19"/>
              </w:rPr>
              <w:t>3</w:t>
            </w:r>
          </w:p>
        </w:tc>
      </w:tr>
      <w:tr w:rsidR="009E4733" w14:paraId="793899C2" w14:textId="77777777">
        <w:trPr>
          <w:cantSplit/>
          <w:jc w:val="center"/>
        </w:trPr>
        <w:tc>
          <w:tcPr>
            <w:tcW w:w="1247" w:type="dxa"/>
          </w:tcPr>
          <w:p w14:paraId="695C8545" w14:textId="77777777" w:rsidR="009E4733" w:rsidRDefault="0018381F">
            <w:pPr>
              <w:spacing w:before="20" w:after="20" w:line="240" w:lineRule="auto"/>
              <w:jc w:val="center"/>
            </w:pPr>
            <w:r>
              <w:rPr>
                <w:sz w:val="19"/>
              </w:rPr>
              <w:t>2.4</w:t>
            </w:r>
          </w:p>
        </w:tc>
        <w:tc>
          <w:tcPr>
            <w:tcW w:w="5669" w:type="dxa"/>
          </w:tcPr>
          <w:p w14:paraId="1D719C22" w14:textId="77777777" w:rsidR="009E4733" w:rsidRDefault="0018381F">
            <w:pPr>
              <w:spacing w:before="20" w:after="20" w:line="240" w:lineRule="auto"/>
              <w:jc w:val="left"/>
            </w:pPr>
            <w:r>
              <w:rPr>
                <w:sz w:val="19"/>
              </w:rPr>
              <w:t>Docker Compose et PostgreSQL en local</w:t>
            </w:r>
          </w:p>
        </w:tc>
        <w:tc>
          <w:tcPr>
            <w:tcW w:w="1871" w:type="dxa"/>
          </w:tcPr>
          <w:p w14:paraId="2A7F85B1" w14:textId="77777777" w:rsidR="009E4733" w:rsidRDefault="0018381F">
            <w:pPr>
              <w:spacing w:before="20" w:after="20" w:line="240" w:lineRule="auto"/>
              <w:jc w:val="center"/>
            </w:pPr>
            <w:r>
              <w:rPr>
                <w:sz w:val="19"/>
              </w:rPr>
              <w:t>6</w:t>
            </w:r>
          </w:p>
        </w:tc>
      </w:tr>
      <w:tr w:rsidR="009E4733" w14:paraId="45E8C1BE" w14:textId="77777777">
        <w:trPr>
          <w:cantSplit/>
          <w:jc w:val="center"/>
        </w:trPr>
        <w:tc>
          <w:tcPr>
            <w:tcW w:w="1247" w:type="dxa"/>
          </w:tcPr>
          <w:p w14:paraId="0B6FAC1A" w14:textId="77777777" w:rsidR="009E4733" w:rsidRDefault="0018381F">
            <w:pPr>
              <w:spacing w:before="20" w:after="20" w:line="240" w:lineRule="auto"/>
              <w:jc w:val="center"/>
            </w:pPr>
            <w:r>
              <w:rPr>
                <w:sz w:val="19"/>
              </w:rPr>
              <w:t>2.5</w:t>
            </w:r>
          </w:p>
        </w:tc>
        <w:tc>
          <w:tcPr>
            <w:tcW w:w="5669" w:type="dxa"/>
          </w:tcPr>
          <w:p w14:paraId="562A2867" w14:textId="77777777" w:rsidR="009E4733" w:rsidRDefault="0018381F">
            <w:pPr>
              <w:spacing w:before="20" w:after="20" w:line="240" w:lineRule="auto"/>
              <w:jc w:val="left"/>
            </w:pPr>
            <w:r>
              <w:rPr>
                <w:sz w:val="19"/>
              </w:rPr>
              <w:t>Documentation de l’environnement</w:t>
            </w:r>
          </w:p>
        </w:tc>
        <w:tc>
          <w:tcPr>
            <w:tcW w:w="1871" w:type="dxa"/>
          </w:tcPr>
          <w:p w14:paraId="2A5CD1C8" w14:textId="77777777" w:rsidR="009E4733" w:rsidRDefault="0018381F">
            <w:pPr>
              <w:spacing w:before="20" w:after="20" w:line="240" w:lineRule="auto"/>
              <w:jc w:val="center"/>
            </w:pPr>
            <w:r>
              <w:rPr>
                <w:sz w:val="19"/>
              </w:rPr>
              <w:t>5</w:t>
            </w:r>
          </w:p>
        </w:tc>
      </w:tr>
      <w:tr w:rsidR="009E4733" w14:paraId="55F5134F" w14:textId="77777777">
        <w:trPr>
          <w:cantSplit/>
          <w:jc w:val="center"/>
        </w:trPr>
        <w:tc>
          <w:tcPr>
            <w:tcW w:w="1871" w:type="dxa"/>
            <w:gridSpan w:val="3"/>
            <w:shd w:val="clear" w:color="auto" w:fill="EEF1F6"/>
          </w:tcPr>
          <w:p w14:paraId="0D5D78EF" w14:textId="77777777" w:rsidR="009E4733" w:rsidRDefault="0018381F">
            <w:pPr>
              <w:spacing w:before="20" w:after="20" w:line="240" w:lineRule="auto"/>
              <w:jc w:val="center"/>
            </w:pPr>
            <w:r>
              <w:rPr>
                <w:b/>
                <w:sz w:val="19"/>
              </w:rPr>
              <w:t>Sprint 3 : API, authentification JWT, rôles, cours et quiz</w:t>
            </w:r>
          </w:p>
        </w:tc>
      </w:tr>
      <w:tr w:rsidR="009E4733" w14:paraId="388E7048" w14:textId="77777777">
        <w:trPr>
          <w:cantSplit/>
          <w:jc w:val="center"/>
        </w:trPr>
        <w:tc>
          <w:tcPr>
            <w:tcW w:w="1247" w:type="dxa"/>
          </w:tcPr>
          <w:p w14:paraId="35F2972A" w14:textId="77777777" w:rsidR="009E4733" w:rsidRDefault="0018381F">
            <w:pPr>
              <w:spacing w:before="20" w:after="20" w:line="240" w:lineRule="auto"/>
              <w:jc w:val="center"/>
            </w:pPr>
            <w:r>
              <w:rPr>
                <w:sz w:val="19"/>
              </w:rPr>
              <w:t>3.1</w:t>
            </w:r>
          </w:p>
        </w:tc>
        <w:tc>
          <w:tcPr>
            <w:tcW w:w="5669" w:type="dxa"/>
          </w:tcPr>
          <w:p w14:paraId="369DFB74" w14:textId="77777777" w:rsidR="009E4733" w:rsidRDefault="0018381F">
            <w:pPr>
              <w:spacing w:before="20" w:after="20" w:line="240" w:lineRule="auto"/>
              <w:jc w:val="left"/>
            </w:pPr>
            <w:r>
              <w:rPr>
                <w:sz w:val="19"/>
              </w:rPr>
              <w:t>API REST et authentification JWT</w:t>
            </w:r>
          </w:p>
        </w:tc>
        <w:tc>
          <w:tcPr>
            <w:tcW w:w="1871" w:type="dxa"/>
          </w:tcPr>
          <w:p w14:paraId="65C458C5" w14:textId="77777777" w:rsidR="009E4733" w:rsidRDefault="0018381F">
            <w:pPr>
              <w:spacing w:before="20" w:after="20" w:line="240" w:lineRule="auto"/>
              <w:jc w:val="center"/>
            </w:pPr>
            <w:r>
              <w:rPr>
                <w:sz w:val="19"/>
              </w:rPr>
              <w:t>4</w:t>
            </w:r>
          </w:p>
        </w:tc>
      </w:tr>
      <w:tr w:rsidR="009E4733" w14:paraId="0B4BD11D" w14:textId="77777777">
        <w:trPr>
          <w:cantSplit/>
          <w:jc w:val="center"/>
        </w:trPr>
        <w:tc>
          <w:tcPr>
            <w:tcW w:w="1247" w:type="dxa"/>
          </w:tcPr>
          <w:p w14:paraId="4B765784" w14:textId="77777777" w:rsidR="009E4733" w:rsidRDefault="0018381F">
            <w:pPr>
              <w:spacing w:before="20" w:after="20" w:line="240" w:lineRule="auto"/>
              <w:jc w:val="center"/>
            </w:pPr>
            <w:r>
              <w:rPr>
                <w:sz w:val="19"/>
              </w:rPr>
              <w:t>3.2</w:t>
            </w:r>
          </w:p>
        </w:tc>
        <w:tc>
          <w:tcPr>
            <w:tcW w:w="5669" w:type="dxa"/>
          </w:tcPr>
          <w:p w14:paraId="1608493C" w14:textId="77777777" w:rsidR="009E4733" w:rsidRDefault="0018381F">
            <w:pPr>
              <w:spacing w:before="20" w:after="20" w:line="240" w:lineRule="auto"/>
              <w:jc w:val="left"/>
            </w:pPr>
            <w:r>
              <w:rPr>
                <w:sz w:val="19"/>
              </w:rPr>
              <w:t>Gestion des rôles</w:t>
            </w:r>
          </w:p>
        </w:tc>
        <w:tc>
          <w:tcPr>
            <w:tcW w:w="1871" w:type="dxa"/>
          </w:tcPr>
          <w:p w14:paraId="56EE33F3" w14:textId="77777777" w:rsidR="009E4733" w:rsidRDefault="0018381F">
            <w:pPr>
              <w:spacing w:before="20" w:after="20" w:line="240" w:lineRule="auto"/>
              <w:jc w:val="center"/>
            </w:pPr>
            <w:r>
              <w:rPr>
                <w:sz w:val="19"/>
              </w:rPr>
              <w:t>2</w:t>
            </w:r>
          </w:p>
        </w:tc>
      </w:tr>
      <w:tr w:rsidR="009E4733" w14:paraId="2CF46195" w14:textId="77777777">
        <w:trPr>
          <w:cantSplit/>
          <w:jc w:val="center"/>
        </w:trPr>
        <w:tc>
          <w:tcPr>
            <w:tcW w:w="1247" w:type="dxa"/>
          </w:tcPr>
          <w:p w14:paraId="76A20539" w14:textId="77777777" w:rsidR="009E4733" w:rsidRDefault="0018381F">
            <w:pPr>
              <w:spacing w:before="20" w:after="20" w:line="240" w:lineRule="auto"/>
              <w:jc w:val="center"/>
            </w:pPr>
            <w:r>
              <w:rPr>
                <w:sz w:val="19"/>
              </w:rPr>
              <w:t>3.3</w:t>
            </w:r>
          </w:p>
        </w:tc>
        <w:tc>
          <w:tcPr>
            <w:tcW w:w="5669" w:type="dxa"/>
          </w:tcPr>
          <w:p w14:paraId="40AF44AF" w14:textId="77777777" w:rsidR="009E4733" w:rsidRDefault="0018381F">
            <w:pPr>
              <w:spacing w:before="20" w:after="20" w:line="240" w:lineRule="auto"/>
              <w:jc w:val="left"/>
            </w:pPr>
            <w:r>
              <w:rPr>
                <w:sz w:val="19"/>
              </w:rPr>
              <w:t>Module cours</w:t>
            </w:r>
          </w:p>
        </w:tc>
        <w:tc>
          <w:tcPr>
            <w:tcW w:w="1871" w:type="dxa"/>
          </w:tcPr>
          <w:p w14:paraId="1EEAB37C" w14:textId="77777777" w:rsidR="009E4733" w:rsidRDefault="0018381F">
            <w:pPr>
              <w:spacing w:before="20" w:after="20" w:line="240" w:lineRule="auto"/>
              <w:jc w:val="center"/>
            </w:pPr>
            <w:r>
              <w:rPr>
                <w:sz w:val="19"/>
              </w:rPr>
              <w:t>6</w:t>
            </w:r>
          </w:p>
        </w:tc>
      </w:tr>
      <w:tr w:rsidR="009E4733" w14:paraId="20F2E507" w14:textId="77777777">
        <w:trPr>
          <w:cantSplit/>
          <w:jc w:val="center"/>
        </w:trPr>
        <w:tc>
          <w:tcPr>
            <w:tcW w:w="1247" w:type="dxa"/>
          </w:tcPr>
          <w:p w14:paraId="36505A2F" w14:textId="77777777" w:rsidR="009E4733" w:rsidRDefault="0018381F">
            <w:pPr>
              <w:spacing w:before="20" w:after="20" w:line="240" w:lineRule="auto"/>
              <w:jc w:val="center"/>
            </w:pPr>
            <w:r>
              <w:rPr>
                <w:sz w:val="19"/>
              </w:rPr>
              <w:t>3.4</w:t>
            </w:r>
          </w:p>
        </w:tc>
        <w:tc>
          <w:tcPr>
            <w:tcW w:w="5669" w:type="dxa"/>
          </w:tcPr>
          <w:p w14:paraId="43A09ABC" w14:textId="77777777" w:rsidR="009E4733" w:rsidRDefault="0018381F">
            <w:pPr>
              <w:spacing w:before="20" w:after="20" w:line="240" w:lineRule="auto"/>
              <w:jc w:val="left"/>
            </w:pPr>
            <w:r>
              <w:rPr>
                <w:sz w:val="19"/>
              </w:rPr>
              <w:t>Module quiz</w:t>
            </w:r>
          </w:p>
        </w:tc>
        <w:tc>
          <w:tcPr>
            <w:tcW w:w="1871" w:type="dxa"/>
          </w:tcPr>
          <w:p w14:paraId="035CFA17" w14:textId="77777777" w:rsidR="009E4733" w:rsidRDefault="0018381F">
            <w:pPr>
              <w:spacing w:before="20" w:after="20" w:line="240" w:lineRule="auto"/>
              <w:jc w:val="center"/>
            </w:pPr>
            <w:r>
              <w:rPr>
                <w:sz w:val="19"/>
              </w:rPr>
              <w:t>5</w:t>
            </w:r>
          </w:p>
        </w:tc>
      </w:tr>
      <w:tr w:rsidR="009E4733" w14:paraId="25D42CFA" w14:textId="77777777">
        <w:trPr>
          <w:cantSplit/>
          <w:jc w:val="center"/>
        </w:trPr>
        <w:tc>
          <w:tcPr>
            <w:tcW w:w="1247" w:type="dxa"/>
          </w:tcPr>
          <w:p w14:paraId="2148F884" w14:textId="77777777" w:rsidR="009E4733" w:rsidRDefault="0018381F">
            <w:pPr>
              <w:spacing w:before="20" w:after="20" w:line="240" w:lineRule="auto"/>
              <w:jc w:val="center"/>
            </w:pPr>
            <w:r>
              <w:rPr>
                <w:sz w:val="19"/>
              </w:rPr>
              <w:t>3.5</w:t>
            </w:r>
          </w:p>
        </w:tc>
        <w:tc>
          <w:tcPr>
            <w:tcW w:w="5669" w:type="dxa"/>
          </w:tcPr>
          <w:p w14:paraId="0772918F" w14:textId="77777777" w:rsidR="009E4733" w:rsidRDefault="0018381F">
            <w:pPr>
              <w:spacing w:before="20" w:after="20" w:line="240" w:lineRule="auto"/>
              <w:jc w:val="left"/>
            </w:pPr>
            <w:r>
              <w:rPr>
                <w:sz w:val="19"/>
              </w:rPr>
              <w:t>Début du frontend</w:t>
            </w:r>
          </w:p>
        </w:tc>
        <w:tc>
          <w:tcPr>
            <w:tcW w:w="1871" w:type="dxa"/>
          </w:tcPr>
          <w:p w14:paraId="5146D7DD" w14:textId="77777777" w:rsidR="009E4733" w:rsidRDefault="0018381F">
            <w:pPr>
              <w:spacing w:before="20" w:after="20" w:line="240" w:lineRule="auto"/>
              <w:jc w:val="center"/>
            </w:pPr>
            <w:r>
              <w:rPr>
                <w:sz w:val="19"/>
              </w:rPr>
              <w:t>3</w:t>
            </w:r>
          </w:p>
        </w:tc>
      </w:tr>
      <w:tr w:rsidR="009E4733" w14:paraId="1D3AE548" w14:textId="77777777">
        <w:trPr>
          <w:cantSplit/>
          <w:jc w:val="center"/>
        </w:trPr>
        <w:tc>
          <w:tcPr>
            <w:tcW w:w="1871" w:type="dxa"/>
            <w:gridSpan w:val="3"/>
            <w:shd w:val="clear" w:color="auto" w:fill="EEF1F6"/>
          </w:tcPr>
          <w:p w14:paraId="57CE37AE" w14:textId="77777777" w:rsidR="009E4733" w:rsidRDefault="0018381F">
            <w:pPr>
              <w:spacing w:before="20" w:after="20" w:line="240" w:lineRule="auto"/>
              <w:jc w:val="center"/>
            </w:pPr>
            <w:r>
              <w:rPr>
                <w:b/>
                <w:sz w:val="19"/>
              </w:rPr>
              <w:t>Sprint 4 : Classe virtuelle, assistant IA et finalisation du frontend</w:t>
            </w:r>
          </w:p>
        </w:tc>
      </w:tr>
      <w:tr w:rsidR="009E4733" w14:paraId="7BA9DBA8" w14:textId="77777777">
        <w:trPr>
          <w:cantSplit/>
          <w:jc w:val="center"/>
        </w:trPr>
        <w:tc>
          <w:tcPr>
            <w:tcW w:w="1247" w:type="dxa"/>
          </w:tcPr>
          <w:p w14:paraId="777AB12D" w14:textId="77777777" w:rsidR="009E4733" w:rsidRDefault="0018381F">
            <w:pPr>
              <w:spacing w:before="20" w:after="20" w:line="240" w:lineRule="auto"/>
              <w:jc w:val="center"/>
            </w:pPr>
            <w:r>
              <w:rPr>
                <w:sz w:val="19"/>
              </w:rPr>
              <w:t>4.1</w:t>
            </w:r>
          </w:p>
        </w:tc>
        <w:tc>
          <w:tcPr>
            <w:tcW w:w="5669" w:type="dxa"/>
          </w:tcPr>
          <w:p w14:paraId="38EC0A21" w14:textId="77777777" w:rsidR="009E4733" w:rsidRDefault="0018381F">
            <w:pPr>
              <w:spacing w:before="20" w:after="20" w:line="240" w:lineRule="auto"/>
              <w:jc w:val="left"/>
            </w:pPr>
            <w:r>
              <w:rPr>
                <w:sz w:val="19"/>
              </w:rPr>
              <w:t xml:space="preserve">Déploiement de </w:t>
            </w:r>
            <w:proofErr w:type="spellStart"/>
            <w:r>
              <w:rPr>
                <w:sz w:val="19"/>
              </w:rPr>
              <w:t>Jitsi</w:t>
            </w:r>
            <w:proofErr w:type="spellEnd"/>
            <w:r>
              <w:rPr>
                <w:sz w:val="19"/>
              </w:rPr>
              <w:t xml:space="preserve"> Meet</w:t>
            </w:r>
          </w:p>
        </w:tc>
        <w:tc>
          <w:tcPr>
            <w:tcW w:w="1871" w:type="dxa"/>
          </w:tcPr>
          <w:p w14:paraId="524D545A" w14:textId="77777777" w:rsidR="009E4733" w:rsidRDefault="0018381F">
            <w:pPr>
              <w:spacing w:before="20" w:after="20" w:line="240" w:lineRule="auto"/>
              <w:jc w:val="center"/>
            </w:pPr>
            <w:r>
              <w:rPr>
                <w:sz w:val="19"/>
              </w:rPr>
              <w:t>3</w:t>
            </w:r>
          </w:p>
        </w:tc>
      </w:tr>
      <w:tr w:rsidR="009E4733" w14:paraId="2C3FDFF9" w14:textId="77777777">
        <w:trPr>
          <w:cantSplit/>
          <w:jc w:val="center"/>
        </w:trPr>
        <w:tc>
          <w:tcPr>
            <w:tcW w:w="1247" w:type="dxa"/>
          </w:tcPr>
          <w:p w14:paraId="3E5CA980" w14:textId="77777777" w:rsidR="009E4733" w:rsidRDefault="0018381F">
            <w:pPr>
              <w:spacing w:before="20" w:after="20" w:line="240" w:lineRule="auto"/>
              <w:jc w:val="center"/>
            </w:pPr>
            <w:r>
              <w:rPr>
                <w:sz w:val="19"/>
              </w:rPr>
              <w:t>4.2</w:t>
            </w:r>
          </w:p>
        </w:tc>
        <w:tc>
          <w:tcPr>
            <w:tcW w:w="5669" w:type="dxa"/>
          </w:tcPr>
          <w:p w14:paraId="03DF7BE1" w14:textId="77777777" w:rsidR="009E4733" w:rsidRDefault="0018381F">
            <w:pPr>
              <w:spacing w:before="20" w:after="20" w:line="240" w:lineRule="auto"/>
              <w:jc w:val="left"/>
            </w:pPr>
            <w:r>
              <w:rPr>
                <w:sz w:val="19"/>
              </w:rPr>
              <w:t xml:space="preserve">Configuration de l’authentification JWT de </w:t>
            </w:r>
            <w:proofErr w:type="spellStart"/>
            <w:r>
              <w:rPr>
                <w:sz w:val="19"/>
              </w:rPr>
              <w:t>Jitsi</w:t>
            </w:r>
            <w:proofErr w:type="spellEnd"/>
            <w:r>
              <w:rPr>
                <w:sz w:val="19"/>
              </w:rPr>
              <w:t xml:space="preserve"> Meet</w:t>
            </w:r>
          </w:p>
        </w:tc>
        <w:tc>
          <w:tcPr>
            <w:tcW w:w="1871" w:type="dxa"/>
          </w:tcPr>
          <w:p w14:paraId="2FA01B30" w14:textId="77777777" w:rsidR="009E4733" w:rsidRDefault="0018381F">
            <w:pPr>
              <w:spacing w:before="20" w:after="20" w:line="240" w:lineRule="auto"/>
              <w:jc w:val="center"/>
            </w:pPr>
            <w:r>
              <w:rPr>
                <w:sz w:val="19"/>
              </w:rPr>
              <w:t>2</w:t>
            </w:r>
          </w:p>
        </w:tc>
      </w:tr>
      <w:tr w:rsidR="009E4733" w14:paraId="7D6803B4" w14:textId="77777777">
        <w:trPr>
          <w:cantSplit/>
          <w:jc w:val="center"/>
        </w:trPr>
        <w:tc>
          <w:tcPr>
            <w:tcW w:w="1247" w:type="dxa"/>
          </w:tcPr>
          <w:p w14:paraId="29801DA3" w14:textId="77777777" w:rsidR="009E4733" w:rsidRDefault="0018381F">
            <w:pPr>
              <w:spacing w:before="20" w:after="20" w:line="240" w:lineRule="auto"/>
              <w:jc w:val="center"/>
            </w:pPr>
            <w:r>
              <w:rPr>
                <w:sz w:val="19"/>
              </w:rPr>
              <w:t>4.3</w:t>
            </w:r>
          </w:p>
        </w:tc>
        <w:tc>
          <w:tcPr>
            <w:tcW w:w="5669" w:type="dxa"/>
          </w:tcPr>
          <w:p w14:paraId="32FDC950" w14:textId="77777777" w:rsidR="009E4733" w:rsidRDefault="0018381F">
            <w:pPr>
              <w:spacing w:before="20" w:after="20" w:line="240" w:lineRule="auto"/>
              <w:jc w:val="left"/>
            </w:pPr>
            <w:r>
              <w:rPr>
                <w:sz w:val="19"/>
              </w:rPr>
              <w:t>Intégration de la classe virtuelle dans la plateforme</w:t>
            </w:r>
          </w:p>
        </w:tc>
        <w:tc>
          <w:tcPr>
            <w:tcW w:w="1871" w:type="dxa"/>
          </w:tcPr>
          <w:p w14:paraId="4D20C666" w14:textId="77777777" w:rsidR="009E4733" w:rsidRDefault="0018381F">
            <w:pPr>
              <w:spacing w:before="20" w:after="20" w:line="240" w:lineRule="auto"/>
              <w:jc w:val="center"/>
            </w:pPr>
            <w:r>
              <w:rPr>
                <w:sz w:val="19"/>
              </w:rPr>
              <w:t>3</w:t>
            </w:r>
          </w:p>
        </w:tc>
      </w:tr>
      <w:tr w:rsidR="009E4733" w14:paraId="362EFF7E" w14:textId="77777777">
        <w:trPr>
          <w:cantSplit/>
          <w:jc w:val="center"/>
        </w:trPr>
        <w:tc>
          <w:tcPr>
            <w:tcW w:w="1247" w:type="dxa"/>
          </w:tcPr>
          <w:p w14:paraId="1A6309A1" w14:textId="77777777" w:rsidR="009E4733" w:rsidRDefault="0018381F">
            <w:pPr>
              <w:spacing w:before="20" w:after="20" w:line="240" w:lineRule="auto"/>
              <w:jc w:val="center"/>
            </w:pPr>
            <w:r>
              <w:rPr>
                <w:sz w:val="19"/>
              </w:rPr>
              <w:t>4.4</w:t>
            </w:r>
          </w:p>
        </w:tc>
        <w:tc>
          <w:tcPr>
            <w:tcW w:w="5669" w:type="dxa"/>
          </w:tcPr>
          <w:p w14:paraId="64751511" w14:textId="77777777" w:rsidR="009E4733" w:rsidRDefault="0018381F">
            <w:pPr>
              <w:spacing w:before="20" w:after="20" w:line="240" w:lineRule="auto"/>
              <w:jc w:val="left"/>
            </w:pPr>
            <w:r>
              <w:rPr>
                <w:sz w:val="19"/>
              </w:rPr>
              <w:t xml:space="preserve">Intégration de l’assistant IA (API compatible </w:t>
            </w:r>
            <w:proofErr w:type="spellStart"/>
            <w:r>
              <w:rPr>
                <w:sz w:val="19"/>
              </w:rPr>
              <w:t>OpenAI</w:t>
            </w:r>
            <w:proofErr w:type="spellEnd"/>
            <w:r>
              <w:rPr>
                <w:sz w:val="19"/>
              </w:rPr>
              <w:t>)</w:t>
            </w:r>
          </w:p>
        </w:tc>
        <w:tc>
          <w:tcPr>
            <w:tcW w:w="1871" w:type="dxa"/>
          </w:tcPr>
          <w:p w14:paraId="7AB61420" w14:textId="77777777" w:rsidR="009E4733" w:rsidRDefault="0018381F">
            <w:pPr>
              <w:spacing w:before="20" w:after="20" w:line="240" w:lineRule="auto"/>
              <w:jc w:val="center"/>
            </w:pPr>
            <w:r>
              <w:rPr>
                <w:sz w:val="19"/>
              </w:rPr>
              <w:t>6</w:t>
            </w:r>
          </w:p>
        </w:tc>
      </w:tr>
      <w:tr w:rsidR="009E4733" w14:paraId="6EF37089" w14:textId="77777777">
        <w:trPr>
          <w:cantSplit/>
          <w:jc w:val="center"/>
        </w:trPr>
        <w:tc>
          <w:tcPr>
            <w:tcW w:w="1247" w:type="dxa"/>
          </w:tcPr>
          <w:p w14:paraId="440C65F5" w14:textId="77777777" w:rsidR="009E4733" w:rsidRDefault="0018381F">
            <w:pPr>
              <w:spacing w:before="20" w:after="20" w:line="240" w:lineRule="auto"/>
              <w:jc w:val="center"/>
            </w:pPr>
            <w:r>
              <w:rPr>
                <w:sz w:val="19"/>
              </w:rPr>
              <w:t>4.5</w:t>
            </w:r>
          </w:p>
        </w:tc>
        <w:tc>
          <w:tcPr>
            <w:tcW w:w="5669" w:type="dxa"/>
          </w:tcPr>
          <w:p w14:paraId="2AB03209" w14:textId="77777777" w:rsidR="009E4733" w:rsidRDefault="0018381F">
            <w:pPr>
              <w:spacing w:before="20" w:after="20" w:line="240" w:lineRule="auto"/>
              <w:jc w:val="left"/>
            </w:pPr>
            <w:r>
              <w:rPr>
                <w:sz w:val="19"/>
              </w:rPr>
              <w:t>Finalisation du frontend</w:t>
            </w:r>
          </w:p>
        </w:tc>
        <w:tc>
          <w:tcPr>
            <w:tcW w:w="1871" w:type="dxa"/>
          </w:tcPr>
          <w:p w14:paraId="447C486E" w14:textId="77777777" w:rsidR="009E4733" w:rsidRDefault="0018381F">
            <w:pPr>
              <w:spacing w:before="20" w:after="20" w:line="240" w:lineRule="auto"/>
              <w:jc w:val="center"/>
            </w:pPr>
            <w:r>
              <w:rPr>
                <w:sz w:val="19"/>
              </w:rPr>
              <w:t>6</w:t>
            </w:r>
          </w:p>
        </w:tc>
      </w:tr>
      <w:tr w:rsidR="009E4733" w14:paraId="55267542" w14:textId="77777777">
        <w:trPr>
          <w:cantSplit/>
          <w:jc w:val="center"/>
        </w:trPr>
        <w:tc>
          <w:tcPr>
            <w:tcW w:w="1871" w:type="dxa"/>
            <w:gridSpan w:val="3"/>
            <w:shd w:val="clear" w:color="auto" w:fill="EEF1F6"/>
          </w:tcPr>
          <w:p w14:paraId="0C312A0A" w14:textId="77777777" w:rsidR="009E4733" w:rsidRDefault="0018381F">
            <w:pPr>
              <w:spacing w:before="20" w:after="20" w:line="240" w:lineRule="auto"/>
              <w:jc w:val="center"/>
            </w:pPr>
            <w:r>
              <w:rPr>
                <w:b/>
                <w:sz w:val="19"/>
              </w:rPr>
              <w:t>Sprint 5 : Conteneurisation, CI/CD et déploiement local</w:t>
            </w:r>
          </w:p>
        </w:tc>
      </w:tr>
      <w:tr w:rsidR="009E4733" w14:paraId="7C99DD4B" w14:textId="77777777">
        <w:trPr>
          <w:cantSplit/>
          <w:jc w:val="center"/>
        </w:trPr>
        <w:tc>
          <w:tcPr>
            <w:tcW w:w="1247" w:type="dxa"/>
          </w:tcPr>
          <w:p w14:paraId="3F6D4496" w14:textId="77777777" w:rsidR="009E4733" w:rsidRDefault="0018381F">
            <w:pPr>
              <w:spacing w:before="20" w:after="20" w:line="240" w:lineRule="auto"/>
              <w:jc w:val="center"/>
            </w:pPr>
            <w:r>
              <w:rPr>
                <w:sz w:val="19"/>
              </w:rPr>
              <w:t>5.1</w:t>
            </w:r>
          </w:p>
        </w:tc>
        <w:tc>
          <w:tcPr>
            <w:tcW w:w="5669" w:type="dxa"/>
          </w:tcPr>
          <w:p w14:paraId="5DECFFA3" w14:textId="77777777" w:rsidR="009E4733" w:rsidRDefault="0018381F">
            <w:pPr>
              <w:spacing w:before="20" w:after="20" w:line="240" w:lineRule="auto"/>
              <w:jc w:val="left"/>
            </w:pPr>
            <w:proofErr w:type="spellStart"/>
            <w:r>
              <w:rPr>
                <w:sz w:val="19"/>
              </w:rPr>
              <w:t>Dockerfiles</w:t>
            </w:r>
            <w:proofErr w:type="spellEnd"/>
            <w:r>
              <w:rPr>
                <w:sz w:val="19"/>
              </w:rPr>
              <w:t xml:space="preserve"> du backend et du frontend</w:t>
            </w:r>
          </w:p>
        </w:tc>
        <w:tc>
          <w:tcPr>
            <w:tcW w:w="1871" w:type="dxa"/>
          </w:tcPr>
          <w:p w14:paraId="6818058D" w14:textId="77777777" w:rsidR="009E4733" w:rsidRDefault="0018381F">
            <w:pPr>
              <w:spacing w:before="20" w:after="20" w:line="240" w:lineRule="auto"/>
              <w:jc w:val="center"/>
            </w:pPr>
            <w:r>
              <w:rPr>
                <w:sz w:val="19"/>
              </w:rPr>
              <w:t>3</w:t>
            </w:r>
          </w:p>
        </w:tc>
      </w:tr>
      <w:tr w:rsidR="009E4733" w14:paraId="397FD6A1" w14:textId="77777777">
        <w:trPr>
          <w:cantSplit/>
          <w:jc w:val="center"/>
        </w:trPr>
        <w:tc>
          <w:tcPr>
            <w:tcW w:w="1247" w:type="dxa"/>
          </w:tcPr>
          <w:p w14:paraId="35CB75BE" w14:textId="77777777" w:rsidR="009E4733" w:rsidRDefault="0018381F">
            <w:pPr>
              <w:spacing w:before="20" w:after="20" w:line="240" w:lineRule="auto"/>
              <w:jc w:val="center"/>
            </w:pPr>
            <w:r>
              <w:rPr>
                <w:sz w:val="19"/>
              </w:rPr>
              <w:t>5.2</w:t>
            </w:r>
          </w:p>
        </w:tc>
        <w:tc>
          <w:tcPr>
            <w:tcW w:w="5669" w:type="dxa"/>
          </w:tcPr>
          <w:p w14:paraId="5970B84A" w14:textId="77777777" w:rsidR="009E4733" w:rsidRDefault="0018381F">
            <w:pPr>
              <w:spacing w:before="20" w:after="20" w:line="240" w:lineRule="auto"/>
              <w:jc w:val="left"/>
            </w:pPr>
            <w:r>
              <w:rPr>
                <w:sz w:val="19"/>
              </w:rPr>
              <w:t>Fichier docker-compose</w:t>
            </w:r>
          </w:p>
        </w:tc>
        <w:tc>
          <w:tcPr>
            <w:tcW w:w="1871" w:type="dxa"/>
          </w:tcPr>
          <w:p w14:paraId="545AC68C" w14:textId="77777777" w:rsidR="009E4733" w:rsidRDefault="0018381F">
            <w:pPr>
              <w:spacing w:before="20" w:after="20" w:line="240" w:lineRule="auto"/>
              <w:jc w:val="center"/>
            </w:pPr>
            <w:r>
              <w:rPr>
                <w:sz w:val="19"/>
              </w:rPr>
              <w:t>3</w:t>
            </w:r>
          </w:p>
        </w:tc>
      </w:tr>
      <w:tr w:rsidR="009E4733" w14:paraId="53FAEFDB" w14:textId="77777777">
        <w:trPr>
          <w:cantSplit/>
          <w:jc w:val="center"/>
        </w:trPr>
        <w:tc>
          <w:tcPr>
            <w:tcW w:w="1247" w:type="dxa"/>
          </w:tcPr>
          <w:p w14:paraId="7859BC4C" w14:textId="77777777" w:rsidR="009E4733" w:rsidRDefault="0018381F">
            <w:pPr>
              <w:spacing w:before="20" w:after="20" w:line="240" w:lineRule="auto"/>
              <w:jc w:val="center"/>
            </w:pPr>
            <w:r>
              <w:rPr>
                <w:sz w:val="19"/>
              </w:rPr>
              <w:t>5.3</w:t>
            </w:r>
          </w:p>
        </w:tc>
        <w:tc>
          <w:tcPr>
            <w:tcW w:w="5669" w:type="dxa"/>
          </w:tcPr>
          <w:p w14:paraId="25999956" w14:textId="77777777" w:rsidR="009E4733" w:rsidRDefault="0018381F">
            <w:pPr>
              <w:spacing w:before="20" w:after="20" w:line="240" w:lineRule="auto"/>
              <w:jc w:val="left"/>
            </w:pPr>
            <w:r>
              <w:rPr>
                <w:sz w:val="19"/>
              </w:rPr>
              <w:t>Dépôt GitHub et workflow CI</w:t>
            </w:r>
          </w:p>
        </w:tc>
        <w:tc>
          <w:tcPr>
            <w:tcW w:w="1871" w:type="dxa"/>
          </w:tcPr>
          <w:p w14:paraId="109C371C" w14:textId="77777777" w:rsidR="009E4733" w:rsidRDefault="0018381F">
            <w:pPr>
              <w:spacing w:before="20" w:after="20" w:line="240" w:lineRule="auto"/>
              <w:jc w:val="center"/>
            </w:pPr>
            <w:r>
              <w:rPr>
                <w:sz w:val="19"/>
              </w:rPr>
              <w:t>5</w:t>
            </w:r>
          </w:p>
        </w:tc>
      </w:tr>
      <w:tr w:rsidR="009E4733" w14:paraId="59D34820" w14:textId="77777777">
        <w:trPr>
          <w:cantSplit/>
          <w:jc w:val="center"/>
        </w:trPr>
        <w:tc>
          <w:tcPr>
            <w:tcW w:w="1247" w:type="dxa"/>
          </w:tcPr>
          <w:p w14:paraId="5CD097B9" w14:textId="77777777" w:rsidR="009E4733" w:rsidRDefault="0018381F">
            <w:pPr>
              <w:spacing w:before="20" w:after="20" w:line="240" w:lineRule="auto"/>
              <w:jc w:val="center"/>
            </w:pPr>
            <w:r>
              <w:rPr>
                <w:sz w:val="19"/>
              </w:rPr>
              <w:t>5.4</w:t>
            </w:r>
          </w:p>
        </w:tc>
        <w:tc>
          <w:tcPr>
            <w:tcW w:w="5669" w:type="dxa"/>
          </w:tcPr>
          <w:p w14:paraId="49597504" w14:textId="77777777" w:rsidR="009E4733" w:rsidRDefault="0018381F">
            <w:pPr>
              <w:spacing w:before="20" w:after="20" w:line="240" w:lineRule="auto"/>
              <w:jc w:val="left"/>
            </w:pPr>
            <w:r>
              <w:rPr>
                <w:sz w:val="19"/>
              </w:rPr>
              <w:t>Construction des images Docker dans la CI (publication GHCR : perspective)</w:t>
            </w:r>
          </w:p>
        </w:tc>
        <w:tc>
          <w:tcPr>
            <w:tcW w:w="1871" w:type="dxa"/>
          </w:tcPr>
          <w:p w14:paraId="07EAE802" w14:textId="77777777" w:rsidR="009E4733" w:rsidRDefault="0018381F">
            <w:pPr>
              <w:spacing w:before="20" w:after="20" w:line="240" w:lineRule="auto"/>
              <w:jc w:val="center"/>
            </w:pPr>
            <w:r>
              <w:rPr>
                <w:sz w:val="19"/>
              </w:rPr>
              <w:t>5</w:t>
            </w:r>
          </w:p>
        </w:tc>
      </w:tr>
      <w:tr w:rsidR="009E4733" w14:paraId="71BE55C7" w14:textId="77777777">
        <w:trPr>
          <w:cantSplit/>
          <w:jc w:val="center"/>
        </w:trPr>
        <w:tc>
          <w:tcPr>
            <w:tcW w:w="1247" w:type="dxa"/>
          </w:tcPr>
          <w:p w14:paraId="1982E4B2" w14:textId="77777777" w:rsidR="009E4733" w:rsidRDefault="0018381F">
            <w:pPr>
              <w:spacing w:before="20" w:after="20" w:line="240" w:lineRule="auto"/>
              <w:jc w:val="center"/>
            </w:pPr>
            <w:r>
              <w:rPr>
                <w:sz w:val="19"/>
              </w:rPr>
              <w:t>5.5</w:t>
            </w:r>
          </w:p>
        </w:tc>
        <w:tc>
          <w:tcPr>
            <w:tcW w:w="5669" w:type="dxa"/>
          </w:tcPr>
          <w:p w14:paraId="4D8C37D0" w14:textId="77777777" w:rsidR="009E4733" w:rsidRDefault="0018381F">
            <w:pPr>
              <w:spacing w:before="20" w:after="20" w:line="240" w:lineRule="auto"/>
              <w:jc w:val="left"/>
            </w:pPr>
            <w:r>
              <w:rPr>
                <w:sz w:val="19"/>
              </w:rPr>
              <w:t>Exécution locale des conteneurs et validation</w:t>
            </w:r>
          </w:p>
        </w:tc>
        <w:tc>
          <w:tcPr>
            <w:tcW w:w="1871" w:type="dxa"/>
          </w:tcPr>
          <w:p w14:paraId="1745F46A" w14:textId="77777777" w:rsidR="009E4733" w:rsidRDefault="0018381F">
            <w:pPr>
              <w:spacing w:before="20" w:after="20" w:line="240" w:lineRule="auto"/>
              <w:jc w:val="center"/>
            </w:pPr>
            <w:r>
              <w:rPr>
                <w:sz w:val="19"/>
              </w:rPr>
              <w:t>4</w:t>
            </w:r>
          </w:p>
        </w:tc>
      </w:tr>
      <w:tr w:rsidR="009E4733" w14:paraId="140E953F" w14:textId="77777777">
        <w:trPr>
          <w:cantSplit/>
          <w:jc w:val="center"/>
        </w:trPr>
        <w:tc>
          <w:tcPr>
            <w:tcW w:w="1871" w:type="dxa"/>
            <w:gridSpan w:val="3"/>
            <w:shd w:val="clear" w:color="auto" w:fill="EEF1F6"/>
          </w:tcPr>
          <w:p w14:paraId="2DEDBA3E" w14:textId="77777777" w:rsidR="009E4733" w:rsidRDefault="0018381F">
            <w:pPr>
              <w:spacing w:before="20" w:after="20" w:line="240" w:lineRule="auto"/>
              <w:jc w:val="center"/>
            </w:pPr>
            <w:r>
              <w:rPr>
                <w:b/>
                <w:sz w:val="19"/>
              </w:rPr>
              <w:t>Sprint 6 : Tests, documentation et soutenance</w:t>
            </w:r>
          </w:p>
        </w:tc>
      </w:tr>
      <w:tr w:rsidR="009E4733" w14:paraId="2C22C2AE" w14:textId="77777777">
        <w:trPr>
          <w:cantSplit/>
          <w:jc w:val="center"/>
        </w:trPr>
        <w:tc>
          <w:tcPr>
            <w:tcW w:w="1247" w:type="dxa"/>
          </w:tcPr>
          <w:p w14:paraId="0E80589F" w14:textId="77777777" w:rsidR="009E4733" w:rsidRDefault="0018381F">
            <w:pPr>
              <w:spacing w:before="20" w:after="20" w:line="240" w:lineRule="auto"/>
              <w:jc w:val="center"/>
            </w:pPr>
            <w:r>
              <w:rPr>
                <w:sz w:val="19"/>
              </w:rPr>
              <w:t>6.1</w:t>
            </w:r>
          </w:p>
        </w:tc>
        <w:tc>
          <w:tcPr>
            <w:tcW w:w="5669" w:type="dxa"/>
          </w:tcPr>
          <w:p w14:paraId="6CD49138" w14:textId="77777777" w:rsidR="009E4733" w:rsidRDefault="0018381F">
            <w:pPr>
              <w:spacing w:before="20" w:after="20" w:line="240" w:lineRule="auto"/>
              <w:jc w:val="left"/>
            </w:pPr>
            <w:r>
              <w:rPr>
                <w:sz w:val="19"/>
              </w:rPr>
              <w:t>Tests fonctionnels</w:t>
            </w:r>
          </w:p>
        </w:tc>
        <w:tc>
          <w:tcPr>
            <w:tcW w:w="1871" w:type="dxa"/>
          </w:tcPr>
          <w:p w14:paraId="31D3F9CC" w14:textId="77777777" w:rsidR="009E4733" w:rsidRDefault="0018381F">
            <w:pPr>
              <w:spacing w:before="20" w:after="20" w:line="240" w:lineRule="auto"/>
              <w:jc w:val="center"/>
            </w:pPr>
            <w:r>
              <w:rPr>
                <w:sz w:val="19"/>
              </w:rPr>
              <w:t>4</w:t>
            </w:r>
          </w:p>
        </w:tc>
      </w:tr>
      <w:tr w:rsidR="009E4733" w14:paraId="1B5BD903" w14:textId="77777777">
        <w:trPr>
          <w:cantSplit/>
          <w:jc w:val="center"/>
        </w:trPr>
        <w:tc>
          <w:tcPr>
            <w:tcW w:w="1247" w:type="dxa"/>
          </w:tcPr>
          <w:p w14:paraId="4C935032" w14:textId="77777777" w:rsidR="009E4733" w:rsidRDefault="0018381F">
            <w:pPr>
              <w:spacing w:before="20" w:after="20" w:line="240" w:lineRule="auto"/>
              <w:jc w:val="center"/>
            </w:pPr>
            <w:r>
              <w:rPr>
                <w:sz w:val="19"/>
              </w:rPr>
              <w:t>6.2</w:t>
            </w:r>
          </w:p>
        </w:tc>
        <w:tc>
          <w:tcPr>
            <w:tcW w:w="5669" w:type="dxa"/>
          </w:tcPr>
          <w:p w14:paraId="4A7876D7" w14:textId="77777777" w:rsidR="009E4733" w:rsidRDefault="0018381F">
            <w:pPr>
              <w:spacing w:before="20" w:after="20" w:line="240" w:lineRule="auto"/>
              <w:jc w:val="left"/>
            </w:pPr>
            <w:r>
              <w:rPr>
                <w:sz w:val="19"/>
              </w:rPr>
              <w:t>Tests de charge (k6)</w:t>
            </w:r>
          </w:p>
        </w:tc>
        <w:tc>
          <w:tcPr>
            <w:tcW w:w="1871" w:type="dxa"/>
          </w:tcPr>
          <w:p w14:paraId="0A73E66F" w14:textId="77777777" w:rsidR="009E4733" w:rsidRDefault="0018381F">
            <w:pPr>
              <w:spacing w:before="20" w:after="20" w:line="240" w:lineRule="auto"/>
              <w:jc w:val="center"/>
            </w:pPr>
            <w:r>
              <w:rPr>
                <w:sz w:val="19"/>
              </w:rPr>
              <w:t>3</w:t>
            </w:r>
          </w:p>
        </w:tc>
      </w:tr>
      <w:tr w:rsidR="009E4733" w14:paraId="4CA79EED" w14:textId="77777777">
        <w:trPr>
          <w:cantSplit/>
          <w:jc w:val="center"/>
        </w:trPr>
        <w:tc>
          <w:tcPr>
            <w:tcW w:w="1247" w:type="dxa"/>
          </w:tcPr>
          <w:p w14:paraId="2DA113C5" w14:textId="77777777" w:rsidR="009E4733" w:rsidRDefault="0018381F">
            <w:pPr>
              <w:spacing w:before="20" w:after="20" w:line="240" w:lineRule="auto"/>
              <w:jc w:val="center"/>
            </w:pPr>
            <w:r>
              <w:rPr>
                <w:sz w:val="19"/>
              </w:rPr>
              <w:t>6.3</w:t>
            </w:r>
          </w:p>
        </w:tc>
        <w:tc>
          <w:tcPr>
            <w:tcW w:w="5669" w:type="dxa"/>
          </w:tcPr>
          <w:p w14:paraId="17803194" w14:textId="77777777" w:rsidR="009E4733" w:rsidRDefault="0018381F">
            <w:pPr>
              <w:spacing w:before="20" w:after="20" w:line="240" w:lineRule="auto"/>
              <w:jc w:val="left"/>
            </w:pPr>
            <w:r>
              <w:rPr>
                <w:sz w:val="19"/>
              </w:rPr>
              <w:t>Tests de sécurité</w:t>
            </w:r>
          </w:p>
        </w:tc>
        <w:tc>
          <w:tcPr>
            <w:tcW w:w="1871" w:type="dxa"/>
          </w:tcPr>
          <w:p w14:paraId="2BFAB968" w14:textId="77777777" w:rsidR="009E4733" w:rsidRDefault="0018381F">
            <w:pPr>
              <w:spacing w:before="20" w:after="20" w:line="240" w:lineRule="auto"/>
              <w:jc w:val="center"/>
            </w:pPr>
            <w:r>
              <w:rPr>
                <w:sz w:val="19"/>
              </w:rPr>
              <w:t>2</w:t>
            </w:r>
          </w:p>
        </w:tc>
      </w:tr>
      <w:tr w:rsidR="009E4733" w14:paraId="7C0DBD76" w14:textId="77777777">
        <w:trPr>
          <w:cantSplit/>
          <w:jc w:val="center"/>
        </w:trPr>
        <w:tc>
          <w:tcPr>
            <w:tcW w:w="1247" w:type="dxa"/>
          </w:tcPr>
          <w:p w14:paraId="5588C343" w14:textId="77777777" w:rsidR="009E4733" w:rsidRDefault="0018381F">
            <w:pPr>
              <w:spacing w:before="20" w:after="20" w:line="240" w:lineRule="auto"/>
              <w:jc w:val="center"/>
            </w:pPr>
            <w:r>
              <w:rPr>
                <w:sz w:val="19"/>
              </w:rPr>
              <w:t>6.4</w:t>
            </w:r>
          </w:p>
        </w:tc>
        <w:tc>
          <w:tcPr>
            <w:tcW w:w="5669" w:type="dxa"/>
          </w:tcPr>
          <w:p w14:paraId="7AB7C105" w14:textId="77777777" w:rsidR="009E4733" w:rsidRDefault="0018381F">
            <w:pPr>
              <w:spacing w:before="20" w:after="20" w:line="240" w:lineRule="auto"/>
              <w:jc w:val="left"/>
            </w:pPr>
            <w:r>
              <w:rPr>
                <w:sz w:val="19"/>
              </w:rPr>
              <w:t>Corrections</w:t>
            </w:r>
          </w:p>
        </w:tc>
        <w:tc>
          <w:tcPr>
            <w:tcW w:w="1871" w:type="dxa"/>
          </w:tcPr>
          <w:p w14:paraId="7674DB4B" w14:textId="77777777" w:rsidR="009E4733" w:rsidRDefault="0018381F">
            <w:pPr>
              <w:spacing w:before="20" w:after="20" w:line="240" w:lineRule="auto"/>
              <w:jc w:val="center"/>
            </w:pPr>
            <w:r>
              <w:rPr>
                <w:sz w:val="19"/>
              </w:rPr>
              <w:t>3</w:t>
            </w:r>
          </w:p>
        </w:tc>
      </w:tr>
      <w:tr w:rsidR="009E4733" w14:paraId="48A4F5E1" w14:textId="77777777">
        <w:trPr>
          <w:cantSplit/>
          <w:jc w:val="center"/>
        </w:trPr>
        <w:tc>
          <w:tcPr>
            <w:tcW w:w="1247" w:type="dxa"/>
          </w:tcPr>
          <w:p w14:paraId="362A4364" w14:textId="77777777" w:rsidR="009E4733" w:rsidRDefault="0018381F">
            <w:pPr>
              <w:spacing w:before="20" w:after="20" w:line="240" w:lineRule="auto"/>
              <w:jc w:val="center"/>
            </w:pPr>
            <w:r>
              <w:rPr>
                <w:sz w:val="19"/>
              </w:rPr>
              <w:t>6.5</w:t>
            </w:r>
          </w:p>
        </w:tc>
        <w:tc>
          <w:tcPr>
            <w:tcW w:w="5669" w:type="dxa"/>
          </w:tcPr>
          <w:p w14:paraId="0E681FFC" w14:textId="77777777" w:rsidR="009E4733" w:rsidRDefault="0018381F">
            <w:pPr>
              <w:spacing w:before="20" w:after="20" w:line="240" w:lineRule="auto"/>
              <w:jc w:val="left"/>
            </w:pPr>
            <w:r>
              <w:rPr>
                <w:sz w:val="19"/>
              </w:rPr>
              <w:t>Rédaction finale du mémoire</w:t>
            </w:r>
          </w:p>
        </w:tc>
        <w:tc>
          <w:tcPr>
            <w:tcW w:w="1871" w:type="dxa"/>
          </w:tcPr>
          <w:p w14:paraId="4B9FB30E" w14:textId="77777777" w:rsidR="009E4733" w:rsidRDefault="0018381F">
            <w:pPr>
              <w:spacing w:before="20" w:after="20" w:line="240" w:lineRule="auto"/>
              <w:jc w:val="center"/>
            </w:pPr>
            <w:r>
              <w:rPr>
                <w:sz w:val="19"/>
              </w:rPr>
              <w:t>5</w:t>
            </w:r>
          </w:p>
        </w:tc>
      </w:tr>
      <w:tr w:rsidR="009E4733" w14:paraId="55C82622" w14:textId="77777777">
        <w:trPr>
          <w:cantSplit/>
          <w:jc w:val="center"/>
        </w:trPr>
        <w:tc>
          <w:tcPr>
            <w:tcW w:w="1247" w:type="dxa"/>
          </w:tcPr>
          <w:p w14:paraId="7B7991C0" w14:textId="77777777" w:rsidR="009E4733" w:rsidRDefault="0018381F">
            <w:pPr>
              <w:spacing w:before="20" w:after="20" w:line="240" w:lineRule="auto"/>
              <w:jc w:val="center"/>
            </w:pPr>
            <w:r>
              <w:rPr>
                <w:sz w:val="19"/>
              </w:rPr>
              <w:t>6.6</w:t>
            </w:r>
          </w:p>
        </w:tc>
        <w:tc>
          <w:tcPr>
            <w:tcW w:w="5669" w:type="dxa"/>
          </w:tcPr>
          <w:p w14:paraId="01D96ADD" w14:textId="77777777" w:rsidR="009E4733" w:rsidRDefault="0018381F">
            <w:pPr>
              <w:spacing w:before="20" w:after="20" w:line="240" w:lineRule="auto"/>
              <w:jc w:val="left"/>
            </w:pPr>
            <w:r>
              <w:rPr>
                <w:sz w:val="19"/>
              </w:rPr>
              <w:t>Support de soutenance et répétition de la démo</w:t>
            </w:r>
          </w:p>
        </w:tc>
        <w:tc>
          <w:tcPr>
            <w:tcW w:w="1871" w:type="dxa"/>
          </w:tcPr>
          <w:p w14:paraId="0CE55A5C" w14:textId="77777777" w:rsidR="009E4733" w:rsidRDefault="0018381F">
            <w:pPr>
              <w:spacing w:before="20" w:after="20" w:line="240" w:lineRule="auto"/>
              <w:jc w:val="center"/>
            </w:pPr>
            <w:r>
              <w:rPr>
                <w:sz w:val="19"/>
              </w:rPr>
              <w:t>3</w:t>
            </w:r>
          </w:p>
        </w:tc>
      </w:tr>
    </w:tbl>
    <w:p w14:paraId="7A6BC559" w14:textId="77777777" w:rsidR="009E4733" w:rsidRDefault="009E4733">
      <w:pPr>
        <w:spacing w:after="0" w:line="160" w:lineRule="exact"/>
      </w:pPr>
    </w:p>
    <w:p w14:paraId="137EE48A" w14:textId="77777777" w:rsidR="009E4733" w:rsidRDefault="0018381F">
      <w:pPr>
        <w:pStyle w:val="Titre3"/>
      </w:pPr>
      <w:bookmarkStart w:id="128" w:name="_Toc243368681"/>
      <w:bookmarkStart w:id="129" w:name="_Toc243368834"/>
      <w:r>
        <w:t>5.5. Dictionnaire des données</w:t>
      </w:r>
      <w:bookmarkEnd w:id="128"/>
      <w:bookmarkEnd w:id="129"/>
    </w:p>
    <w:p w14:paraId="061249B1" w14:textId="77777777" w:rsidR="009E4733" w:rsidRDefault="0018381F">
      <w:pPr>
        <w:ind w:firstLine="567"/>
      </w:pPr>
      <w:r>
        <w:t>Un dictionnaire des données se définit comme un référentiel de métadonnées qui renseigne sur le contexte d’une base de données et qui fournit les informations nécessaires pour pouvoir l’interpréter. Ainsi, pour la plateforme, son dictionnaire de données est présenté par le Tableau 24.</w:t>
      </w:r>
    </w:p>
    <w:p w14:paraId="06A1D0B0" w14:textId="35FC3B7E" w:rsidR="009E4733" w:rsidRDefault="0018381F">
      <w:pPr>
        <w:pStyle w:val="Lgende"/>
        <w:keepNext/>
        <w:spacing w:after="120"/>
      </w:pPr>
      <w:bookmarkStart w:id="130" w:name="_Toc243368775"/>
      <w:r>
        <w:lastRenderedPageBreak/>
        <w:t xml:space="preserve">Tableau </w:t>
      </w:r>
      <w:fldSimple w:instr=" SEQ Tableau \* ARABIC ">
        <w:r w:rsidR="00446C0E">
          <w:rPr>
            <w:noProof/>
          </w:rPr>
          <w:t>24</w:t>
        </w:r>
      </w:fldSimple>
      <w:r>
        <w:t xml:space="preserve"> : Dictionnaire des données</w:t>
      </w:r>
      <w:bookmarkEnd w:id="130"/>
    </w:p>
    <w:tbl>
      <w:tblPr>
        <w:tblStyle w:val="Grilledutableau"/>
        <w:tblW w:w="8788" w:type="dxa"/>
        <w:jc w:val="center"/>
        <w:tblLayout w:type="fixed"/>
        <w:tblLook w:val="04A0" w:firstRow="1" w:lastRow="0" w:firstColumn="1" w:lastColumn="0" w:noHBand="0" w:noVBand="1"/>
      </w:tblPr>
      <w:tblGrid>
        <w:gridCol w:w="2609"/>
        <w:gridCol w:w="2778"/>
        <w:gridCol w:w="680"/>
        <w:gridCol w:w="737"/>
        <w:gridCol w:w="1984"/>
      </w:tblGrid>
      <w:tr w:rsidR="009E4733" w14:paraId="56687E56" w14:textId="77777777">
        <w:trPr>
          <w:tblHeader/>
          <w:jc w:val="center"/>
        </w:trPr>
        <w:tc>
          <w:tcPr>
            <w:tcW w:w="2608" w:type="dxa"/>
            <w:shd w:val="clear" w:color="auto" w:fill="D9E2F3"/>
          </w:tcPr>
          <w:p w14:paraId="08CFAB0F" w14:textId="77777777" w:rsidR="009E4733" w:rsidRDefault="0018381F">
            <w:pPr>
              <w:spacing w:before="20" w:after="20" w:line="240" w:lineRule="auto"/>
              <w:jc w:val="center"/>
            </w:pPr>
            <w:r>
              <w:rPr>
                <w:b/>
                <w:sz w:val="17"/>
              </w:rPr>
              <w:t>Rubrique</w:t>
            </w:r>
          </w:p>
        </w:tc>
        <w:tc>
          <w:tcPr>
            <w:tcW w:w="2778" w:type="dxa"/>
            <w:shd w:val="clear" w:color="auto" w:fill="D9E2F3"/>
          </w:tcPr>
          <w:p w14:paraId="21E21DFE" w14:textId="77777777" w:rsidR="009E4733" w:rsidRDefault="0018381F">
            <w:pPr>
              <w:spacing w:before="20" w:after="20" w:line="240" w:lineRule="auto"/>
              <w:jc w:val="center"/>
            </w:pPr>
            <w:r>
              <w:rPr>
                <w:b/>
                <w:sz w:val="17"/>
              </w:rPr>
              <w:t>Description</w:t>
            </w:r>
          </w:p>
        </w:tc>
        <w:tc>
          <w:tcPr>
            <w:tcW w:w="680" w:type="dxa"/>
            <w:shd w:val="clear" w:color="auto" w:fill="D9E2F3"/>
          </w:tcPr>
          <w:p w14:paraId="7AA54DF2" w14:textId="77777777" w:rsidR="009E4733" w:rsidRDefault="0018381F">
            <w:pPr>
              <w:spacing w:before="20" w:after="20" w:line="240" w:lineRule="auto"/>
              <w:jc w:val="center"/>
            </w:pPr>
            <w:r>
              <w:rPr>
                <w:b/>
                <w:sz w:val="17"/>
              </w:rPr>
              <w:t>Type</w:t>
            </w:r>
          </w:p>
        </w:tc>
        <w:tc>
          <w:tcPr>
            <w:tcW w:w="737" w:type="dxa"/>
            <w:shd w:val="clear" w:color="auto" w:fill="D9E2F3"/>
          </w:tcPr>
          <w:p w14:paraId="32AC315B" w14:textId="77777777" w:rsidR="009E4733" w:rsidRDefault="0018381F">
            <w:pPr>
              <w:spacing w:before="20" w:after="20" w:line="240" w:lineRule="auto"/>
              <w:jc w:val="center"/>
            </w:pPr>
            <w:r>
              <w:rPr>
                <w:b/>
                <w:sz w:val="17"/>
              </w:rPr>
              <w:t>Taille</w:t>
            </w:r>
          </w:p>
        </w:tc>
        <w:tc>
          <w:tcPr>
            <w:tcW w:w="1984" w:type="dxa"/>
            <w:shd w:val="clear" w:color="auto" w:fill="D9E2F3"/>
          </w:tcPr>
          <w:p w14:paraId="12EE2E07" w14:textId="77777777" w:rsidR="009E4733" w:rsidRDefault="0018381F">
            <w:pPr>
              <w:spacing w:before="20" w:after="20" w:line="240" w:lineRule="auto"/>
              <w:jc w:val="center"/>
            </w:pPr>
            <w:r>
              <w:rPr>
                <w:b/>
                <w:sz w:val="17"/>
              </w:rPr>
              <w:t>Observation</w:t>
            </w:r>
          </w:p>
        </w:tc>
      </w:tr>
      <w:tr w:rsidR="009E4733" w14:paraId="64F3EC4F" w14:textId="77777777">
        <w:trPr>
          <w:cantSplit/>
          <w:jc w:val="center"/>
        </w:trPr>
        <w:tc>
          <w:tcPr>
            <w:tcW w:w="2608" w:type="dxa"/>
          </w:tcPr>
          <w:p w14:paraId="01C38123" w14:textId="77777777" w:rsidR="009E4733" w:rsidRDefault="0018381F">
            <w:pPr>
              <w:spacing w:before="20" w:after="20" w:line="240" w:lineRule="auto"/>
              <w:jc w:val="left"/>
            </w:pPr>
            <w:proofErr w:type="spellStart"/>
            <w:proofErr w:type="gramStart"/>
            <w:r>
              <w:rPr>
                <w:sz w:val="17"/>
              </w:rPr>
              <w:t>choix</w:t>
            </w:r>
            <w:proofErr w:type="gramEnd"/>
            <w:r>
              <w:rPr>
                <w:sz w:val="17"/>
              </w:rPr>
              <w:t>_est_correct</w:t>
            </w:r>
            <w:proofErr w:type="spellEnd"/>
          </w:p>
        </w:tc>
        <w:tc>
          <w:tcPr>
            <w:tcW w:w="2778" w:type="dxa"/>
          </w:tcPr>
          <w:p w14:paraId="443DD1AA" w14:textId="77777777" w:rsidR="009E4733" w:rsidRDefault="0018381F">
            <w:pPr>
              <w:spacing w:before="20" w:after="20" w:line="240" w:lineRule="auto"/>
              <w:jc w:val="left"/>
            </w:pPr>
            <w:r>
              <w:rPr>
                <w:sz w:val="17"/>
              </w:rPr>
              <w:t>Indique si le choix est la bonne réponse</w:t>
            </w:r>
          </w:p>
        </w:tc>
        <w:tc>
          <w:tcPr>
            <w:tcW w:w="680" w:type="dxa"/>
          </w:tcPr>
          <w:p w14:paraId="12A13836" w14:textId="77777777" w:rsidR="009E4733" w:rsidRDefault="0018381F">
            <w:pPr>
              <w:spacing w:before="20" w:after="20" w:line="240" w:lineRule="auto"/>
              <w:jc w:val="center"/>
            </w:pPr>
            <w:r>
              <w:rPr>
                <w:sz w:val="17"/>
              </w:rPr>
              <w:t>B</w:t>
            </w:r>
          </w:p>
        </w:tc>
        <w:tc>
          <w:tcPr>
            <w:tcW w:w="737" w:type="dxa"/>
          </w:tcPr>
          <w:p w14:paraId="4DF624BE" w14:textId="77777777" w:rsidR="009E4733" w:rsidRDefault="0018381F">
            <w:pPr>
              <w:spacing w:before="20" w:after="20" w:line="240" w:lineRule="auto"/>
              <w:jc w:val="center"/>
            </w:pPr>
            <w:r>
              <w:rPr>
                <w:sz w:val="17"/>
              </w:rPr>
              <w:t>1</w:t>
            </w:r>
          </w:p>
        </w:tc>
        <w:tc>
          <w:tcPr>
            <w:tcW w:w="1984" w:type="dxa"/>
          </w:tcPr>
          <w:p w14:paraId="76EC5E8B" w14:textId="77777777" w:rsidR="009E4733" w:rsidRDefault="0018381F">
            <w:pPr>
              <w:spacing w:before="20" w:after="20" w:line="240" w:lineRule="auto"/>
              <w:jc w:val="left"/>
            </w:pPr>
            <w:r>
              <w:rPr>
                <w:sz w:val="17"/>
              </w:rPr>
              <w:t>Oui / Non</w:t>
            </w:r>
          </w:p>
        </w:tc>
      </w:tr>
      <w:tr w:rsidR="009E4733" w14:paraId="25C5B962" w14:textId="77777777">
        <w:trPr>
          <w:cantSplit/>
          <w:jc w:val="center"/>
        </w:trPr>
        <w:tc>
          <w:tcPr>
            <w:tcW w:w="2608" w:type="dxa"/>
          </w:tcPr>
          <w:p w14:paraId="7CBD8F9A" w14:textId="77777777" w:rsidR="009E4733" w:rsidRDefault="0018381F">
            <w:pPr>
              <w:spacing w:before="20" w:after="20" w:line="240" w:lineRule="auto"/>
              <w:jc w:val="left"/>
            </w:pPr>
            <w:proofErr w:type="spellStart"/>
            <w:proofErr w:type="gramStart"/>
            <w:r>
              <w:rPr>
                <w:sz w:val="17"/>
              </w:rPr>
              <w:t>choix</w:t>
            </w:r>
            <w:proofErr w:type="gramEnd"/>
            <w:r>
              <w:rPr>
                <w:sz w:val="17"/>
              </w:rPr>
              <w:t>_id</w:t>
            </w:r>
            <w:proofErr w:type="spellEnd"/>
          </w:p>
        </w:tc>
        <w:tc>
          <w:tcPr>
            <w:tcW w:w="2778" w:type="dxa"/>
          </w:tcPr>
          <w:p w14:paraId="0F3AFF49" w14:textId="77777777" w:rsidR="009E4733" w:rsidRDefault="0018381F">
            <w:pPr>
              <w:spacing w:before="20" w:after="20" w:line="240" w:lineRule="auto"/>
              <w:jc w:val="left"/>
            </w:pPr>
            <w:r>
              <w:rPr>
                <w:sz w:val="17"/>
              </w:rPr>
              <w:t>Identifiant unique du choix</w:t>
            </w:r>
          </w:p>
        </w:tc>
        <w:tc>
          <w:tcPr>
            <w:tcW w:w="680" w:type="dxa"/>
          </w:tcPr>
          <w:p w14:paraId="65603C34" w14:textId="77777777" w:rsidR="009E4733" w:rsidRDefault="0018381F">
            <w:pPr>
              <w:spacing w:before="20" w:after="20" w:line="240" w:lineRule="auto"/>
              <w:jc w:val="center"/>
            </w:pPr>
            <w:r>
              <w:rPr>
                <w:sz w:val="17"/>
              </w:rPr>
              <w:t>N</w:t>
            </w:r>
          </w:p>
        </w:tc>
        <w:tc>
          <w:tcPr>
            <w:tcW w:w="737" w:type="dxa"/>
          </w:tcPr>
          <w:p w14:paraId="37F288EF" w14:textId="77777777" w:rsidR="009E4733" w:rsidRDefault="0018381F">
            <w:pPr>
              <w:spacing w:before="20" w:after="20" w:line="240" w:lineRule="auto"/>
              <w:jc w:val="center"/>
            </w:pPr>
            <w:r>
              <w:rPr>
                <w:sz w:val="17"/>
              </w:rPr>
              <w:t>8</w:t>
            </w:r>
          </w:p>
        </w:tc>
        <w:tc>
          <w:tcPr>
            <w:tcW w:w="1984" w:type="dxa"/>
          </w:tcPr>
          <w:p w14:paraId="6E7BFDD5" w14:textId="77777777" w:rsidR="009E4733" w:rsidRDefault="009E4733">
            <w:pPr>
              <w:spacing w:before="20" w:after="20" w:line="240" w:lineRule="auto"/>
              <w:jc w:val="left"/>
            </w:pPr>
          </w:p>
        </w:tc>
      </w:tr>
      <w:tr w:rsidR="009E4733" w14:paraId="3FDA62CE" w14:textId="77777777">
        <w:trPr>
          <w:cantSplit/>
          <w:jc w:val="center"/>
        </w:trPr>
        <w:tc>
          <w:tcPr>
            <w:tcW w:w="2608" w:type="dxa"/>
          </w:tcPr>
          <w:p w14:paraId="2D65B8BF" w14:textId="77777777" w:rsidR="009E4733" w:rsidRDefault="0018381F">
            <w:pPr>
              <w:spacing w:before="20" w:after="20" w:line="240" w:lineRule="auto"/>
              <w:jc w:val="left"/>
            </w:pPr>
            <w:proofErr w:type="spellStart"/>
            <w:proofErr w:type="gramStart"/>
            <w:r>
              <w:rPr>
                <w:sz w:val="17"/>
              </w:rPr>
              <w:t>choix</w:t>
            </w:r>
            <w:proofErr w:type="gramEnd"/>
            <w:r>
              <w:rPr>
                <w:sz w:val="17"/>
              </w:rPr>
              <w:t>_question_id</w:t>
            </w:r>
            <w:proofErr w:type="spellEnd"/>
          </w:p>
        </w:tc>
        <w:tc>
          <w:tcPr>
            <w:tcW w:w="2778" w:type="dxa"/>
          </w:tcPr>
          <w:p w14:paraId="326D508D" w14:textId="77777777" w:rsidR="009E4733" w:rsidRDefault="0018381F">
            <w:pPr>
              <w:spacing w:before="20" w:after="20" w:line="240" w:lineRule="auto"/>
              <w:jc w:val="left"/>
            </w:pPr>
            <w:r>
              <w:rPr>
                <w:sz w:val="17"/>
              </w:rPr>
              <w:t>Identifiant de la question associée</w:t>
            </w:r>
          </w:p>
        </w:tc>
        <w:tc>
          <w:tcPr>
            <w:tcW w:w="680" w:type="dxa"/>
          </w:tcPr>
          <w:p w14:paraId="26B810E8" w14:textId="77777777" w:rsidR="009E4733" w:rsidRDefault="0018381F">
            <w:pPr>
              <w:spacing w:before="20" w:after="20" w:line="240" w:lineRule="auto"/>
              <w:jc w:val="center"/>
            </w:pPr>
            <w:r>
              <w:rPr>
                <w:sz w:val="17"/>
              </w:rPr>
              <w:t>N</w:t>
            </w:r>
          </w:p>
        </w:tc>
        <w:tc>
          <w:tcPr>
            <w:tcW w:w="737" w:type="dxa"/>
          </w:tcPr>
          <w:p w14:paraId="7E6D6C65" w14:textId="77777777" w:rsidR="009E4733" w:rsidRDefault="0018381F">
            <w:pPr>
              <w:spacing w:before="20" w:after="20" w:line="240" w:lineRule="auto"/>
              <w:jc w:val="center"/>
            </w:pPr>
            <w:r>
              <w:rPr>
                <w:sz w:val="17"/>
              </w:rPr>
              <w:t>8</w:t>
            </w:r>
          </w:p>
        </w:tc>
        <w:tc>
          <w:tcPr>
            <w:tcW w:w="1984" w:type="dxa"/>
          </w:tcPr>
          <w:p w14:paraId="46E44FE8" w14:textId="77777777" w:rsidR="009E4733" w:rsidRDefault="009E4733">
            <w:pPr>
              <w:spacing w:before="20" w:after="20" w:line="240" w:lineRule="auto"/>
              <w:jc w:val="left"/>
            </w:pPr>
          </w:p>
        </w:tc>
      </w:tr>
      <w:tr w:rsidR="009E4733" w14:paraId="1A4D2899" w14:textId="77777777">
        <w:trPr>
          <w:cantSplit/>
          <w:jc w:val="center"/>
        </w:trPr>
        <w:tc>
          <w:tcPr>
            <w:tcW w:w="2608" w:type="dxa"/>
          </w:tcPr>
          <w:p w14:paraId="380D456A" w14:textId="77777777" w:rsidR="009E4733" w:rsidRDefault="0018381F">
            <w:pPr>
              <w:spacing w:before="20" w:after="20" w:line="240" w:lineRule="auto"/>
              <w:jc w:val="left"/>
            </w:pPr>
            <w:proofErr w:type="spellStart"/>
            <w:proofErr w:type="gramStart"/>
            <w:r>
              <w:rPr>
                <w:sz w:val="17"/>
              </w:rPr>
              <w:t>choix</w:t>
            </w:r>
            <w:proofErr w:type="gramEnd"/>
            <w:r>
              <w:rPr>
                <w:sz w:val="17"/>
              </w:rPr>
              <w:t>_texte</w:t>
            </w:r>
            <w:proofErr w:type="spellEnd"/>
          </w:p>
        </w:tc>
        <w:tc>
          <w:tcPr>
            <w:tcW w:w="2778" w:type="dxa"/>
          </w:tcPr>
          <w:p w14:paraId="702CBF68" w14:textId="77777777" w:rsidR="009E4733" w:rsidRDefault="0018381F">
            <w:pPr>
              <w:spacing w:before="20" w:after="20" w:line="240" w:lineRule="auto"/>
              <w:jc w:val="left"/>
            </w:pPr>
            <w:r>
              <w:rPr>
                <w:sz w:val="17"/>
              </w:rPr>
              <w:t>Texte du choix de réponse</w:t>
            </w:r>
          </w:p>
        </w:tc>
        <w:tc>
          <w:tcPr>
            <w:tcW w:w="680" w:type="dxa"/>
          </w:tcPr>
          <w:p w14:paraId="7FB7F90E" w14:textId="77777777" w:rsidR="009E4733" w:rsidRDefault="0018381F">
            <w:pPr>
              <w:spacing w:before="20" w:after="20" w:line="240" w:lineRule="auto"/>
              <w:jc w:val="center"/>
            </w:pPr>
            <w:r>
              <w:rPr>
                <w:sz w:val="17"/>
              </w:rPr>
              <w:t>AN</w:t>
            </w:r>
          </w:p>
        </w:tc>
        <w:tc>
          <w:tcPr>
            <w:tcW w:w="737" w:type="dxa"/>
          </w:tcPr>
          <w:p w14:paraId="4FDA8D17" w14:textId="77777777" w:rsidR="009E4733" w:rsidRDefault="0018381F">
            <w:pPr>
              <w:spacing w:before="20" w:after="20" w:line="240" w:lineRule="auto"/>
              <w:jc w:val="center"/>
            </w:pPr>
            <w:r>
              <w:rPr>
                <w:sz w:val="17"/>
              </w:rPr>
              <w:t>255</w:t>
            </w:r>
          </w:p>
        </w:tc>
        <w:tc>
          <w:tcPr>
            <w:tcW w:w="1984" w:type="dxa"/>
          </w:tcPr>
          <w:p w14:paraId="0E6380B4" w14:textId="77777777" w:rsidR="009E4733" w:rsidRDefault="009E4733">
            <w:pPr>
              <w:spacing w:before="20" w:after="20" w:line="240" w:lineRule="auto"/>
              <w:jc w:val="left"/>
            </w:pPr>
          </w:p>
        </w:tc>
      </w:tr>
      <w:tr w:rsidR="009E4733" w14:paraId="4188011F" w14:textId="77777777">
        <w:trPr>
          <w:cantSplit/>
          <w:jc w:val="center"/>
        </w:trPr>
        <w:tc>
          <w:tcPr>
            <w:tcW w:w="2608" w:type="dxa"/>
          </w:tcPr>
          <w:p w14:paraId="1D1B39B2" w14:textId="77777777" w:rsidR="009E4733" w:rsidRDefault="0018381F">
            <w:pPr>
              <w:spacing w:before="20" w:after="20" w:line="240" w:lineRule="auto"/>
              <w:jc w:val="left"/>
            </w:pPr>
            <w:proofErr w:type="spellStart"/>
            <w:proofErr w:type="gramStart"/>
            <w:r>
              <w:rPr>
                <w:sz w:val="17"/>
              </w:rPr>
              <w:t>conversation</w:t>
            </w:r>
            <w:proofErr w:type="gramEnd"/>
            <w:r>
              <w:rPr>
                <w:sz w:val="17"/>
              </w:rPr>
              <w:t>_cours_id</w:t>
            </w:r>
            <w:proofErr w:type="spellEnd"/>
          </w:p>
        </w:tc>
        <w:tc>
          <w:tcPr>
            <w:tcW w:w="2778" w:type="dxa"/>
          </w:tcPr>
          <w:p w14:paraId="38811969" w14:textId="77777777" w:rsidR="009E4733" w:rsidRDefault="0018381F">
            <w:pPr>
              <w:spacing w:before="20" w:after="20" w:line="240" w:lineRule="auto"/>
              <w:jc w:val="left"/>
            </w:pPr>
            <w:r>
              <w:rPr>
                <w:sz w:val="17"/>
              </w:rPr>
              <w:t>Identifiant du cours concerné (facultatif)</w:t>
            </w:r>
          </w:p>
        </w:tc>
        <w:tc>
          <w:tcPr>
            <w:tcW w:w="680" w:type="dxa"/>
          </w:tcPr>
          <w:p w14:paraId="4BB8B061" w14:textId="77777777" w:rsidR="009E4733" w:rsidRDefault="0018381F">
            <w:pPr>
              <w:spacing w:before="20" w:after="20" w:line="240" w:lineRule="auto"/>
              <w:jc w:val="center"/>
            </w:pPr>
            <w:r>
              <w:rPr>
                <w:sz w:val="17"/>
              </w:rPr>
              <w:t>N</w:t>
            </w:r>
          </w:p>
        </w:tc>
        <w:tc>
          <w:tcPr>
            <w:tcW w:w="737" w:type="dxa"/>
          </w:tcPr>
          <w:p w14:paraId="07534DE9" w14:textId="77777777" w:rsidR="009E4733" w:rsidRDefault="0018381F">
            <w:pPr>
              <w:spacing w:before="20" w:after="20" w:line="240" w:lineRule="auto"/>
              <w:jc w:val="center"/>
            </w:pPr>
            <w:r>
              <w:rPr>
                <w:sz w:val="17"/>
              </w:rPr>
              <w:t>8</w:t>
            </w:r>
          </w:p>
        </w:tc>
        <w:tc>
          <w:tcPr>
            <w:tcW w:w="1984" w:type="dxa"/>
          </w:tcPr>
          <w:p w14:paraId="21E0A0DD" w14:textId="77777777" w:rsidR="009E4733" w:rsidRDefault="009E4733">
            <w:pPr>
              <w:spacing w:before="20" w:after="20" w:line="240" w:lineRule="auto"/>
              <w:jc w:val="left"/>
            </w:pPr>
          </w:p>
        </w:tc>
      </w:tr>
      <w:tr w:rsidR="009E4733" w14:paraId="1474F3F5" w14:textId="77777777">
        <w:trPr>
          <w:cantSplit/>
          <w:jc w:val="center"/>
        </w:trPr>
        <w:tc>
          <w:tcPr>
            <w:tcW w:w="2608" w:type="dxa"/>
          </w:tcPr>
          <w:p w14:paraId="199FDD01" w14:textId="77777777" w:rsidR="009E4733" w:rsidRDefault="0018381F">
            <w:pPr>
              <w:spacing w:before="20" w:after="20" w:line="240" w:lineRule="auto"/>
              <w:jc w:val="left"/>
            </w:pPr>
            <w:proofErr w:type="spellStart"/>
            <w:proofErr w:type="gramStart"/>
            <w:r>
              <w:rPr>
                <w:sz w:val="17"/>
              </w:rPr>
              <w:t>conversation</w:t>
            </w:r>
            <w:proofErr w:type="gramEnd"/>
            <w:r>
              <w:rPr>
                <w:sz w:val="17"/>
              </w:rPr>
              <w:t>_date_creation</w:t>
            </w:r>
            <w:proofErr w:type="spellEnd"/>
          </w:p>
        </w:tc>
        <w:tc>
          <w:tcPr>
            <w:tcW w:w="2778" w:type="dxa"/>
          </w:tcPr>
          <w:p w14:paraId="24EE2191" w14:textId="77777777" w:rsidR="009E4733" w:rsidRDefault="0018381F">
            <w:pPr>
              <w:spacing w:before="20" w:after="20" w:line="240" w:lineRule="auto"/>
              <w:jc w:val="left"/>
            </w:pPr>
            <w:r>
              <w:rPr>
                <w:sz w:val="17"/>
              </w:rPr>
              <w:t>Date de création de la conversation</w:t>
            </w:r>
          </w:p>
        </w:tc>
        <w:tc>
          <w:tcPr>
            <w:tcW w:w="680" w:type="dxa"/>
          </w:tcPr>
          <w:p w14:paraId="5E8A85F9" w14:textId="77777777" w:rsidR="009E4733" w:rsidRDefault="0018381F">
            <w:pPr>
              <w:spacing w:before="20" w:after="20" w:line="240" w:lineRule="auto"/>
              <w:jc w:val="center"/>
            </w:pPr>
            <w:r>
              <w:rPr>
                <w:sz w:val="17"/>
              </w:rPr>
              <w:t>D</w:t>
            </w:r>
          </w:p>
        </w:tc>
        <w:tc>
          <w:tcPr>
            <w:tcW w:w="737" w:type="dxa"/>
          </w:tcPr>
          <w:p w14:paraId="03429A8C" w14:textId="77777777" w:rsidR="009E4733" w:rsidRDefault="0018381F">
            <w:pPr>
              <w:spacing w:before="20" w:after="20" w:line="240" w:lineRule="auto"/>
              <w:jc w:val="center"/>
            </w:pPr>
            <w:r>
              <w:rPr>
                <w:sz w:val="17"/>
              </w:rPr>
              <w:t>19</w:t>
            </w:r>
          </w:p>
        </w:tc>
        <w:tc>
          <w:tcPr>
            <w:tcW w:w="1984" w:type="dxa"/>
          </w:tcPr>
          <w:p w14:paraId="2D2F8E5B" w14:textId="77777777" w:rsidR="009E4733" w:rsidRDefault="0018381F">
            <w:pPr>
              <w:spacing w:before="20" w:after="20" w:line="240" w:lineRule="auto"/>
              <w:jc w:val="left"/>
            </w:pPr>
            <w:r>
              <w:rPr>
                <w:sz w:val="17"/>
              </w:rPr>
              <w:t xml:space="preserve">JJ-MM-AAAA </w:t>
            </w:r>
            <w:proofErr w:type="gramStart"/>
            <w:r>
              <w:rPr>
                <w:sz w:val="17"/>
              </w:rPr>
              <w:t>HH:MM:SS</w:t>
            </w:r>
            <w:proofErr w:type="gramEnd"/>
          </w:p>
        </w:tc>
      </w:tr>
      <w:tr w:rsidR="009E4733" w14:paraId="2645DD11" w14:textId="77777777">
        <w:trPr>
          <w:cantSplit/>
          <w:jc w:val="center"/>
        </w:trPr>
        <w:tc>
          <w:tcPr>
            <w:tcW w:w="2608" w:type="dxa"/>
          </w:tcPr>
          <w:p w14:paraId="65BFBFA4" w14:textId="77777777" w:rsidR="009E4733" w:rsidRDefault="0018381F">
            <w:pPr>
              <w:spacing w:before="20" w:after="20" w:line="240" w:lineRule="auto"/>
              <w:jc w:val="left"/>
            </w:pPr>
            <w:proofErr w:type="spellStart"/>
            <w:proofErr w:type="gramStart"/>
            <w:r>
              <w:rPr>
                <w:sz w:val="17"/>
              </w:rPr>
              <w:t>conversation</w:t>
            </w:r>
            <w:proofErr w:type="gramEnd"/>
            <w:r>
              <w:rPr>
                <w:sz w:val="17"/>
              </w:rPr>
              <w:t>_id</w:t>
            </w:r>
            <w:proofErr w:type="spellEnd"/>
          </w:p>
        </w:tc>
        <w:tc>
          <w:tcPr>
            <w:tcW w:w="2778" w:type="dxa"/>
          </w:tcPr>
          <w:p w14:paraId="0827D4EB" w14:textId="77777777" w:rsidR="009E4733" w:rsidRDefault="0018381F">
            <w:pPr>
              <w:spacing w:before="20" w:after="20" w:line="240" w:lineRule="auto"/>
              <w:jc w:val="left"/>
            </w:pPr>
            <w:r>
              <w:rPr>
                <w:sz w:val="17"/>
              </w:rPr>
              <w:t>Identifiant unique de la conversation avec l’assistant</w:t>
            </w:r>
          </w:p>
        </w:tc>
        <w:tc>
          <w:tcPr>
            <w:tcW w:w="680" w:type="dxa"/>
          </w:tcPr>
          <w:p w14:paraId="7B1FE2C8" w14:textId="77777777" w:rsidR="009E4733" w:rsidRDefault="0018381F">
            <w:pPr>
              <w:spacing w:before="20" w:after="20" w:line="240" w:lineRule="auto"/>
              <w:jc w:val="center"/>
            </w:pPr>
            <w:r>
              <w:rPr>
                <w:sz w:val="17"/>
              </w:rPr>
              <w:t>N</w:t>
            </w:r>
          </w:p>
        </w:tc>
        <w:tc>
          <w:tcPr>
            <w:tcW w:w="737" w:type="dxa"/>
          </w:tcPr>
          <w:p w14:paraId="114C0154" w14:textId="77777777" w:rsidR="009E4733" w:rsidRDefault="0018381F">
            <w:pPr>
              <w:spacing w:before="20" w:after="20" w:line="240" w:lineRule="auto"/>
              <w:jc w:val="center"/>
            </w:pPr>
            <w:r>
              <w:rPr>
                <w:sz w:val="17"/>
              </w:rPr>
              <w:t>8</w:t>
            </w:r>
          </w:p>
        </w:tc>
        <w:tc>
          <w:tcPr>
            <w:tcW w:w="1984" w:type="dxa"/>
          </w:tcPr>
          <w:p w14:paraId="2BDBB1EF" w14:textId="77777777" w:rsidR="009E4733" w:rsidRDefault="009E4733">
            <w:pPr>
              <w:spacing w:before="20" w:after="20" w:line="240" w:lineRule="auto"/>
              <w:jc w:val="left"/>
            </w:pPr>
          </w:p>
        </w:tc>
      </w:tr>
      <w:tr w:rsidR="009E4733" w14:paraId="376DE104" w14:textId="77777777">
        <w:trPr>
          <w:cantSplit/>
          <w:jc w:val="center"/>
        </w:trPr>
        <w:tc>
          <w:tcPr>
            <w:tcW w:w="2608" w:type="dxa"/>
          </w:tcPr>
          <w:p w14:paraId="613E9457" w14:textId="77777777" w:rsidR="009E4733" w:rsidRDefault="0018381F">
            <w:pPr>
              <w:spacing w:before="20" w:after="20" w:line="240" w:lineRule="auto"/>
              <w:jc w:val="left"/>
            </w:pPr>
            <w:proofErr w:type="spellStart"/>
            <w:proofErr w:type="gramStart"/>
            <w:r>
              <w:rPr>
                <w:sz w:val="17"/>
              </w:rPr>
              <w:t>conversation</w:t>
            </w:r>
            <w:proofErr w:type="gramEnd"/>
            <w:r>
              <w:rPr>
                <w:sz w:val="17"/>
              </w:rPr>
              <w:t>_utilisateur_id</w:t>
            </w:r>
            <w:proofErr w:type="spellEnd"/>
          </w:p>
        </w:tc>
        <w:tc>
          <w:tcPr>
            <w:tcW w:w="2778" w:type="dxa"/>
          </w:tcPr>
          <w:p w14:paraId="38CDAC2A" w14:textId="77777777" w:rsidR="009E4733" w:rsidRDefault="0018381F">
            <w:pPr>
              <w:spacing w:before="20" w:after="20" w:line="240" w:lineRule="auto"/>
              <w:jc w:val="left"/>
            </w:pPr>
            <w:r>
              <w:rPr>
                <w:sz w:val="17"/>
              </w:rPr>
              <w:t>Identifiant de l’utilisateur propriétaire</w:t>
            </w:r>
          </w:p>
        </w:tc>
        <w:tc>
          <w:tcPr>
            <w:tcW w:w="680" w:type="dxa"/>
          </w:tcPr>
          <w:p w14:paraId="4552A9F0" w14:textId="77777777" w:rsidR="009E4733" w:rsidRDefault="0018381F">
            <w:pPr>
              <w:spacing w:before="20" w:after="20" w:line="240" w:lineRule="auto"/>
              <w:jc w:val="center"/>
            </w:pPr>
            <w:r>
              <w:rPr>
                <w:sz w:val="17"/>
              </w:rPr>
              <w:t>N</w:t>
            </w:r>
          </w:p>
        </w:tc>
        <w:tc>
          <w:tcPr>
            <w:tcW w:w="737" w:type="dxa"/>
          </w:tcPr>
          <w:p w14:paraId="0F4E3E7F" w14:textId="77777777" w:rsidR="009E4733" w:rsidRDefault="0018381F">
            <w:pPr>
              <w:spacing w:before="20" w:after="20" w:line="240" w:lineRule="auto"/>
              <w:jc w:val="center"/>
            </w:pPr>
            <w:r>
              <w:rPr>
                <w:sz w:val="17"/>
              </w:rPr>
              <w:t>8</w:t>
            </w:r>
          </w:p>
        </w:tc>
        <w:tc>
          <w:tcPr>
            <w:tcW w:w="1984" w:type="dxa"/>
          </w:tcPr>
          <w:p w14:paraId="47C04D9A" w14:textId="77777777" w:rsidR="009E4733" w:rsidRDefault="009E4733">
            <w:pPr>
              <w:spacing w:before="20" w:after="20" w:line="240" w:lineRule="auto"/>
              <w:jc w:val="left"/>
            </w:pPr>
          </w:p>
        </w:tc>
      </w:tr>
      <w:tr w:rsidR="009E4733" w14:paraId="5C8A5FBE" w14:textId="77777777">
        <w:trPr>
          <w:cantSplit/>
          <w:jc w:val="center"/>
        </w:trPr>
        <w:tc>
          <w:tcPr>
            <w:tcW w:w="2608" w:type="dxa"/>
          </w:tcPr>
          <w:p w14:paraId="0D5E28A7" w14:textId="77777777" w:rsidR="009E4733" w:rsidRDefault="0018381F">
            <w:pPr>
              <w:spacing w:before="20" w:after="20" w:line="240" w:lineRule="auto"/>
              <w:jc w:val="left"/>
            </w:pPr>
            <w:proofErr w:type="spellStart"/>
            <w:proofErr w:type="gramStart"/>
            <w:r>
              <w:rPr>
                <w:sz w:val="17"/>
              </w:rPr>
              <w:t>cours</w:t>
            </w:r>
            <w:proofErr w:type="gramEnd"/>
            <w:r>
              <w:rPr>
                <w:sz w:val="17"/>
              </w:rPr>
              <w:t>_date_creation</w:t>
            </w:r>
            <w:proofErr w:type="spellEnd"/>
          </w:p>
        </w:tc>
        <w:tc>
          <w:tcPr>
            <w:tcW w:w="2778" w:type="dxa"/>
          </w:tcPr>
          <w:p w14:paraId="704A4C1B" w14:textId="77777777" w:rsidR="009E4733" w:rsidRDefault="0018381F">
            <w:pPr>
              <w:spacing w:before="20" w:after="20" w:line="240" w:lineRule="auto"/>
              <w:jc w:val="left"/>
            </w:pPr>
            <w:r>
              <w:rPr>
                <w:sz w:val="17"/>
              </w:rPr>
              <w:t>Date de création du cours</w:t>
            </w:r>
          </w:p>
        </w:tc>
        <w:tc>
          <w:tcPr>
            <w:tcW w:w="680" w:type="dxa"/>
          </w:tcPr>
          <w:p w14:paraId="6D56A5E9" w14:textId="77777777" w:rsidR="009E4733" w:rsidRDefault="0018381F">
            <w:pPr>
              <w:spacing w:before="20" w:after="20" w:line="240" w:lineRule="auto"/>
              <w:jc w:val="center"/>
            </w:pPr>
            <w:r>
              <w:rPr>
                <w:sz w:val="17"/>
              </w:rPr>
              <w:t>D</w:t>
            </w:r>
          </w:p>
        </w:tc>
        <w:tc>
          <w:tcPr>
            <w:tcW w:w="737" w:type="dxa"/>
          </w:tcPr>
          <w:p w14:paraId="3027D076" w14:textId="77777777" w:rsidR="009E4733" w:rsidRDefault="0018381F">
            <w:pPr>
              <w:spacing w:before="20" w:after="20" w:line="240" w:lineRule="auto"/>
              <w:jc w:val="center"/>
            </w:pPr>
            <w:r>
              <w:rPr>
                <w:sz w:val="17"/>
              </w:rPr>
              <w:t>19</w:t>
            </w:r>
          </w:p>
        </w:tc>
        <w:tc>
          <w:tcPr>
            <w:tcW w:w="1984" w:type="dxa"/>
          </w:tcPr>
          <w:p w14:paraId="0274F93E" w14:textId="77777777" w:rsidR="009E4733" w:rsidRDefault="0018381F">
            <w:pPr>
              <w:spacing w:before="20" w:after="20" w:line="240" w:lineRule="auto"/>
              <w:jc w:val="left"/>
            </w:pPr>
            <w:r>
              <w:rPr>
                <w:sz w:val="17"/>
              </w:rPr>
              <w:t xml:space="preserve">JJ-MM-AAAA </w:t>
            </w:r>
            <w:proofErr w:type="gramStart"/>
            <w:r>
              <w:rPr>
                <w:sz w:val="17"/>
              </w:rPr>
              <w:t>HH:MM:SS</w:t>
            </w:r>
            <w:proofErr w:type="gramEnd"/>
          </w:p>
        </w:tc>
      </w:tr>
      <w:tr w:rsidR="009E4733" w14:paraId="54D5A1D5" w14:textId="77777777">
        <w:trPr>
          <w:cantSplit/>
          <w:jc w:val="center"/>
        </w:trPr>
        <w:tc>
          <w:tcPr>
            <w:tcW w:w="2608" w:type="dxa"/>
          </w:tcPr>
          <w:p w14:paraId="4387D9E9" w14:textId="77777777" w:rsidR="009E4733" w:rsidRDefault="0018381F">
            <w:pPr>
              <w:spacing w:before="20" w:after="20" w:line="240" w:lineRule="auto"/>
              <w:jc w:val="left"/>
            </w:pPr>
            <w:proofErr w:type="spellStart"/>
            <w:proofErr w:type="gramStart"/>
            <w:r>
              <w:rPr>
                <w:sz w:val="17"/>
              </w:rPr>
              <w:t>cours</w:t>
            </w:r>
            <w:proofErr w:type="gramEnd"/>
            <w:r>
              <w:rPr>
                <w:sz w:val="17"/>
              </w:rPr>
              <w:t>_description</w:t>
            </w:r>
            <w:proofErr w:type="spellEnd"/>
          </w:p>
        </w:tc>
        <w:tc>
          <w:tcPr>
            <w:tcW w:w="2778" w:type="dxa"/>
          </w:tcPr>
          <w:p w14:paraId="4DBFA0FA" w14:textId="77777777" w:rsidR="009E4733" w:rsidRDefault="0018381F">
            <w:pPr>
              <w:spacing w:before="20" w:after="20" w:line="240" w:lineRule="auto"/>
              <w:jc w:val="left"/>
            </w:pPr>
            <w:r>
              <w:rPr>
                <w:sz w:val="17"/>
              </w:rPr>
              <w:t>Description du cours</w:t>
            </w:r>
          </w:p>
        </w:tc>
        <w:tc>
          <w:tcPr>
            <w:tcW w:w="680" w:type="dxa"/>
          </w:tcPr>
          <w:p w14:paraId="4B8F6EC9" w14:textId="77777777" w:rsidR="009E4733" w:rsidRDefault="0018381F">
            <w:pPr>
              <w:spacing w:before="20" w:after="20" w:line="240" w:lineRule="auto"/>
              <w:jc w:val="center"/>
            </w:pPr>
            <w:r>
              <w:rPr>
                <w:sz w:val="17"/>
              </w:rPr>
              <w:t>AN</w:t>
            </w:r>
          </w:p>
        </w:tc>
        <w:tc>
          <w:tcPr>
            <w:tcW w:w="737" w:type="dxa"/>
          </w:tcPr>
          <w:p w14:paraId="5899F84C" w14:textId="77777777" w:rsidR="009E4733" w:rsidRDefault="0018381F">
            <w:pPr>
              <w:spacing w:before="20" w:after="20" w:line="240" w:lineRule="auto"/>
              <w:jc w:val="center"/>
            </w:pPr>
            <w:r>
              <w:rPr>
                <w:sz w:val="17"/>
              </w:rPr>
              <w:t>1500</w:t>
            </w:r>
          </w:p>
        </w:tc>
        <w:tc>
          <w:tcPr>
            <w:tcW w:w="1984" w:type="dxa"/>
          </w:tcPr>
          <w:p w14:paraId="25D76F4D" w14:textId="77777777" w:rsidR="009E4733" w:rsidRDefault="009E4733">
            <w:pPr>
              <w:spacing w:before="20" w:after="20" w:line="240" w:lineRule="auto"/>
              <w:jc w:val="left"/>
            </w:pPr>
          </w:p>
        </w:tc>
      </w:tr>
      <w:tr w:rsidR="009E4733" w14:paraId="3498B750" w14:textId="77777777">
        <w:trPr>
          <w:cantSplit/>
          <w:jc w:val="center"/>
        </w:trPr>
        <w:tc>
          <w:tcPr>
            <w:tcW w:w="2608" w:type="dxa"/>
          </w:tcPr>
          <w:p w14:paraId="22AE3F73" w14:textId="77777777" w:rsidR="009E4733" w:rsidRDefault="0018381F">
            <w:pPr>
              <w:spacing w:before="20" w:after="20" w:line="240" w:lineRule="auto"/>
              <w:jc w:val="left"/>
            </w:pPr>
            <w:proofErr w:type="spellStart"/>
            <w:proofErr w:type="gramStart"/>
            <w:r>
              <w:rPr>
                <w:sz w:val="17"/>
              </w:rPr>
              <w:t>cours</w:t>
            </w:r>
            <w:proofErr w:type="gramEnd"/>
            <w:r>
              <w:rPr>
                <w:sz w:val="17"/>
              </w:rPr>
              <w:t>_formateur_id</w:t>
            </w:r>
            <w:proofErr w:type="spellEnd"/>
          </w:p>
        </w:tc>
        <w:tc>
          <w:tcPr>
            <w:tcW w:w="2778" w:type="dxa"/>
          </w:tcPr>
          <w:p w14:paraId="11C4D4CE" w14:textId="77777777" w:rsidR="009E4733" w:rsidRDefault="0018381F">
            <w:pPr>
              <w:spacing w:before="20" w:after="20" w:line="240" w:lineRule="auto"/>
              <w:jc w:val="left"/>
            </w:pPr>
            <w:r>
              <w:rPr>
                <w:sz w:val="17"/>
              </w:rPr>
              <w:t>Identifiant du formateur créateur</w:t>
            </w:r>
          </w:p>
        </w:tc>
        <w:tc>
          <w:tcPr>
            <w:tcW w:w="680" w:type="dxa"/>
          </w:tcPr>
          <w:p w14:paraId="472494E3" w14:textId="77777777" w:rsidR="009E4733" w:rsidRDefault="0018381F">
            <w:pPr>
              <w:spacing w:before="20" w:after="20" w:line="240" w:lineRule="auto"/>
              <w:jc w:val="center"/>
            </w:pPr>
            <w:r>
              <w:rPr>
                <w:sz w:val="17"/>
              </w:rPr>
              <w:t>N</w:t>
            </w:r>
          </w:p>
        </w:tc>
        <w:tc>
          <w:tcPr>
            <w:tcW w:w="737" w:type="dxa"/>
          </w:tcPr>
          <w:p w14:paraId="6170AF31" w14:textId="77777777" w:rsidR="009E4733" w:rsidRDefault="0018381F">
            <w:pPr>
              <w:spacing w:before="20" w:after="20" w:line="240" w:lineRule="auto"/>
              <w:jc w:val="center"/>
            </w:pPr>
            <w:r>
              <w:rPr>
                <w:sz w:val="17"/>
              </w:rPr>
              <w:t>8</w:t>
            </w:r>
          </w:p>
        </w:tc>
        <w:tc>
          <w:tcPr>
            <w:tcW w:w="1984" w:type="dxa"/>
          </w:tcPr>
          <w:p w14:paraId="3AFDC5C4" w14:textId="77777777" w:rsidR="009E4733" w:rsidRDefault="009E4733">
            <w:pPr>
              <w:spacing w:before="20" w:after="20" w:line="240" w:lineRule="auto"/>
              <w:jc w:val="left"/>
            </w:pPr>
          </w:p>
        </w:tc>
      </w:tr>
      <w:tr w:rsidR="009E4733" w14:paraId="7C5B0CB4" w14:textId="77777777">
        <w:trPr>
          <w:cantSplit/>
          <w:jc w:val="center"/>
        </w:trPr>
        <w:tc>
          <w:tcPr>
            <w:tcW w:w="2608" w:type="dxa"/>
          </w:tcPr>
          <w:p w14:paraId="61BD39FF" w14:textId="77777777" w:rsidR="009E4733" w:rsidRDefault="0018381F">
            <w:pPr>
              <w:spacing w:before="20" w:after="20" w:line="240" w:lineRule="auto"/>
              <w:jc w:val="left"/>
            </w:pPr>
            <w:proofErr w:type="spellStart"/>
            <w:proofErr w:type="gramStart"/>
            <w:r>
              <w:rPr>
                <w:sz w:val="17"/>
              </w:rPr>
              <w:t>cours</w:t>
            </w:r>
            <w:proofErr w:type="gramEnd"/>
            <w:r>
              <w:rPr>
                <w:sz w:val="17"/>
              </w:rPr>
              <w:t>_id</w:t>
            </w:r>
            <w:proofErr w:type="spellEnd"/>
          </w:p>
        </w:tc>
        <w:tc>
          <w:tcPr>
            <w:tcW w:w="2778" w:type="dxa"/>
          </w:tcPr>
          <w:p w14:paraId="3366E5D9" w14:textId="77777777" w:rsidR="009E4733" w:rsidRDefault="0018381F">
            <w:pPr>
              <w:spacing w:before="20" w:after="20" w:line="240" w:lineRule="auto"/>
              <w:jc w:val="left"/>
            </w:pPr>
            <w:r>
              <w:rPr>
                <w:sz w:val="17"/>
              </w:rPr>
              <w:t>Identifiant unique du cours</w:t>
            </w:r>
          </w:p>
        </w:tc>
        <w:tc>
          <w:tcPr>
            <w:tcW w:w="680" w:type="dxa"/>
          </w:tcPr>
          <w:p w14:paraId="0D8C7320" w14:textId="77777777" w:rsidR="009E4733" w:rsidRDefault="0018381F">
            <w:pPr>
              <w:spacing w:before="20" w:after="20" w:line="240" w:lineRule="auto"/>
              <w:jc w:val="center"/>
            </w:pPr>
            <w:r>
              <w:rPr>
                <w:sz w:val="17"/>
              </w:rPr>
              <w:t>N</w:t>
            </w:r>
          </w:p>
        </w:tc>
        <w:tc>
          <w:tcPr>
            <w:tcW w:w="737" w:type="dxa"/>
          </w:tcPr>
          <w:p w14:paraId="60295C6D" w14:textId="77777777" w:rsidR="009E4733" w:rsidRDefault="0018381F">
            <w:pPr>
              <w:spacing w:before="20" w:after="20" w:line="240" w:lineRule="auto"/>
              <w:jc w:val="center"/>
            </w:pPr>
            <w:r>
              <w:rPr>
                <w:sz w:val="17"/>
              </w:rPr>
              <w:t>8</w:t>
            </w:r>
          </w:p>
        </w:tc>
        <w:tc>
          <w:tcPr>
            <w:tcW w:w="1984" w:type="dxa"/>
          </w:tcPr>
          <w:p w14:paraId="2DCBBE94" w14:textId="77777777" w:rsidR="009E4733" w:rsidRDefault="009E4733">
            <w:pPr>
              <w:spacing w:before="20" w:after="20" w:line="240" w:lineRule="auto"/>
              <w:jc w:val="left"/>
            </w:pPr>
          </w:p>
        </w:tc>
      </w:tr>
      <w:tr w:rsidR="009E4733" w14:paraId="2994F945" w14:textId="77777777">
        <w:trPr>
          <w:cantSplit/>
          <w:jc w:val="center"/>
        </w:trPr>
        <w:tc>
          <w:tcPr>
            <w:tcW w:w="2608" w:type="dxa"/>
          </w:tcPr>
          <w:p w14:paraId="4C034688" w14:textId="77777777" w:rsidR="009E4733" w:rsidRDefault="0018381F">
            <w:pPr>
              <w:spacing w:before="20" w:after="20" w:line="240" w:lineRule="auto"/>
              <w:jc w:val="left"/>
            </w:pPr>
            <w:proofErr w:type="spellStart"/>
            <w:proofErr w:type="gramStart"/>
            <w:r>
              <w:rPr>
                <w:sz w:val="17"/>
              </w:rPr>
              <w:t>cours</w:t>
            </w:r>
            <w:proofErr w:type="gramEnd"/>
            <w:r>
              <w:rPr>
                <w:sz w:val="17"/>
              </w:rPr>
              <w:t>_niveau</w:t>
            </w:r>
            <w:proofErr w:type="spellEnd"/>
          </w:p>
        </w:tc>
        <w:tc>
          <w:tcPr>
            <w:tcW w:w="2778" w:type="dxa"/>
          </w:tcPr>
          <w:p w14:paraId="34B5B409" w14:textId="77777777" w:rsidR="009E4733" w:rsidRDefault="0018381F">
            <w:pPr>
              <w:spacing w:before="20" w:after="20" w:line="240" w:lineRule="auto"/>
              <w:jc w:val="left"/>
            </w:pPr>
            <w:r>
              <w:rPr>
                <w:sz w:val="17"/>
              </w:rPr>
              <w:t>Niveau du cours</w:t>
            </w:r>
          </w:p>
        </w:tc>
        <w:tc>
          <w:tcPr>
            <w:tcW w:w="680" w:type="dxa"/>
          </w:tcPr>
          <w:p w14:paraId="39C894F0" w14:textId="77777777" w:rsidR="009E4733" w:rsidRDefault="0018381F">
            <w:pPr>
              <w:spacing w:before="20" w:after="20" w:line="240" w:lineRule="auto"/>
              <w:jc w:val="center"/>
            </w:pPr>
            <w:r>
              <w:rPr>
                <w:sz w:val="17"/>
              </w:rPr>
              <w:t>AN</w:t>
            </w:r>
          </w:p>
        </w:tc>
        <w:tc>
          <w:tcPr>
            <w:tcW w:w="737" w:type="dxa"/>
          </w:tcPr>
          <w:p w14:paraId="5F068298" w14:textId="77777777" w:rsidR="009E4733" w:rsidRDefault="0018381F">
            <w:pPr>
              <w:spacing w:before="20" w:after="20" w:line="240" w:lineRule="auto"/>
              <w:jc w:val="center"/>
            </w:pPr>
            <w:r>
              <w:rPr>
                <w:sz w:val="17"/>
              </w:rPr>
              <w:t>13</w:t>
            </w:r>
          </w:p>
        </w:tc>
        <w:tc>
          <w:tcPr>
            <w:tcW w:w="1984" w:type="dxa"/>
          </w:tcPr>
          <w:p w14:paraId="17CCDF08" w14:textId="77777777" w:rsidR="009E4733" w:rsidRDefault="0018381F">
            <w:pPr>
              <w:spacing w:before="20" w:after="20" w:line="240" w:lineRule="auto"/>
              <w:jc w:val="left"/>
            </w:pPr>
            <w:r>
              <w:rPr>
                <w:sz w:val="17"/>
              </w:rPr>
              <w:t>DEBUTANT, INTERMEDIAIRE ou AVANCE</w:t>
            </w:r>
          </w:p>
        </w:tc>
      </w:tr>
      <w:tr w:rsidR="009E4733" w14:paraId="7E16938F" w14:textId="77777777">
        <w:trPr>
          <w:cantSplit/>
          <w:jc w:val="center"/>
        </w:trPr>
        <w:tc>
          <w:tcPr>
            <w:tcW w:w="2608" w:type="dxa"/>
          </w:tcPr>
          <w:p w14:paraId="532B8ADB" w14:textId="77777777" w:rsidR="009E4733" w:rsidRDefault="0018381F">
            <w:pPr>
              <w:spacing w:before="20" w:after="20" w:line="240" w:lineRule="auto"/>
              <w:jc w:val="left"/>
            </w:pPr>
            <w:proofErr w:type="spellStart"/>
            <w:proofErr w:type="gramStart"/>
            <w:r>
              <w:rPr>
                <w:sz w:val="17"/>
              </w:rPr>
              <w:t>cours</w:t>
            </w:r>
            <w:proofErr w:type="gramEnd"/>
            <w:r>
              <w:rPr>
                <w:sz w:val="17"/>
              </w:rPr>
              <w:t>_titre</w:t>
            </w:r>
            <w:proofErr w:type="spellEnd"/>
          </w:p>
        </w:tc>
        <w:tc>
          <w:tcPr>
            <w:tcW w:w="2778" w:type="dxa"/>
          </w:tcPr>
          <w:p w14:paraId="487AD5A4" w14:textId="77777777" w:rsidR="009E4733" w:rsidRDefault="0018381F">
            <w:pPr>
              <w:spacing w:before="20" w:after="20" w:line="240" w:lineRule="auto"/>
              <w:jc w:val="left"/>
            </w:pPr>
            <w:r>
              <w:rPr>
                <w:sz w:val="17"/>
              </w:rPr>
              <w:t>Titre du cours</w:t>
            </w:r>
          </w:p>
        </w:tc>
        <w:tc>
          <w:tcPr>
            <w:tcW w:w="680" w:type="dxa"/>
          </w:tcPr>
          <w:p w14:paraId="2B62C581" w14:textId="77777777" w:rsidR="009E4733" w:rsidRDefault="0018381F">
            <w:pPr>
              <w:spacing w:before="20" w:after="20" w:line="240" w:lineRule="auto"/>
              <w:jc w:val="center"/>
            </w:pPr>
            <w:r>
              <w:rPr>
                <w:sz w:val="17"/>
              </w:rPr>
              <w:t>AN</w:t>
            </w:r>
          </w:p>
        </w:tc>
        <w:tc>
          <w:tcPr>
            <w:tcW w:w="737" w:type="dxa"/>
          </w:tcPr>
          <w:p w14:paraId="073F9FF0" w14:textId="77777777" w:rsidR="009E4733" w:rsidRDefault="0018381F">
            <w:pPr>
              <w:spacing w:before="20" w:after="20" w:line="240" w:lineRule="auto"/>
              <w:jc w:val="center"/>
            </w:pPr>
            <w:r>
              <w:rPr>
                <w:sz w:val="17"/>
              </w:rPr>
              <w:t>128</w:t>
            </w:r>
          </w:p>
        </w:tc>
        <w:tc>
          <w:tcPr>
            <w:tcW w:w="1984" w:type="dxa"/>
          </w:tcPr>
          <w:p w14:paraId="2EE764E6" w14:textId="77777777" w:rsidR="009E4733" w:rsidRDefault="009E4733">
            <w:pPr>
              <w:spacing w:before="20" w:after="20" w:line="240" w:lineRule="auto"/>
              <w:jc w:val="left"/>
            </w:pPr>
          </w:p>
        </w:tc>
      </w:tr>
      <w:tr w:rsidR="009E4733" w14:paraId="5E9C7A38" w14:textId="77777777">
        <w:trPr>
          <w:cantSplit/>
          <w:jc w:val="center"/>
        </w:trPr>
        <w:tc>
          <w:tcPr>
            <w:tcW w:w="2608" w:type="dxa"/>
          </w:tcPr>
          <w:p w14:paraId="4327C425" w14:textId="77777777" w:rsidR="009E4733" w:rsidRDefault="0018381F">
            <w:pPr>
              <w:spacing w:before="20" w:after="20" w:line="240" w:lineRule="auto"/>
              <w:jc w:val="left"/>
            </w:pPr>
            <w:proofErr w:type="spellStart"/>
            <w:proofErr w:type="gramStart"/>
            <w:r>
              <w:rPr>
                <w:sz w:val="17"/>
              </w:rPr>
              <w:t>inscription</w:t>
            </w:r>
            <w:proofErr w:type="gramEnd"/>
            <w:r>
              <w:rPr>
                <w:sz w:val="17"/>
              </w:rPr>
              <w:t>_cours_id</w:t>
            </w:r>
            <w:proofErr w:type="spellEnd"/>
          </w:p>
        </w:tc>
        <w:tc>
          <w:tcPr>
            <w:tcW w:w="2778" w:type="dxa"/>
          </w:tcPr>
          <w:p w14:paraId="679C8832" w14:textId="77777777" w:rsidR="009E4733" w:rsidRDefault="0018381F">
            <w:pPr>
              <w:spacing w:before="20" w:after="20" w:line="240" w:lineRule="auto"/>
              <w:jc w:val="left"/>
            </w:pPr>
            <w:r>
              <w:rPr>
                <w:sz w:val="17"/>
              </w:rPr>
              <w:t>Identifiant du cours de l’inscription</w:t>
            </w:r>
          </w:p>
        </w:tc>
        <w:tc>
          <w:tcPr>
            <w:tcW w:w="680" w:type="dxa"/>
          </w:tcPr>
          <w:p w14:paraId="7B21CE50" w14:textId="77777777" w:rsidR="009E4733" w:rsidRDefault="0018381F">
            <w:pPr>
              <w:spacing w:before="20" w:after="20" w:line="240" w:lineRule="auto"/>
              <w:jc w:val="center"/>
            </w:pPr>
            <w:r>
              <w:rPr>
                <w:sz w:val="17"/>
              </w:rPr>
              <w:t>N</w:t>
            </w:r>
          </w:p>
        </w:tc>
        <w:tc>
          <w:tcPr>
            <w:tcW w:w="737" w:type="dxa"/>
          </w:tcPr>
          <w:p w14:paraId="5AF4BF55" w14:textId="77777777" w:rsidR="009E4733" w:rsidRDefault="0018381F">
            <w:pPr>
              <w:spacing w:before="20" w:after="20" w:line="240" w:lineRule="auto"/>
              <w:jc w:val="center"/>
            </w:pPr>
            <w:r>
              <w:rPr>
                <w:sz w:val="17"/>
              </w:rPr>
              <w:t>8</w:t>
            </w:r>
          </w:p>
        </w:tc>
        <w:tc>
          <w:tcPr>
            <w:tcW w:w="1984" w:type="dxa"/>
          </w:tcPr>
          <w:p w14:paraId="7A5D0BD9" w14:textId="77777777" w:rsidR="009E4733" w:rsidRDefault="009E4733">
            <w:pPr>
              <w:spacing w:before="20" w:after="20" w:line="240" w:lineRule="auto"/>
              <w:jc w:val="left"/>
            </w:pPr>
          </w:p>
        </w:tc>
      </w:tr>
      <w:tr w:rsidR="009E4733" w14:paraId="4BB852C8" w14:textId="77777777">
        <w:trPr>
          <w:cantSplit/>
          <w:jc w:val="center"/>
        </w:trPr>
        <w:tc>
          <w:tcPr>
            <w:tcW w:w="2608" w:type="dxa"/>
          </w:tcPr>
          <w:p w14:paraId="34098FE2" w14:textId="77777777" w:rsidR="009E4733" w:rsidRDefault="0018381F">
            <w:pPr>
              <w:spacing w:before="20" w:after="20" w:line="240" w:lineRule="auto"/>
              <w:jc w:val="left"/>
            </w:pPr>
            <w:proofErr w:type="spellStart"/>
            <w:proofErr w:type="gramStart"/>
            <w:r>
              <w:rPr>
                <w:sz w:val="17"/>
              </w:rPr>
              <w:t>inscription</w:t>
            </w:r>
            <w:proofErr w:type="gramEnd"/>
            <w:r>
              <w:rPr>
                <w:sz w:val="17"/>
              </w:rPr>
              <w:t>_date</w:t>
            </w:r>
            <w:proofErr w:type="spellEnd"/>
          </w:p>
        </w:tc>
        <w:tc>
          <w:tcPr>
            <w:tcW w:w="2778" w:type="dxa"/>
          </w:tcPr>
          <w:p w14:paraId="6DE1AD43" w14:textId="77777777" w:rsidR="009E4733" w:rsidRDefault="0018381F">
            <w:pPr>
              <w:spacing w:before="20" w:after="20" w:line="240" w:lineRule="auto"/>
              <w:jc w:val="left"/>
            </w:pPr>
            <w:r>
              <w:rPr>
                <w:sz w:val="17"/>
              </w:rPr>
              <w:t>Date d’inscription au cours</w:t>
            </w:r>
          </w:p>
        </w:tc>
        <w:tc>
          <w:tcPr>
            <w:tcW w:w="680" w:type="dxa"/>
          </w:tcPr>
          <w:p w14:paraId="05C0CD38" w14:textId="77777777" w:rsidR="009E4733" w:rsidRDefault="0018381F">
            <w:pPr>
              <w:spacing w:before="20" w:after="20" w:line="240" w:lineRule="auto"/>
              <w:jc w:val="center"/>
            </w:pPr>
            <w:r>
              <w:rPr>
                <w:sz w:val="17"/>
              </w:rPr>
              <w:t>D</w:t>
            </w:r>
          </w:p>
        </w:tc>
        <w:tc>
          <w:tcPr>
            <w:tcW w:w="737" w:type="dxa"/>
          </w:tcPr>
          <w:p w14:paraId="508D83C8" w14:textId="77777777" w:rsidR="009E4733" w:rsidRDefault="0018381F">
            <w:pPr>
              <w:spacing w:before="20" w:after="20" w:line="240" w:lineRule="auto"/>
              <w:jc w:val="center"/>
            </w:pPr>
            <w:r>
              <w:rPr>
                <w:sz w:val="17"/>
              </w:rPr>
              <w:t>19</w:t>
            </w:r>
          </w:p>
        </w:tc>
        <w:tc>
          <w:tcPr>
            <w:tcW w:w="1984" w:type="dxa"/>
          </w:tcPr>
          <w:p w14:paraId="60057076" w14:textId="77777777" w:rsidR="009E4733" w:rsidRDefault="0018381F">
            <w:pPr>
              <w:spacing w:before="20" w:after="20" w:line="240" w:lineRule="auto"/>
              <w:jc w:val="left"/>
            </w:pPr>
            <w:r>
              <w:rPr>
                <w:sz w:val="17"/>
              </w:rPr>
              <w:t xml:space="preserve">JJ-MM-AAAA </w:t>
            </w:r>
            <w:proofErr w:type="gramStart"/>
            <w:r>
              <w:rPr>
                <w:sz w:val="17"/>
              </w:rPr>
              <w:t>HH:MM:SS</w:t>
            </w:r>
            <w:proofErr w:type="gramEnd"/>
          </w:p>
        </w:tc>
      </w:tr>
      <w:tr w:rsidR="009E4733" w14:paraId="446E27F3" w14:textId="77777777">
        <w:trPr>
          <w:cantSplit/>
          <w:jc w:val="center"/>
        </w:trPr>
        <w:tc>
          <w:tcPr>
            <w:tcW w:w="2608" w:type="dxa"/>
          </w:tcPr>
          <w:p w14:paraId="794C9C6B" w14:textId="77777777" w:rsidR="009E4733" w:rsidRDefault="0018381F">
            <w:pPr>
              <w:spacing w:before="20" w:after="20" w:line="240" w:lineRule="auto"/>
              <w:jc w:val="left"/>
            </w:pPr>
            <w:proofErr w:type="spellStart"/>
            <w:proofErr w:type="gramStart"/>
            <w:r>
              <w:rPr>
                <w:sz w:val="17"/>
              </w:rPr>
              <w:t>inscription</w:t>
            </w:r>
            <w:proofErr w:type="gramEnd"/>
            <w:r>
              <w:rPr>
                <w:sz w:val="17"/>
              </w:rPr>
              <w:t>_id</w:t>
            </w:r>
            <w:proofErr w:type="spellEnd"/>
          </w:p>
        </w:tc>
        <w:tc>
          <w:tcPr>
            <w:tcW w:w="2778" w:type="dxa"/>
          </w:tcPr>
          <w:p w14:paraId="0B19A5F1" w14:textId="77777777" w:rsidR="009E4733" w:rsidRDefault="0018381F">
            <w:pPr>
              <w:spacing w:before="20" w:after="20" w:line="240" w:lineRule="auto"/>
              <w:jc w:val="left"/>
            </w:pPr>
            <w:r>
              <w:rPr>
                <w:sz w:val="17"/>
              </w:rPr>
              <w:t>Identifiant unique de l’inscription</w:t>
            </w:r>
          </w:p>
        </w:tc>
        <w:tc>
          <w:tcPr>
            <w:tcW w:w="680" w:type="dxa"/>
          </w:tcPr>
          <w:p w14:paraId="71FFC5C5" w14:textId="77777777" w:rsidR="009E4733" w:rsidRDefault="0018381F">
            <w:pPr>
              <w:spacing w:before="20" w:after="20" w:line="240" w:lineRule="auto"/>
              <w:jc w:val="center"/>
            </w:pPr>
            <w:r>
              <w:rPr>
                <w:sz w:val="17"/>
              </w:rPr>
              <w:t>N</w:t>
            </w:r>
          </w:p>
        </w:tc>
        <w:tc>
          <w:tcPr>
            <w:tcW w:w="737" w:type="dxa"/>
          </w:tcPr>
          <w:p w14:paraId="7C5311BF" w14:textId="77777777" w:rsidR="009E4733" w:rsidRDefault="0018381F">
            <w:pPr>
              <w:spacing w:before="20" w:after="20" w:line="240" w:lineRule="auto"/>
              <w:jc w:val="center"/>
            </w:pPr>
            <w:r>
              <w:rPr>
                <w:sz w:val="17"/>
              </w:rPr>
              <w:t>8</w:t>
            </w:r>
          </w:p>
        </w:tc>
        <w:tc>
          <w:tcPr>
            <w:tcW w:w="1984" w:type="dxa"/>
          </w:tcPr>
          <w:p w14:paraId="19DCBDE8" w14:textId="77777777" w:rsidR="009E4733" w:rsidRDefault="009E4733">
            <w:pPr>
              <w:spacing w:before="20" w:after="20" w:line="240" w:lineRule="auto"/>
              <w:jc w:val="left"/>
            </w:pPr>
          </w:p>
        </w:tc>
      </w:tr>
      <w:tr w:rsidR="009E4733" w14:paraId="19C3EA2C" w14:textId="77777777">
        <w:trPr>
          <w:cantSplit/>
          <w:jc w:val="center"/>
        </w:trPr>
        <w:tc>
          <w:tcPr>
            <w:tcW w:w="2608" w:type="dxa"/>
          </w:tcPr>
          <w:p w14:paraId="50FF77BB" w14:textId="77777777" w:rsidR="009E4733" w:rsidRDefault="0018381F">
            <w:pPr>
              <w:spacing w:before="20" w:after="20" w:line="240" w:lineRule="auto"/>
              <w:jc w:val="left"/>
            </w:pPr>
            <w:proofErr w:type="spellStart"/>
            <w:proofErr w:type="gramStart"/>
            <w:r>
              <w:rPr>
                <w:sz w:val="17"/>
              </w:rPr>
              <w:t>inscription</w:t>
            </w:r>
            <w:proofErr w:type="gramEnd"/>
            <w:r>
              <w:rPr>
                <w:sz w:val="17"/>
              </w:rPr>
              <w:t>_progression</w:t>
            </w:r>
            <w:proofErr w:type="spellEnd"/>
          </w:p>
        </w:tc>
        <w:tc>
          <w:tcPr>
            <w:tcW w:w="2778" w:type="dxa"/>
          </w:tcPr>
          <w:p w14:paraId="73A134B2" w14:textId="77777777" w:rsidR="009E4733" w:rsidRDefault="0018381F">
            <w:pPr>
              <w:spacing w:before="20" w:after="20" w:line="240" w:lineRule="auto"/>
              <w:jc w:val="left"/>
            </w:pPr>
            <w:r>
              <w:rPr>
                <w:sz w:val="17"/>
              </w:rPr>
              <w:t>Progression de l’apprenant dans le cours</w:t>
            </w:r>
          </w:p>
        </w:tc>
        <w:tc>
          <w:tcPr>
            <w:tcW w:w="680" w:type="dxa"/>
          </w:tcPr>
          <w:p w14:paraId="0A6F82DC" w14:textId="77777777" w:rsidR="009E4733" w:rsidRDefault="0018381F">
            <w:pPr>
              <w:spacing w:before="20" w:after="20" w:line="240" w:lineRule="auto"/>
              <w:jc w:val="center"/>
            </w:pPr>
            <w:r>
              <w:rPr>
                <w:sz w:val="17"/>
              </w:rPr>
              <w:t>N</w:t>
            </w:r>
          </w:p>
        </w:tc>
        <w:tc>
          <w:tcPr>
            <w:tcW w:w="737" w:type="dxa"/>
          </w:tcPr>
          <w:p w14:paraId="72FBDE80" w14:textId="77777777" w:rsidR="009E4733" w:rsidRDefault="0018381F">
            <w:pPr>
              <w:spacing w:before="20" w:after="20" w:line="240" w:lineRule="auto"/>
              <w:jc w:val="center"/>
            </w:pPr>
            <w:r>
              <w:rPr>
                <w:sz w:val="17"/>
              </w:rPr>
              <w:t>3</w:t>
            </w:r>
          </w:p>
        </w:tc>
        <w:tc>
          <w:tcPr>
            <w:tcW w:w="1984" w:type="dxa"/>
          </w:tcPr>
          <w:p w14:paraId="4393D7A0" w14:textId="77777777" w:rsidR="009E4733" w:rsidRDefault="0018381F">
            <w:pPr>
              <w:spacing w:before="20" w:after="20" w:line="240" w:lineRule="auto"/>
              <w:jc w:val="left"/>
            </w:pPr>
            <w:proofErr w:type="gramStart"/>
            <w:r>
              <w:rPr>
                <w:sz w:val="17"/>
              </w:rPr>
              <w:t>en</w:t>
            </w:r>
            <w:proofErr w:type="gramEnd"/>
            <w:r>
              <w:rPr>
                <w:sz w:val="17"/>
              </w:rPr>
              <w:t xml:space="preserve"> pourcentage</w:t>
            </w:r>
          </w:p>
        </w:tc>
      </w:tr>
      <w:tr w:rsidR="009E4733" w14:paraId="1741047C" w14:textId="77777777">
        <w:trPr>
          <w:cantSplit/>
          <w:jc w:val="center"/>
        </w:trPr>
        <w:tc>
          <w:tcPr>
            <w:tcW w:w="2608" w:type="dxa"/>
          </w:tcPr>
          <w:p w14:paraId="0BFB53AF" w14:textId="77777777" w:rsidR="009E4733" w:rsidRDefault="0018381F">
            <w:pPr>
              <w:spacing w:before="20" w:after="20" w:line="240" w:lineRule="auto"/>
              <w:jc w:val="left"/>
            </w:pPr>
            <w:proofErr w:type="spellStart"/>
            <w:proofErr w:type="gramStart"/>
            <w:r>
              <w:rPr>
                <w:sz w:val="17"/>
              </w:rPr>
              <w:t>inscription</w:t>
            </w:r>
            <w:proofErr w:type="gramEnd"/>
            <w:r>
              <w:rPr>
                <w:sz w:val="17"/>
              </w:rPr>
              <w:t>_utilisateur_id</w:t>
            </w:r>
            <w:proofErr w:type="spellEnd"/>
          </w:p>
        </w:tc>
        <w:tc>
          <w:tcPr>
            <w:tcW w:w="2778" w:type="dxa"/>
          </w:tcPr>
          <w:p w14:paraId="43C60ECE" w14:textId="77777777" w:rsidR="009E4733" w:rsidRDefault="0018381F">
            <w:pPr>
              <w:spacing w:before="20" w:after="20" w:line="240" w:lineRule="auto"/>
              <w:jc w:val="left"/>
            </w:pPr>
            <w:r>
              <w:rPr>
                <w:sz w:val="17"/>
              </w:rPr>
              <w:t>Identifiant de l’apprenant inscrit</w:t>
            </w:r>
          </w:p>
        </w:tc>
        <w:tc>
          <w:tcPr>
            <w:tcW w:w="680" w:type="dxa"/>
          </w:tcPr>
          <w:p w14:paraId="2032D173" w14:textId="77777777" w:rsidR="009E4733" w:rsidRDefault="0018381F">
            <w:pPr>
              <w:spacing w:before="20" w:after="20" w:line="240" w:lineRule="auto"/>
              <w:jc w:val="center"/>
            </w:pPr>
            <w:r>
              <w:rPr>
                <w:sz w:val="17"/>
              </w:rPr>
              <w:t>N</w:t>
            </w:r>
          </w:p>
        </w:tc>
        <w:tc>
          <w:tcPr>
            <w:tcW w:w="737" w:type="dxa"/>
          </w:tcPr>
          <w:p w14:paraId="5899EFBC" w14:textId="77777777" w:rsidR="009E4733" w:rsidRDefault="0018381F">
            <w:pPr>
              <w:spacing w:before="20" w:after="20" w:line="240" w:lineRule="auto"/>
              <w:jc w:val="center"/>
            </w:pPr>
            <w:r>
              <w:rPr>
                <w:sz w:val="17"/>
              </w:rPr>
              <w:t>8</w:t>
            </w:r>
          </w:p>
        </w:tc>
        <w:tc>
          <w:tcPr>
            <w:tcW w:w="1984" w:type="dxa"/>
          </w:tcPr>
          <w:p w14:paraId="248ED9AA" w14:textId="77777777" w:rsidR="009E4733" w:rsidRDefault="009E4733">
            <w:pPr>
              <w:spacing w:before="20" w:after="20" w:line="240" w:lineRule="auto"/>
              <w:jc w:val="left"/>
            </w:pPr>
          </w:p>
        </w:tc>
      </w:tr>
      <w:tr w:rsidR="009E4733" w14:paraId="289784BE" w14:textId="77777777">
        <w:trPr>
          <w:cantSplit/>
          <w:jc w:val="center"/>
        </w:trPr>
        <w:tc>
          <w:tcPr>
            <w:tcW w:w="2608" w:type="dxa"/>
          </w:tcPr>
          <w:p w14:paraId="3455C597" w14:textId="77777777" w:rsidR="009E4733" w:rsidRDefault="0018381F">
            <w:pPr>
              <w:spacing w:before="20" w:after="20" w:line="240" w:lineRule="auto"/>
              <w:jc w:val="left"/>
            </w:pPr>
            <w:proofErr w:type="spellStart"/>
            <w:proofErr w:type="gramStart"/>
            <w:r>
              <w:rPr>
                <w:sz w:val="17"/>
              </w:rPr>
              <w:t>message</w:t>
            </w:r>
            <w:proofErr w:type="gramEnd"/>
            <w:r>
              <w:rPr>
                <w:sz w:val="17"/>
              </w:rPr>
              <w:t>_auteur</w:t>
            </w:r>
            <w:proofErr w:type="spellEnd"/>
          </w:p>
        </w:tc>
        <w:tc>
          <w:tcPr>
            <w:tcW w:w="2778" w:type="dxa"/>
          </w:tcPr>
          <w:p w14:paraId="598A02B4" w14:textId="77777777" w:rsidR="009E4733" w:rsidRDefault="0018381F">
            <w:pPr>
              <w:spacing w:before="20" w:after="20" w:line="240" w:lineRule="auto"/>
              <w:jc w:val="left"/>
            </w:pPr>
            <w:r>
              <w:rPr>
                <w:sz w:val="17"/>
              </w:rPr>
              <w:t>Auteur du message</w:t>
            </w:r>
          </w:p>
        </w:tc>
        <w:tc>
          <w:tcPr>
            <w:tcW w:w="680" w:type="dxa"/>
          </w:tcPr>
          <w:p w14:paraId="1E968CDB" w14:textId="77777777" w:rsidR="009E4733" w:rsidRDefault="0018381F">
            <w:pPr>
              <w:spacing w:before="20" w:after="20" w:line="240" w:lineRule="auto"/>
              <w:jc w:val="center"/>
            </w:pPr>
            <w:r>
              <w:rPr>
                <w:sz w:val="17"/>
              </w:rPr>
              <w:t>AN</w:t>
            </w:r>
          </w:p>
        </w:tc>
        <w:tc>
          <w:tcPr>
            <w:tcW w:w="737" w:type="dxa"/>
          </w:tcPr>
          <w:p w14:paraId="10A682C1" w14:textId="77777777" w:rsidR="009E4733" w:rsidRDefault="0018381F">
            <w:pPr>
              <w:spacing w:before="20" w:after="20" w:line="240" w:lineRule="auto"/>
              <w:jc w:val="center"/>
            </w:pPr>
            <w:r>
              <w:rPr>
                <w:sz w:val="17"/>
              </w:rPr>
              <w:t>10</w:t>
            </w:r>
          </w:p>
        </w:tc>
        <w:tc>
          <w:tcPr>
            <w:tcW w:w="1984" w:type="dxa"/>
          </w:tcPr>
          <w:p w14:paraId="5EF2EDBE" w14:textId="77777777" w:rsidR="009E4733" w:rsidRDefault="0018381F">
            <w:pPr>
              <w:spacing w:before="20" w:after="20" w:line="240" w:lineRule="auto"/>
              <w:jc w:val="left"/>
            </w:pPr>
            <w:proofErr w:type="gramStart"/>
            <w:r>
              <w:rPr>
                <w:sz w:val="17"/>
              </w:rPr>
              <w:t>utilisateur</w:t>
            </w:r>
            <w:proofErr w:type="gramEnd"/>
            <w:r>
              <w:rPr>
                <w:sz w:val="17"/>
              </w:rPr>
              <w:t xml:space="preserve"> ou assistant</w:t>
            </w:r>
          </w:p>
        </w:tc>
      </w:tr>
      <w:tr w:rsidR="009E4733" w14:paraId="6EFD340D" w14:textId="77777777">
        <w:trPr>
          <w:cantSplit/>
          <w:jc w:val="center"/>
        </w:trPr>
        <w:tc>
          <w:tcPr>
            <w:tcW w:w="2608" w:type="dxa"/>
          </w:tcPr>
          <w:p w14:paraId="57CC2405" w14:textId="77777777" w:rsidR="009E4733" w:rsidRDefault="0018381F">
            <w:pPr>
              <w:spacing w:before="20" w:after="20" w:line="240" w:lineRule="auto"/>
              <w:jc w:val="left"/>
            </w:pPr>
            <w:proofErr w:type="spellStart"/>
            <w:proofErr w:type="gramStart"/>
            <w:r>
              <w:rPr>
                <w:sz w:val="17"/>
              </w:rPr>
              <w:t>message</w:t>
            </w:r>
            <w:proofErr w:type="gramEnd"/>
            <w:r>
              <w:rPr>
                <w:sz w:val="17"/>
              </w:rPr>
              <w:t>_contenu</w:t>
            </w:r>
            <w:proofErr w:type="spellEnd"/>
          </w:p>
        </w:tc>
        <w:tc>
          <w:tcPr>
            <w:tcW w:w="2778" w:type="dxa"/>
          </w:tcPr>
          <w:p w14:paraId="4D8EBA18" w14:textId="77777777" w:rsidR="009E4733" w:rsidRDefault="0018381F">
            <w:pPr>
              <w:spacing w:before="20" w:after="20" w:line="240" w:lineRule="auto"/>
              <w:jc w:val="left"/>
            </w:pPr>
            <w:r>
              <w:rPr>
                <w:sz w:val="17"/>
              </w:rPr>
              <w:t>Contenu du message</w:t>
            </w:r>
          </w:p>
        </w:tc>
        <w:tc>
          <w:tcPr>
            <w:tcW w:w="680" w:type="dxa"/>
          </w:tcPr>
          <w:p w14:paraId="7786023B" w14:textId="77777777" w:rsidR="009E4733" w:rsidRDefault="0018381F">
            <w:pPr>
              <w:spacing w:before="20" w:after="20" w:line="240" w:lineRule="auto"/>
              <w:jc w:val="center"/>
            </w:pPr>
            <w:r>
              <w:rPr>
                <w:sz w:val="17"/>
              </w:rPr>
              <w:t>AN</w:t>
            </w:r>
          </w:p>
        </w:tc>
        <w:tc>
          <w:tcPr>
            <w:tcW w:w="737" w:type="dxa"/>
          </w:tcPr>
          <w:p w14:paraId="6B1097A1" w14:textId="77777777" w:rsidR="009E4733" w:rsidRDefault="0018381F">
            <w:pPr>
              <w:spacing w:before="20" w:after="20" w:line="240" w:lineRule="auto"/>
              <w:jc w:val="center"/>
            </w:pPr>
            <w:r>
              <w:rPr>
                <w:sz w:val="17"/>
              </w:rPr>
              <w:t>4000</w:t>
            </w:r>
          </w:p>
        </w:tc>
        <w:tc>
          <w:tcPr>
            <w:tcW w:w="1984" w:type="dxa"/>
          </w:tcPr>
          <w:p w14:paraId="7695E19D" w14:textId="77777777" w:rsidR="009E4733" w:rsidRDefault="009E4733">
            <w:pPr>
              <w:spacing w:before="20" w:after="20" w:line="240" w:lineRule="auto"/>
              <w:jc w:val="left"/>
            </w:pPr>
          </w:p>
        </w:tc>
      </w:tr>
      <w:tr w:rsidR="009E4733" w14:paraId="7FDEC641" w14:textId="77777777">
        <w:trPr>
          <w:cantSplit/>
          <w:jc w:val="center"/>
        </w:trPr>
        <w:tc>
          <w:tcPr>
            <w:tcW w:w="2608" w:type="dxa"/>
          </w:tcPr>
          <w:p w14:paraId="02C2C5D8" w14:textId="77777777" w:rsidR="009E4733" w:rsidRDefault="0018381F">
            <w:pPr>
              <w:spacing w:before="20" w:after="20" w:line="240" w:lineRule="auto"/>
              <w:jc w:val="left"/>
            </w:pPr>
            <w:proofErr w:type="spellStart"/>
            <w:proofErr w:type="gramStart"/>
            <w:r>
              <w:rPr>
                <w:sz w:val="17"/>
              </w:rPr>
              <w:t>message</w:t>
            </w:r>
            <w:proofErr w:type="gramEnd"/>
            <w:r>
              <w:rPr>
                <w:sz w:val="17"/>
              </w:rPr>
              <w:t>_conversation_id</w:t>
            </w:r>
            <w:proofErr w:type="spellEnd"/>
          </w:p>
        </w:tc>
        <w:tc>
          <w:tcPr>
            <w:tcW w:w="2778" w:type="dxa"/>
          </w:tcPr>
          <w:p w14:paraId="052CB156" w14:textId="77777777" w:rsidR="009E4733" w:rsidRDefault="0018381F">
            <w:pPr>
              <w:spacing w:before="20" w:after="20" w:line="240" w:lineRule="auto"/>
              <w:jc w:val="left"/>
            </w:pPr>
            <w:r>
              <w:rPr>
                <w:sz w:val="17"/>
              </w:rPr>
              <w:t>Identifiant de la conversation</w:t>
            </w:r>
          </w:p>
        </w:tc>
        <w:tc>
          <w:tcPr>
            <w:tcW w:w="680" w:type="dxa"/>
          </w:tcPr>
          <w:p w14:paraId="1E9BD6C3" w14:textId="77777777" w:rsidR="009E4733" w:rsidRDefault="0018381F">
            <w:pPr>
              <w:spacing w:before="20" w:after="20" w:line="240" w:lineRule="auto"/>
              <w:jc w:val="center"/>
            </w:pPr>
            <w:r>
              <w:rPr>
                <w:sz w:val="17"/>
              </w:rPr>
              <w:t>N</w:t>
            </w:r>
          </w:p>
        </w:tc>
        <w:tc>
          <w:tcPr>
            <w:tcW w:w="737" w:type="dxa"/>
          </w:tcPr>
          <w:p w14:paraId="5B8AA8E2" w14:textId="77777777" w:rsidR="009E4733" w:rsidRDefault="0018381F">
            <w:pPr>
              <w:spacing w:before="20" w:after="20" w:line="240" w:lineRule="auto"/>
              <w:jc w:val="center"/>
            </w:pPr>
            <w:r>
              <w:rPr>
                <w:sz w:val="17"/>
              </w:rPr>
              <w:t>8</w:t>
            </w:r>
          </w:p>
        </w:tc>
        <w:tc>
          <w:tcPr>
            <w:tcW w:w="1984" w:type="dxa"/>
          </w:tcPr>
          <w:p w14:paraId="717DBD94" w14:textId="77777777" w:rsidR="009E4733" w:rsidRDefault="009E4733">
            <w:pPr>
              <w:spacing w:before="20" w:after="20" w:line="240" w:lineRule="auto"/>
              <w:jc w:val="left"/>
            </w:pPr>
          </w:p>
        </w:tc>
      </w:tr>
      <w:tr w:rsidR="009E4733" w14:paraId="3231CF52" w14:textId="77777777">
        <w:trPr>
          <w:cantSplit/>
          <w:jc w:val="center"/>
        </w:trPr>
        <w:tc>
          <w:tcPr>
            <w:tcW w:w="2608" w:type="dxa"/>
          </w:tcPr>
          <w:p w14:paraId="2068B69C" w14:textId="77777777" w:rsidR="009E4733" w:rsidRDefault="0018381F">
            <w:pPr>
              <w:spacing w:before="20" w:after="20" w:line="240" w:lineRule="auto"/>
              <w:jc w:val="left"/>
            </w:pPr>
            <w:proofErr w:type="spellStart"/>
            <w:proofErr w:type="gramStart"/>
            <w:r>
              <w:rPr>
                <w:sz w:val="17"/>
              </w:rPr>
              <w:t>message</w:t>
            </w:r>
            <w:proofErr w:type="gramEnd"/>
            <w:r>
              <w:rPr>
                <w:sz w:val="17"/>
              </w:rPr>
              <w:t>_date_envoi</w:t>
            </w:r>
            <w:proofErr w:type="spellEnd"/>
          </w:p>
        </w:tc>
        <w:tc>
          <w:tcPr>
            <w:tcW w:w="2778" w:type="dxa"/>
          </w:tcPr>
          <w:p w14:paraId="6C32300C" w14:textId="77777777" w:rsidR="009E4733" w:rsidRDefault="0018381F">
            <w:pPr>
              <w:spacing w:before="20" w:after="20" w:line="240" w:lineRule="auto"/>
              <w:jc w:val="left"/>
            </w:pPr>
            <w:r>
              <w:rPr>
                <w:sz w:val="17"/>
              </w:rPr>
              <w:t>Date et heure d’envoi du message</w:t>
            </w:r>
          </w:p>
        </w:tc>
        <w:tc>
          <w:tcPr>
            <w:tcW w:w="680" w:type="dxa"/>
          </w:tcPr>
          <w:p w14:paraId="5C6A3119" w14:textId="77777777" w:rsidR="009E4733" w:rsidRDefault="0018381F">
            <w:pPr>
              <w:spacing w:before="20" w:after="20" w:line="240" w:lineRule="auto"/>
              <w:jc w:val="center"/>
            </w:pPr>
            <w:r>
              <w:rPr>
                <w:sz w:val="17"/>
              </w:rPr>
              <w:t>D</w:t>
            </w:r>
          </w:p>
        </w:tc>
        <w:tc>
          <w:tcPr>
            <w:tcW w:w="737" w:type="dxa"/>
          </w:tcPr>
          <w:p w14:paraId="70EA65EB" w14:textId="77777777" w:rsidR="009E4733" w:rsidRDefault="0018381F">
            <w:pPr>
              <w:spacing w:before="20" w:after="20" w:line="240" w:lineRule="auto"/>
              <w:jc w:val="center"/>
            </w:pPr>
            <w:r>
              <w:rPr>
                <w:sz w:val="17"/>
              </w:rPr>
              <w:t>19</w:t>
            </w:r>
          </w:p>
        </w:tc>
        <w:tc>
          <w:tcPr>
            <w:tcW w:w="1984" w:type="dxa"/>
          </w:tcPr>
          <w:p w14:paraId="6B54E067" w14:textId="77777777" w:rsidR="009E4733" w:rsidRDefault="0018381F">
            <w:pPr>
              <w:spacing w:before="20" w:after="20" w:line="240" w:lineRule="auto"/>
              <w:jc w:val="left"/>
            </w:pPr>
            <w:r>
              <w:rPr>
                <w:sz w:val="17"/>
              </w:rPr>
              <w:t xml:space="preserve">JJ-MM-AAAA </w:t>
            </w:r>
            <w:proofErr w:type="gramStart"/>
            <w:r>
              <w:rPr>
                <w:sz w:val="17"/>
              </w:rPr>
              <w:t>HH:MM:SS</w:t>
            </w:r>
            <w:proofErr w:type="gramEnd"/>
          </w:p>
        </w:tc>
      </w:tr>
      <w:tr w:rsidR="009E4733" w14:paraId="790FC10F" w14:textId="77777777">
        <w:trPr>
          <w:cantSplit/>
          <w:jc w:val="center"/>
        </w:trPr>
        <w:tc>
          <w:tcPr>
            <w:tcW w:w="2608" w:type="dxa"/>
          </w:tcPr>
          <w:p w14:paraId="3BEB5907" w14:textId="77777777" w:rsidR="009E4733" w:rsidRDefault="0018381F">
            <w:pPr>
              <w:spacing w:before="20" w:after="20" w:line="240" w:lineRule="auto"/>
              <w:jc w:val="left"/>
            </w:pPr>
            <w:proofErr w:type="spellStart"/>
            <w:proofErr w:type="gramStart"/>
            <w:r>
              <w:rPr>
                <w:sz w:val="17"/>
              </w:rPr>
              <w:t>message</w:t>
            </w:r>
            <w:proofErr w:type="gramEnd"/>
            <w:r>
              <w:rPr>
                <w:sz w:val="17"/>
              </w:rPr>
              <w:t>_id</w:t>
            </w:r>
            <w:proofErr w:type="spellEnd"/>
          </w:p>
        </w:tc>
        <w:tc>
          <w:tcPr>
            <w:tcW w:w="2778" w:type="dxa"/>
          </w:tcPr>
          <w:p w14:paraId="4EC32C05" w14:textId="77777777" w:rsidR="009E4733" w:rsidRDefault="0018381F">
            <w:pPr>
              <w:spacing w:before="20" w:after="20" w:line="240" w:lineRule="auto"/>
              <w:jc w:val="left"/>
            </w:pPr>
            <w:r>
              <w:rPr>
                <w:sz w:val="17"/>
              </w:rPr>
              <w:t>Identifiant unique du message</w:t>
            </w:r>
          </w:p>
        </w:tc>
        <w:tc>
          <w:tcPr>
            <w:tcW w:w="680" w:type="dxa"/>
          </w:tcPr>
          <w:p w14:paraId="307CAAC9" w14:textId="77777777" w:rsidR="009E4733" w:rsidRDefault="0018381F">
            <w:pPr>
              <w:spacing w:before="20" w:after="20" w:line="240" w:lineRule="auto"/>
              <w:jc w:val="center"/>
            </w:pPr>
            <w:r>
              <w:rPr>
                <w:sz w:val="17"/>
              </w:rPr>
              <w:t>N</w:t>
            </w:r>
          </w:p>
        </w:tc>
        <w:tc>
          <w:tcPr>
            <w:tcW w:w="737" w:type="dxa"/>
          </w:tcPr>
          <w:p w14:paraId="39B0BB3C" w14:textId="77777777" w:rsidR="009E4733" w:rsidRDefault="0018381F">
            <w:pPr>
              <w:spacing w:before="20" w:after="20" w:line="240" w:lineRule="auto"/>
              <w:jc w:val="center"/>
            </w:pPr>
            <w:r>
              <w:rPr>
                <w:sz w:val="17"/>
              </w:rPr>
              <w:t>8</w:t>
            </w:r>
          </w:p>
        </w:tc>
        <w:tc>
          <w:tcPr>
            <w:tcW w:w="1984" w:type="dxa"/>
          </w:tcPr>
          <w:p w14:paraId="4C0BBAF2" w14:textId="77777777" w:rsidR="009E4733" w:rsidRDefault="009E4733">
            <w:pPr>
              <w:spacing w:before="20" w:after="20" w:line="240" w:lineRule="auto"/>
              <w:jc w:val="left"/>
            </w:pPr>
          </w:p>
        </w:tc>
      </w:tr>
      <w:tr w:rsidR="009E4733" w14:paraId="72138D58" w14:textId="77777777">
        <w:trPr>
          <w:cantSplit/>
          <w:jc w:val="center"/>
        </w:trPr>
        <w:tc>
          <w:tcPr>
            <w:tcW w:w="2608" w:type="dxa"/>
          </w:tcPr>
          <w:p w14:paraId="6C6E52E9" w14:textId="77777777" w:rsidR="009E4733" w:rsidRDefault="0018381F">
            <w:pPr>
              <w:spacing w:before="20" w:after="20" w:line="240" w:lineRule="auto"/>
              <w:jc w:val="left"/>
            </w:pPr>
            <w:proofErr w:type="spellStart"/>
            <w:proofErr w:type="gramStart"/>
            <w:r>
              <w:rPr>
                <w:sz w:val="17"/>
              </w:rPr>
              <w:t>module</w:t>
            </w:r>
            <w:proofErr w:type="gramEnd"/>
            <w:r>
              <w:rPr>
                <w:sz w:val="17"/>
              </w:rPr>
              <w:t>_contenu</w:t>
            </w:r>
            <w:proofErr w:type="spellEnd"/>
          </w:p>
        </w:tc>
        <w:tc>
          <w:tcPr>
            <w:tcW w:w="2778" w:type="dxa"/>
          </w:tcPr>
          <w:p w14:paraId="5F6F953A" w14:textId="77777777" w:rsidR="009E4733" w:rsidRDefault="0018381F">
            <w:pPr>
              <w:spacing w:before="20" w:after="20" w:line="240" w:lineRule="auto"/>
              <w:jc w:val="left"/>
            </w:pPr>
            <w:r>
              <w:rPr>
                <w:sz w:val="17"/>
              </w:rPr>
              <w:t>Contenu du module</w:t>
            </w:r>
          </w:p>
        </w:tc>
        <w:tc>
          <w:tcPr>
            <w:tcW w:w="680" w:type="dxa"/>
          </w:tcPr>
          <w:p w14:paraId="56BCB127" w14:textId="77777777" w:rsidR="009E4733" w:rsidRDefault="0018381F">
            <w:pPr>
              <w:spacing w:before="20" w:after="20" w:line="240" w:lineRule="auto"/>
              <w:jc w:val="center"/>
            </w:pPr>
            <w:r>
              <w:rPr>
                <w:sz w:val="17"/>
              </w:rPr>
              <w:t>AN</w:t>
            </w:r>
          </w:p>
        </w:tc>
        <w:tc>
          <w:tcPr>
            <w:tcW w:w="737" w:type="dxa"/>
          </w:tcPr>
          <w:p w14:paraId="1FE51244" w14:textId="77777777" w:rsidR="009E4733" w:rsidRDefault="0018381F">
            <w:pPr>
              <w:spacing w:before="20" w:after="20" w:line="240" w:lineRule="auto"/>
              <w:jc w:val="center"/>
            </w:pPr>
            <w:r>
              <w:rPr>
                <w:sz w:val="17"/>
              </w:rPr>
              <w:t>5000</w:t>
            </w:r>
          </w:p>
        </w:tc>
        <w:tc>
          <w:tcPr>
            <w:tcW w:w="1984" w:type="dxa"/>
          </w:tcPr>
          <w:p w14:paraId="31FA802A" w14:textId="77777777" w:rsidR="009E4733" w:rsidRDefault="009E4733">
            <w:pPr>
              <w:spacing w:before="20" w:after="20" w:line="240" w:lineRule="auto"/>
              <w:jc w:val="left"/>
            </w:pPr>
          </w:p>
        </w:tc>
      </w:tr>
      <w:tr w:rsidR="009E4733" w14:paraId="191AAE4C" w14:textId="77777777">
        <w:trPr>
          <w:cantSplit/>
          <w:jc w:val="center"/>
        </w:trPr>
        <w:tc>
          <w:tcPr>
            <w:tcW w:w="2608" w:type="dxa"/>
          </w:tcPr>
          <w:p w14:paraId="73224ABF" w14:textId="77777777" w:rsidR="009E4733" w:rsidRDefault="0018381F">
            <w:pPr>
              <w:spacing w:before="20" w:after="20" w:line="240" w:lineRule="auto"/>
              <w:jc w:val="left"/>
            </w:pPr>
            <w:proofErr w:type="spellStart"/>
            <w:proofErr w:type="gramStart"/>
            <w:r>
              <w:rPr>
                <w:sz w:val="17"/>
              </w:rPr>
              <w:t>module</w:t>
            </w:r>
            <w:proofErr w:type="gramEnd"/>
            <w:r>
              <w:rPr>
                <w:sz w:val="17"/>
              </w:rPr>
              <w:t>_cours_id</w:t>
            </w:r>
            <w:proofErr w:type="spellEnd"/>
          </w:p>
        </w:tc>
        <w:tc>
          <w:tcPr>
            <w:tcW w:w="2778" w:type="dxa"/>
          </w:tcPr>
          <w:p w14:paraId="059A833E" w14:textId="77777777" w:rsidR="009E4733" w:rsidRDefault="0018381F">
            <w:pPr>
              <w:spacing w:before="20" w:after="20" w:line="240" w:lineRule="auto"/>
              <w:jc w:val="left"/>
            </w:pPr>
            <w:r>
              <w:rPr>
                <w:sz w:val="17"/>
              </w:rPr>
              <w:t>Identifiant du cours du module</w:t>
            </w:r>
          </w:p>
        </w:tc>
        <w:tc>
          <w:tcPr>
            <w:tcW w:w="680" w:type="dxa"/>
          </w:tcPr>
          <w:p w14:paraId="13A98CC3" w14:textId="77777777" w:rsidR="009E4733" w:rsidRDefault="0018381F">
            <w:pPr>
              <w:spacing w:before="20" w:after="20" w:line="240" w:lineRule="auto"/>
              <w:jc w:val="center"/>
            </w:pPr>
            <w:r>
              <w:rPr>
                <w:sz w:val="17"/>
              </w:rPr>
              <w:t>N</w:t>
            </w:r>
          </w:p>
        </w:tc>
        <w:tc>
          <w:tcPr>
            <w:tcW w:w="737" w:type="dxa"/>
          </w:tcPr>
          <w:p w14:paraId="6A89C0E5" w14:textId="77777777" w:rsidR="009E4733" w:rsidRDefault="0018381F">
            <w:pPr>
              <w:spacing w:before="20" w:after="20" w:line="240" w:lineRule="auto"/>
              <w:jc w:val="center"/>
            </w:pPr>
            <w:r>
              <w:rPr>
                <w:sz w:val="17"/>
              </w:rPr>
              <w:t>8</w:t>
            </w:r>
          </w:p>
        </w:tc>
        <w:tc>
          <w:tcPr>
            <w:tcW w:w="1984" w:type="dxa"/>
          </w:tcPr>
          <w:p w14:paraId="41BA09E7" w14:textId="77777777" w:rsidR="009E4733" w:rsidRDefault="009E4733">
            <w:pPr>
              <w:spacing w:before="20" w:after="20" w:line="240" w:lineRule="auto"/>
              <w:jc w:val="left"/>
            </w:pPr>
          </w:p>
        </w:tc>
      </w:tr>
      <w:tr w:rsidR="009E4733" w14:paraId="36F23962" w14:textId="77777777">
        <w:trPr>
          <w:cantSplit/>
          <w:jc w:val="center"/>
        </w:trPr>
        <w:tc>
          <w:tcPr>
            <w:tcW w:w="2608" w:type="dxa"/>
          </w:tcPr>
          <w:p w14:paraId="2F9D691C" w14:textId="77777777" w:rsidR="009E4733" w:rsidRDefault="0018381F">
            <w:pPr>
              <w:spacing w:before="20" w:after="20" w:line="240" w:lineRule="auto"/>
              <w:jc w:val="left"/>
            </w:pPr>
            <w:proofErr w:type="spellStart"/>
            <w:proofErr w:type="gramStart"/>
            <w:r>
              <w:rPr>
                <w:sz w:val="17"/>
              </w:rPr>
              <w:t>module</w:t>
            </w:r>
            <w:proofErr w:type="gramEnd"/>
            <w:r>
              <w:rPr>
                <w:sz w:val="17"/>
              </w:rPr>
              <w:t>_id</w:t>
            </w:r>
            <w:proofErr w:type="spellEnd"/>
          </w:p>
        </w:tc>
        <w:tc>
          <w:tcPr>
            <w:tcW w:w="2778" w:type="dxa"/>
          </w:tcPr>
          <w:p w14:paraId="44D6264C" w14:textId="77777777" w:rsidR="009E4733" w:rsidRDefault="0018381F">
            <w:pPr>
              <w:spacing w:before="20" w:after="20" w:line="240" w:lineRule="auto"/>
              <w:jc w:val="left"/>
            </w:pPr>
            <w:r>
              <w:rPr>
                <w:sz w:val="17"/>
              </w:rPr>
              <w:t>Identifiant unique du module</w:t>
            </w:r>
          </w:p>
        </w:tc>
        <w:tc>
          <w:tcPr>
            <w:tcW w:w="680" w:type="dxa"/>
          </w:tcPr>
          <w:p w14:paraId="66880441" w14:textId="77777777" w:rsidR="009E4733" w:rsidRDefault="0018381F">
            <w:pPr>
              <w:spacing w:before="20" w:after="20" w:line="240" w:lineRule="auto"/>
              <w:jc w:val="center"/>
            </w:pPr>
            <w:r>
              <w:rPr>
                <w:sz w:val="17"/>
              </w:rPr>
              <w:t>N</w:t>
            </w:r>
          </w:p>
        </w:tc>
        <w:tc>
          <w:tcPr>
            <w:tcW w:w="737" w:type="dxa"/>
          </w:tcPr>
          <w:p w14:paraId="0B1818DE" w14:textId="77777777" w:rsidR="009E4733" w:rsidRDefault="0018381F">
            <w:pPr>
              <w:spacing w:before="20" w:after="20" w:line="240" w:lineRule="auto"/>
              <w:jc w:val="center"/>
            </w:pPr>
            <w:r>
              <w:rPr>
                <w:sz w:val="17"/>
              </w:rPr>
              <w:t>8</w:t>
            </w:r>
          </w:p>
        </w:tc>
        <w:tc>
          <w:tcPr>
            <w:tcW w:w="1984" w:type="dxa"/>
          </w:tcPr>
          <w:p w14:paraId="367EBBAA" w14:textId="77777777" w:rsidR="009E4733" w:rsidRDefault="009E4733">
            <w:pPr>
              <w:spacing w:before="20" w:after="20" w:line="240" w:lineRule="auto"/>
              <w:jc w:val="left"/>
            </w:pPr>
          </w:p>
        </w:tc>
      </w:tr>
      <w:tr w:rsidR="009E4733" w14:paraId="421C8630" w14:textId="77777777">
        <w:trPr>
          <w:cantSplit/>
          <w:jc w:val="center"/>
        </w:trPr>
        <w:tc>
          <w:tcPr>
            <w:tcW w:w="2608" w:type="dxa"/>
          </w:tcPr>
          <w:p w14:paraId="0590292A" w14:textId="77777777" w:rsidR="009E4733" w:rsidRDefault="0018381F">
            <w:pPr>
              <w:spacing w:before="20" w:after="20" w:line="240" w:lineRule="auto"/>
              <w:jc w:val="left"/>
            </w:pPr>
            <w:proofErr w:type="spellStart"/>
            <w:proofErr w:type="gramStart"/>
            <w:r>
              <w:rPr>
                <w:sz w:val="17"/>
              </w:rPr>
              <w:t>module</w:t>
            </w:r>
            <w:proofErr w:type="gramEnd"/>
            <w:r>
              <w:rPr>
                <w:sz w:val="17"/>
              </w:rPr>
              <w:t>_ordre</w:t>
            </w:r>
            <w:proofErr w:type="spellEnd"/>
          </w:p>
        </w:tc>
        <w:tc>
          <w:tcPr>
            <w:tcW w:w="2778" w:type="dxa"/>
          </w:tcPr>
          <w:p w14:paraId="0687EB74" w14:textId="77777777" w:rsidR="009E4733" w:rsidRDefault="0018381F">
            <w:pPr>
              <w:spacing w:before="20" w:after="20" w:line="240" w:lineRule="auto"/>
              <w:jc w:val="left"/>
            </w:pPr>
            <w:r>
              <w:rPr>
                <w:sz w:val="17"/>
              </w:rPr>
              <w:t>Ordre du module dans le cours</w:t>
            </w:r>
          </w:p>
        </w:tc>
        <w:tc>
          <w:tcPr>
            <w:tcW w:w="680" w:type="dxa"/>
          </w:tcPr>
          <w:p w14:paraId="276087A6" w14:textId="77777777" w:rsidR="009E4733" w:rsidRDefault="0018381F">
            <w:pPr>
              <w:spacing w:before="20" w:after="20" w:line="240" w:lineRule="auto"/>
              <w:jc w:val="center"/>
            </w:pPr>
            <w:r>
              <w:rPr>
                <w:sz w:val="17"/>
              </w:rPr>
              <w:t>N</w:t>
            </w:r>
          </w:p>
        </w:tc>
        <w:tc>
          <w:tcPr>
            <w:tcW w:w="737" w:type="dxa"/>
          </w:tcPr>
          <w:p w14:paraId="3D40C239" w14:textId="77777777" w:rsidR="009E4733" w:rsidRDefault="0018381F">
            <w:pPr>
              <w:spacing w:before="20" w:after="20" w:line="240" w:lineRule="auto"/>
              <w:jc w:val="center"/>
            </w:pPr>
            <w:r>
              <w:rPr>
                <w:sz w:val="17"/>
              </w:rPr>
              <w:t>3</w:t>
            </w:r>
          </w:p>
        </w:tc>
        <w:tc>
          <w:tcPr>
            <w:tcW w:w="1984" w:type="dxa"/>
          </w:tcPr>
          <w:p w14:paraId="7867D327" w14:textId="77777777" w:rsidR="009E4733" w:rsidRDefault="009E4733">
            <w:pPr>
              <w:spacing w:before="20" w:after="20" w:line="240" w:lineRule="auto"/>
              <w:jc w:val="left"/>
            </w:pPr>
          </w:p>
        </w:tc>
      </w:tr>
      <w:tr w:rsidR="009E4733" w14:paraId="79A07C77" w14:textId="77777777">
        <w:trPr>
          <w:cantSplit/>
          <w:jc w:val="center"/>
        </w:trPr>
        <w:tc>
          <w:tcPr>
            <w:tcW w:w="2608" w:type="dxa"/>
          </w:tcPr>
          <w:p w14:paraId="5B54C590" w14:textId="77777777" w:rsidR="009E4733" w:rsidRDefault="0018381F">
            <w:pPr>
              <w:spacing w:before="20" w:after="20" w:line="240" w:lineRule="auto"/>
              <w:jc w:val="left"/>
            </w:pPr>
            <w:proofErr w:type="spellStart"/>
            <w:proofErr w:type="gramStart"/>
            <w:r>
              <w:rPr>
                <w:sz w:val="17"/>
              </w:rPr>
              <w:t>module</w:t>
            </w:r>
            <w:proofErr w:type="gramEnd"/>
            <w:r>
              <w:rPr>
                <w:sz w:val="17"/>
              </w:rPr>
              <w:t>_titre</w:t>
            </w:r>
            <w:proofErr w:type="spellEnd"/>
          </w:p>
        </w:tc>
        <w:tc>
          <w:tcPr>
            <w:tcW w:w="2778" w:type="dxa"/>
          </w:tcPr>
          <w:p w14:paraId="5E2C1541" w14:textId="77777777" w:rsidR="009E4733" w:rsidRDefault="0018381F">
            <w:pPr>
              <w:spacing w:before="20" w:after="20" w:line="240" w:lineRule="auto"/>
              <w:jc w:val="left"/>
            </w:pPr>
            <w:r>
              <w:rPr>
                <w:sz w:val="17"/>
              </w:rPr>
              <w:t>Titre du module</w:t>
            </w:r>
          </w:p>
        </w:tc>
        <w:tc>
          <w:tcPr>
            <w:tcW w:w="680" w:type="dxa"/>
          </w:tcPr>
          <w:p w14:paraId="5C3846B0" w14:textId="77777777" w:rsidR="009E4733" w:rsidRDefault="0018381F">
            <w:pPr>
              <w:spacing w:before="20" w:after="20" w:line="240" w:lineRule="auto"/>
              <w:jc w:val="center"/>
            </w:pPr>
            <w:r>
              <w:rPr>
                <w:sz w:val="17"/>
              </w:rPr>
              <w:t>AN</w:t>
            </w:r>
          </w:p>
        </w:tc>
        <w:tc>
          <w:tcPr>
            <w:tcW w:w="737" w:type="dxa"/>
          </w:tcPr>
          <w:p w14:paraId="75FCB33D" w14:textId="77777777" w:rsidR="009E4733" w:rsidRDefault="0018381F">
            <w:pPr>
              <w:spacing w:before="20" w:after="20" w:line="240" w:lineRule="auto"/>
              <w:jc w:val="center"/>
            </w:pPr>
            <w:r>
              <w:rPr>
                <w:sz w:val="17"/>
              </w:rPr>
              <w:t>128</w:t>
            </w:r>
          </w:p>
        </w:tc>
        <w:tc>
          <w:tcPr>
            <w:tcW w:w="1984" w:type="dxa"/>
          </w:tcPr>
          <w:p w14:paraId="7A751B2D" w14:textId="77777777" w:rsidR="009E4733" w:rsidRDefault="009E4733">
            <w:pPr>
              <w:spacing w:before="20" w:after="20" w:line="240" w:lineRule="auto"/>
              <w:jc w:val="left"/>
            </w:pPr>
          </w:p>
        </w:tc>
      </w:tr>
      <w:tr w:rsidR="009E4733" w14:paraId="16506214" w14:textId="77777777">
        <w:trPr>
          <w:cantSplit/>
          <w:jc w:val="center"/>
        </w:trPr>
        <w:tc>
          <w:tcPr>
            <w:tcW w:w="2608" w:type="dxa"/>
          </w:tcPr>
          <w:p w14:paraId="1CD3C975" w14:textId="77777777" w:rsidR="009E4733" w:rsidRDefault="0018381F">
            <w:pPr>
              <w:spacing w:before="20" w:after="20" w:line="240" w:lineRule="auto"/>
              <w:jc w:val="left"/>
            </w:pPr>
            <w:proofErr w:type="spellStart"/>
            <w:proofErr w:type="gramStart"/>
            <w:r>
              <w:rPr>
                <w:sz w:val="17"/>
              </w:rPr>
              <w:t>question</w:t>
            </w:r>
            <w:proofErr w:type="gramEnd"/>
            <w:r>
              <w:rPr>
                <w:sz w:val="17"/>
              </w:rPr>
              <w:t>_enonce</w:t>
            </w:r>
            <w:proofErr w:type="spellEnd"/>
          </w:p>
        </w:tc>
        <w:tc>
          <w:tcPr>
            <w:tcW w:w="2778" w:type="dxa"/>
          </w:tcPr>
          <w:p w14:paraId="03E45A76" w14:textId="77777777" w:rsidR="009E4733" w:rsidRDefault="0018381F">
            <w:pPr>
              <w:spacing w:before="20" w:after="20" w:line="240" w:lineRule="auto"/>
              <w:jc w:val="left"/>
            </w:pPr>
            <w:r>
              <w:rPr>
                <w:sz w:val="17"/>
              </w:rPr>
              <w:t>Énoncé de la question</w:t>
            </w:r>
          </w:p>
        </w:tc>
        <w:tc>
          <w:tcPr>
            <w:tcW w:w="680" w:type="dxa"/>
          </w:tcPr>
          <w:p w14:paraId="6A6F02E2" w14:textId="77777777" w:rsidR="009E4733" w:rsidRDefault="0018381F">
            <w:pPr>
              <w:spacing w:before="20" w:after="20" w:line="240" w:lineRule="auto"/>
              <w:jc w:val="center"/>
            </w:pPr>
            <w:r>
              <w:rPr>
                <w:sz w:val="17"/>
              </w:rPr>
              <w:t>AN</w:t>
            </w:r>
          </w:p>
        </w:tc>
        <w:tc>
          <w:tcPr>
            <w:tcW w:w="737" w:type="dxa"/>
          </w:tcPr>
          <w:p w14:paraId="3FCE83C6" w14:textId="77777777" w:rsidR="009E4733" w:rsidRDefault="0018381F">
            <w:pPr>
              <w:spacing w:before="20" w:after="20" w:line="240" w:lineRule="auto"/>
              <w:jc w:val="center"/>
            </w:pPr>
            <w:r>
              <w:rPr>
                <w:sz w:val="17"/>
              </w:rPr>
              <w:t>500</w:t>
            </w:r>
          </w:p>
        </w:tc>
        <w:tc>
          <w:tcPr>
            <w:tcW w:w="1984" w:type="dxa"/>
          </w:tcPr>
          <w:p w14:paraId="70A21D71" w14:textId="77777777" w:rsidR="009E4733" w:rsidRDefault="009E4733">
            <w:pPr>
              <w:spacing w:before="20" w:after="20" w:line="240" w:lineRule="auto"/>
              <w:jc w:val="left"/>
            </w:pPr>
          </w:p>
        </w:tc>
      </w:tr>
      <w:tr w:rsidR="009E4733" w14:paraId="7990ABC7" w14:textId="77777777">
        <w:trPr>
          <w:cantSplit/>
          <w:jc w:val="center"/>
        </w:trPr>
        <w:tc>
          <w:tcPr>
            <w:tcW w:w="2608" w:type="dxa"/>
          </w:tcPr>
          <w:p w14:paraId="24CF4DA4" w14:textId="77777777" w:rsidR="009E4733" w:rsidRDefault="0018381F">
            <w:pPr>
              <w:spacing w:before="20" w:after="20" w:line="240" w:lineRule="auto"/>
              <w:jc w:val="left"/>
            </w:pPr>
            <w:proofErr w:type="spellStart"/>
            <w:proofErr w:type="gramStart"/>
            <w:r>
              <w:rPr>
                <w:sz w:val="17"/>
              </w:rPr>
              <w:t>question</w:t>
            </w:r>
            <w:proofErr w:type="gramEnd"/>
            <w:r>
              <w:rPr>
                <w:sz w:val="17"/>
              </w:rPr>
              <w:t>_id</w:t>
            </w:r>
            <w:proofErr w:type="spellEnd"/>
          </w:p>
        </w:tc>
        <w:tc>
          <w:tcPr>
            <w:tcW w:w="2778" w:type="dxa"/>
          </w:tcPr>
          <w:p w14:paraId="3FE26525" w14:textId="77777777" w:rsidR="009E4733" w:rsidRDefault="0018381F">
            <w:pPr>
              <w:spacing w:before="20" w:after="20" w:line="240" w:lineRule="auto"/>
              <w:jc w:val="left"/>
            </w:pPr>
            <w:r>
              <w:rPr>
                <w:sz w:val="17"/>
              </w:rPr>
              <w:t>Identifiant unique de la question</w:t>
            </w:r>
          </w:p>
        </w:tc>
        <w:tc>
          <w:tcPr>
            <w:tcW w:w="680" w:type="dxa"/>
          </w:tcPr>
          <w:p w14:paraId="6B4F0ABD" w14:textId="77777777" w:rsidR="009E4733" w:rsidRDefault="0018381F">
            <w:pPr>
              <w:spacing w:before="20" w:after="20" w:line="240" w:lineRule="auto"/>
              <w:jc w:val="center"/>
            </w:pPr>
            <w:r>
              <w:rPr>
                <w:sz w:val="17"/>
              </w:rPr>
              <w:t>N</w:t>
            </w:r>
          </w:p>
        </w:tc>
        <w:tc>
          <w:tcPr>
            <w:tcW w:w="737" w:type="dxa"/>
          </w:tcPr>
          <w:p w14:paraId="525BEDBE" w14:textId="77777777" w:rsidR="009E4733" w:rsidRDefault="0018381F">
            <w:pPr>
              <w:spacing w:before="20" w:after="20" w:line="240" w:lineRule="auto"/>
              <w:jc w:val="center"/>
            </w:pPr>
            <w:r>
              <w:rPr>
                <w:sz w:val="17"/>
              </w:rPr>
              <w:t>8</w:t>
            </w:r>
          </w:p>
        </w:tc>
        <w:tc>
          <w:tcPr>
            <w:tcW w:w="1984" w:type="dxa"/>
          </w:tcPr>
          <w:p w14:paraId="2BBC803F" w14:textId="77777777" w:rsidR="009E4733" w:rsidRDefault="009E4733">
            <w:pPr>
              <w:spacing w:before="20" w:after="20" w:line="240" w:lineRule="auto"/>
              <w:jc w:val="left"/>
            </w:pPr>
          </w:p>
        </w:tc>
      </w:tr>
      <w:tr w:rsidR="009E4733" w14:paraId="3076CBFE" w14:textId="77777777">
        <w:trPr>
          <w:cantSplit/>
          <w:jc w:val="center"/>
        </w:trPr>
        <w:tc>
          <w:tcPr>
            <w:tcW w:w="2608" w:type="dxa"/>
          </w:tcPr>
          <w:p w14:paraId="3E1AE8A7" w14:textId="77777777" w:rsidR="009E4733" w:rsidRDefault="0018381F">
            <w:pPr>
              <w:spacing w:before="20" w:after="20" w:line="240" w:lineRule="auto"/>
              <w:jc w:val="left"/>
            </w:pPr>
            <w:proofErr w:type="spellStart"/>
            <w:proofErr w:type="gramStart"/>
            <w:r>
              <w:rPr>
                <w:sz w:val="17"/>
              </w:rPr>
              <w:t>question</w:t>
            </w:r>
            <w:proofErr w:type="gramEnd"/>
            <w:r>
              <w:rPr>
                <w:sz w:val="17"/>
              </w:rPr>
              <w:t>_quiz_id</w:t>
            </w:r>
            <w:proofErr w:type="spellEnd"/>
          </w:p>
        </w:tc>
        <w:tc>
          <w:tcPr>
            <w:tcW w:w="2778" w:type="dxa"/>
          </w:tcPr>
          <w:p w14:paraId="295C3625" w14:textId="77777777" w:rsidR="009E4733" w:rsidRDefault="0018381F">
            <w:pPr>
              <w:spacing w:before="20" w:after="20" w:line="240" w:lineRule="auto"/>
              <w:jc w:val="left"/>
            </w:pPr>
            <w:r>
              <w:rPr>
                <w:sz w:val="17"/>
              </w:rPr>
              <w:t>Identifiant du quiz de la question</w:t>
            </w:r>
          </w:p>
        </w:tc>
        <w:tc>
          <w:tcPr>
            <w:tcW w:w="680" w:type="dxa"/>
          </w:tcPr>
          <w:p w14:paraId="5195FD5C" w14:textId="77777777" w:rsidR="009E4733" w:rsidRDefault="0018381F">
            <w:pPr>
              <w:spacing w:before="20" w:after="20" w:line="240" w:lineRule="auto"/>
              <w:jc w:val="center"/>
            </w:pPr>
            <w:r>
              <w:rPr>
                <w:sz w:val="17"/>
              </w:rPr>
              <w:t>N</w:t>
            </w:r>
          </w:p>
        </w:tc>
        <w:tc>
          <w:tcPr>
            <w:tcW w:w="737" w:type="dxa"/>
          </w:tcPr>
          <w:p w14:paraId="02259D0D" w14:textId="77777777" w:rsidR="009E4733" w:rsidRDefault="0018381F">
            <w:pPr>
              <w:spacing w:before="20" w:after="20" w:line="240" w:lineRule="auto"/>
              <w:jc w:val="center"/>
            </w:pPr>
            <w:r>
              <w:rPr>
                <w:sz w:val="17"/>
              </w:rPr>
              <w:t>8</w:t>
            </w:r>
          </w:p>
        </w:tc>
        <w:tc>
          <w:tcPr>
            <w:tcW w:w="1984" w:type="dxa"/>
          </w:tcPr>
          <w:p w14:paraId="78069B0A" w14:textId="77777777" w:rsidR="009E4733" w:rsidRDefault="009E4733">
            <w:pPr>
              <w:spacing w:before="20" w:after="20" w:line="240" w:lineRule="auto"/>
              <w:jc w:val="left"/>
            </w:pPr>
          </w:p>
        </w:tc>
      </w:tr>
      <w:tr w:rsidR="009E4733" w14:paraId="7A36D18C" w14:textId="77777777">
        <w:trPr>
          <w:cantSplit/>
          <w:jc w:val="center"/>
        </w:trPr>
        <w:tc>
          <w:tcPr>
            <w:tcW w:w="2608" w:type="dxa"/>
          </w:tcPr>
          <w:p w14:paraId="587C9555" w14:textId="77777777" w:rsidR="009E4733" w:rsidRDefault="0018381F">
            <w:pPr>
              <w:spacing w:before="20" w:after="20" w:line="240" w:lineRule="auto"/>
              <w:jc w:val="left"/>
            </w:pPr>
            <w:proofErr w:type="spellStart"/>
            <w:proofErr w:type="gramStart"/>
            <w:r>
              <w:rPr>
                <w:sz w:val="17"/>
              </w:rPr>
              <w:t>quiz</w:t>
            </w:r>
            <w:proofErr w:type="gramEnd"/>
            <w:r>
              <w:rPr>
                <w:sz w:val="17"/>
              </w:rPr>
              <w:t>_cours_id</w:t>
            </w:r>
            <w:proofErr w:type="spellEnd"/>
          </w:p>
        </w:tc>
        <w:tc>
          <w:tcPr>
            <w:tcW w:w="2778" w:type="dxa"/>
          </w:tcPr>
          <w:p w14:paraId="3E79B159" w14:textId="77777777" w:rsidR="009E4733" w:rsidRDefault="0018381F">
            <w:pPr>
              <w:spacing w:before="20" w:after="20" w:line="240" w:lineRule="auto"/>
              <w:jc w:val="left"/>
            </w:pPr>
            <w:r>
              <w:rPr>
                <w:sz w:val="17"/>
              </w:rPr>
              <w:t>Identifiant du cours du quiz</w:t>
            </w:r>
          </w:p>
        </w:tc>
        <w:tc>
          <w:tcPr>
            <w:tcW w:w="680" w:type="dxa"/>
          </w:tcPr>
          <w:p w14:paraId="5D958A82" w14:textId="77777777" w:rsidR="009E4733" w:rsidRDefault="0018381F">
            <w:pPr>
              <w:spacing w:before="20" w:after="20" w:line="240" w:lineRule="auto"/>
              <w:jc w:val="center"/>
            </w:pPr>
            <w:r>
              <w:rPr>
                <w:sz w:val="17"/>
              </w:rPr>
              <w:t>N</w:t>
            </w:r>
          </w:p>
        </w:tc>
        <w:tc>
          <w:tcPr>
            <w:tcW w:w="737" w:type="dxa"/>
          </w:tcPr>
          <w:p w14:paraId="4CEF7BA3" w14:textId="77777777" w:rsidR="009E4733" w:rsidRDefault="0018381F">
            <w:pPr>
              <w:spacing w:before="20" w:after="20" w:line="240" w:lineRule="auto"/>
              <w:jc w:val="center"/>
            </w:pPr>
            <w:r>
              <w:rPr>
                <w:sz w:val="17"/>
              </w:rPr>
              <w:t>8</w:t>
            </w:r>
          </w:p>
        </w:tc>
        <w:tc>
          <w:tcPr>
            <w:tcW w:w="1984" w:type="dxa"/>
          </w:tcPr>
          <w:p w14:paraId="1A66F0F6" w14:textId="77777777" w:rsidR="009E4733" w:rsidRDefault="009E4733">
            <w:pPr>
              <w:spacing w:before="20" w:after="20" w:line="240" w:lineRule="auto"/>
              <w:jc w:val="left"/>
            </w:pPr>
          </w:p>
        </w:tc>
      </w:tr>
      <w:tr w:rsidR="009E4733" w14:paraId="25CA7706" w14:textId="77777777">
        <w:trPr>
          <w:cantSplit/>
          <w:jc w:val="center"/>
        </w:trPr>
        <w:tc>
          <w:tcPr>
            <w:tcW w:w="2608" w:type="dxa"/>
          </w:tcPr>
          <w:p w14:paraId="2411F34E" w14:textId="77777777" w:rsidR="009E4733" w:rsidRDefault="0018381F">
            <w:pPr>
              <w:spacing w:before="20" w:after="20" w:line="240" w:lineRule="auto"/>
              <w:jc w:val="left"/>
            </w:pPr>
            <w:proofErr w:type="spellStart"/>
            <w:proofErr w:type="gramStart"/>
            <w:r>
              <w:rPr>
                <w:sz w:val="17"/>
              </w:rPr>
              <w:t>quiz</w:t>
            </w:r>
            <w:proofErr w:type="gramEnd"/>
            <w:r>
              <w:rPr>
                <w:sz w:val="17"/>
              </w:rPr>
              <w:t>_duree_minutes</w:t>
            </w:r>
            <w:proofErr w:type="spellEnd"/>
          </w:p>
        </w:tc>
        <w:tc>
          <w:tcPr>
            <w:tcW w:w="2778" w:type="dxa"/>
          </w:tcPr>
          <w:p w14:paraId="5FAFAC29" w14:textId="77777777" w:rsidR="009E4733" w:rsidRDefault="0018381F">
            <w:pPr>
              <w:spacing w:before="20" w:after="20" w:line="240" w:lineRule="auto"/>
              <w:jc w:val="left"/>
            </w:pPr>
            <w:r>
              <w:rPr>
                <w:sz w:val="17"/>
              </w:rPr>
              <w:t>Durée maximale du quiz</w:t>
            </w:r>
          </w:p>
        </w:tc>
        <w:tc>
          <w:tcPr>
            <w:tcW w:w="680" w:type="dxa"/>
          </w:tcPr>
          <w:p w14:paraId="716C7CE7" w14:textId="77777777" w:rsidR="009E4733" w:rsidRDefault="0018381F">
            <w:pPr>
              <w:spacing w:before="20" w:after="20" w:line="240" w:lineRule="auto"/>
              <w:jc w:val="center"/>
            </w:pPr>
            <w:r>
              <w:rPr>
                <w:sz w:val="17"/>
              </w:rPr>
              <w:t>N</w:t>
            </w:r>
          </w:p>
        </w:tc>
        <w:tc>
          <w:tcPr>
            <w:tcW w:w="737" w:type="dxa"/>
          </w:tcPr>
          <w:p w14:paraId="6A00AC37" w14:textId="77777777" w:rsidR="009E4733" w:rsidRDefault="0018381F">
            <w:pPr>
              <w:spacing w:before="20" w:after="20" w:line="240" w:lineRule="auto"/>
              <w:jc w:val="center"/>
            </w:pPr>
            <w:r>
              <w:rPr>
                <w:sz w:val="17"/>
              </w:rPr>
              <w:t>3</w:t>
            </w:r>
          </w:p>
        </w:tc>
        <w:tc>
          <w:tcPr>
            <w:tcW w:w="1984" w:type="dxa"/>
          </w:tcPr>
          <w:p w14:paraId="36DBB563" w14:textId="77777777" w:rsidR="009E4733" w:rsidRDefault="0018381F">
            <w:pPr>
              <w:spacing w:before="20" w:after="20" w:line="240" w:lineRule="auto"/>
              <w:jc w:val="left"/>
            </w:pPr>
            <w:proofErr w:type="gramStart"/>
            <w:r>
              <w:rPr>
                <w:sz w:val="17"/>
              </w:rPr>
              <w:t>en</w:t>
            </w:r>
            <w:proofErr w:type="gramEnd"/>
            <w:r>
              <w:rPr>
                <w:sz w:val="17"/>
              </w:rPr>
              <w:t xml:space="preserve"> minutes</w:t>
            </w:r>
          </w:p>
        </w:tc>
      </w:tr>
      <w:tr w:rsidR="009E4733" w14:paraId="030578EE" w14:textId="77777777">
        <w:trPr>
          <w:cantSplit/>
          <w:jc w:val="center"/>
        </w:trPr>
        <w:tc>
          <w:tcPr>
            <w:tcW w:w="2608" w:type="dxa"/>
          </w:tcPr>
          <w:p w14:paraId="6344F5C6" w14:textId="77777777" w:rsidR="009E4733" w:rsidRDefault="0018381F">
            <w:pPr>
              <w:spacing w:before="20" w:after="20" w:line="240" w:lineRule="auto"/>
              <w:jc w:val="left"/>
            </w:pPr>
            <w:proofErr w:type="spellStart"/>
            <w:proofErr w:type="gramStart"/>
            <w:r>
              <w:rPr>
                <w:sz w:val="17"/>
              </w:rPr>
              <w:t>quiz</w:t>
            </w:r>
            <w:proofErr w:type="gramEnd"/>
            <w:r>
              <w:rPr>
                <w:sz w:val="17"/>
              </w:rPr>
              <w:t>_id</w:t>
            </w:r>
            <w:proofErr w:type="spellEnd"/>
          </w:p>
        </w:tc>
        <w:tc>
          <w:tcPr>
            <w:tcW w:w="2778" w:type="dxa"/>
          </w:tcPr>
          <w:p w14:paraId="6795898A" w14:textId="77777777" w:rsidR="009E4733" w:rsidRDefault="0018381F">
            <w:pPr>
              <w:spacing w:before="20" w:after="20" w:line="240" w:lineRule="auto"/>
              <w:jc w:val="left"/>
            </w:pPr>
            <w:r>
              <w:rPr>
                <w:sz w:val="17"/>
              </w:rPr>
              <w:t>Identifiant unique du quiz</w:t>
            </w:r>
          </w:p>
        </w:tc>
        <w:tc>
          <w:tcPr>
            <w:tcW w:w="680" w:type="dxa"/>
          </w:tcPr>
          <w:p w14:paraId="6ECA6073" w14:textId="77777777" w:rsidR="009E4733" w:rsidRDefault="0018381F">
            <w:pPr>
              <w:spacing w:before="20" w:after="20" w:line="240" w:lineRule="auto"/>
              <w:jc w:val="center"/>
            </w:pPr>
            <w:r>
              <w:rPr>
                <w:sz w:val="17"/>
              </w:rPr>
              <w:t>N</w:t>
            </w:r>
          </w:p>
        </w:tc>
        <w:tc>
          <w:tcPr>
            <w:tcW w:w="737" w:type="dxa"/>
          </w:tcPr>
          <w:p w14:paraId="64E31C81" w14:textId="77777777" w:rsidR="009E4733" w:rsidRDefault="0018381F">
            <w:pPr>
              <w:spacing w:before="20" w:after="20" w:line="240" w:lineRule="auto"/>
              <w:jc w:val="center"/>
            </w:pPr>
            <w:r>
              <w:rPr>
                <w:sz w:val="17"/>
              </w:rPr>
              <w:t>8</w:t>
            </w:r>
          </w:p>
        </w:tc>
        <w:tc>
          <w:tcPr>
            <w:tcW w:w="1984" w:type="dxa"/>
          </w:tcPr>
          <w:p w14:paraId="77C95D19" w14:textId="77777777" w:rsidR="009E4733" w:rsidRDefault="009E4733">
            <w:pPr>
              <w:spacing w:before="20" w:after="20" w:line="240" w:lineRule="auto"/>
              <w:jc w:val="left"/>
            </w:pPr>
          </w:p>
        </w:tc>
      </w:tr>
      <w:tr w:rsidR="009E4733" w14:paraId="2317BEFC" w14:textId="77777777">
        <w:trPr>
          <w:cantSplit/>
          <w:jc w:val="center"/>
        </w:trPr>
        <w:tc>
          <w:tcPr>
            <w:tcW w:w="2608" w:type="dxa"/>
          </w:tcPr>
          <w:p w14:paraId="03FCE4DB" w14:textId="77777777" w:rsidR="009E4733" w:rsidRDefault="0018381F">
            <w:pPr>
              <w:spacing w:before="20" w:after="20" w:line="240" w:lineRule="auto"/>
              <w:jc w:val="left"/>
            </w:pPr>
            <w:proofErr w:type="spellStart"/>
            <w:proofErr w:type="gramStart"/>
            <w:r>
              <w:rPr>
                <w:sz w:val="17"/>
              </w:rPr>
              <w:t>quiz</w:t>
            </w:r>
            <w:proofErr w:type="gramEnd"/>
            <w:r>
              <w:rPr>
                <w:sz w:val="17"/>
              </w:rPr>
              <w:t>_titre</w:t>
            </w:r>
            <w:proofErr w:type="spellEnd"/>
          </w:p>
        </w:tc>
        <w:tc>
          <w:tcPr>
            <w:tcW w:w="2778" w:type="dxa"/>
          </w:tcPr>
          <w:p w14:paraId="17E4675A" w14:textId="77777777" w:rsidR="009E4733" w:rsidRDefault="0018381F">
            <w:pPr>
              <w:spacing w:before="20" w:after="20" w:line="240" w:lineRule="auto"/>
              <w:jc w:val="left"/>
            </w:pPr>
            <w:r>
              <w:rPr>
                <w:sz w:val="17"/>
              </w:rPr>
              <w:t>Titre du quiz</w:t>
            </w:r>
          </w:p>
        </w:tc>
        <w:tc>
          <w:tcPr>
            <w:tcW w:w="680" w:type="dxa"/>
          </w:tcPr>
          <w:p w14:paraId="305D9E3C" w14:textId="77777777" w:rsidR="009E4733" w:rsidRDefault="0018381F">
            <w:pPr>
              <w:spacing w:before="20" w:after="20" w:line="240" w:lineRule="auto"/>
              <w:jc w:val="center"/>
            </w:pPr>
            <w:r>
              <w:rPr>
                <w:sz w:val="17"/>
              </w:rPr>
              <w:t>AN</w:t>
            </w:r>
          </w:p>
        </w:tc>
        <w:tc>
          <w:tcPr>
            <w:tcW w:w="737" w:type="dxa"/>
          </w:tcPr>
          <w:p w14:paraId="128C3762" w14:textId="77777777" w:rsidR="009E4733" w:rsidRDefault="0018381F">
            <w:pPr>
              <w:spacing w:before="20" w:after="20" w:line="240" w:lineRule="auto"/>
              <w:jc w:val="center"/>
            </w:pPr>
            <w:r>
              <w:rPr>
                <w:sz w:val="17"/>
              </w:rPr>
              <w:t>128</w:t>
            </w:r>
          </w:p>
        </w:tc>
        <w:tc>
          <w:tcPr>
            <w:tcW w:w="1984" w:type="dxa"/>
          </w:tcPr>
          <w:p w14:paraId="283562B0" w14:textId="77777777" w:rsidR="009E4733" w:rsidRDefault="009E4733">
            <w:pPr>
              <w:spacing w:before="20" w:after="20" w:line="240" w:lineRule="auto"/>
              <w:jc w:val="left"/>
            </w:pPr>
          </w:p>
        </w:tc>
      </w:tr>
      <w:tr w:rsidR="009E4733" w14:paraId="62F6F3B7" w14:textId="77777777">
        <w:trPr>
          <w:cantSplit/>
          <w:jc w:val="center"/>
        </w:trPr>
        <w:tc>
          <w:tcPr>
            <w:tcW w:w="2608" w:type="dxa"/>
          </w:tcPr>
          <w:p w14:paraId="61069EDA" w14:textId="77777777" w:rsidR="009E4733" w:rsidRDefault="0018381F">
            <w:pPr>
              <w:spacing w:before="20" w:after="20" w:line="240" w:lineRule="auto"/>
              <w:jc w:val="left"/>
            </w:pPr>
            <w:proofErr w:type="spellStart"/>
            <w:proofErr w:type="gramStart"/>
            <w:r>
              <w:rPr>
                <w:sz w:val="17"/>
              </w:rPr>
              <w:t>role</w:t>
            </w:r>
            <w:proofErr w:type="gramEnd"/>
            <w:r>
              <w:rPr>
                <w:sz w:val="17"/>
              </w:rPr>
              <w:t>_id</w:t>
            </w:r>
            <w:proofErr w:type="spellEnd"/>
          </w:p>
        </w:tc>
        <w:tc>
          <w:tcPr>
            <w:tcW w:w="2778" w:type="dxa"/>
          </w:tcPr>
          <w:p w14:paraId="5608F676" w14:textId="77777777" w:rsidR="009E4733" w:rsidRDefault="0018381F">
            <w:pPr>
              <w:spacing w:before="20" w:after="20" w:line="240" w:lineRule="auto"/>
              <w:jc w:val="left"/>
            </w:pPr>
            <w:r>
              <w:rPr>
                <w:sz w:val="17"/>
              </w:rPr>
              <w:t>Identifiant du rôle</w:t>
            </w:r>
          </w:p>
        </w:tc>
        <w:tc>
          <w:tcPr>
            <w:tcW w:w="680" w:type="dxa"/>
          </w:tcPr>
          <w:p w14:paraId="30E3E62F" w14:textId="77777777" w:rsidR="009E4733" w:rsidRDefault="0018381F">
            <w:pPr>
              <w:spacing w:before="20" w:after="20" w:line="240" w:lineRule="auto"/>
              <w:jc w:val="center"/>
            </w:pPr>
            <w:r>
              <w:rPr>
                <w:sz w:val="17"/>
              </w:rPr>
              <w:t>N</w:t>
            </w:r>
          </w:p>
        </w:tc>
        <w:tc>
          <w:tcPr>
            <w:tcW w:w="737" w:type="dxa"/>
          </w:tcPr>
          <w:p w14:paraId="32026055" w14:textId="77777777" w:rsidR="009E4733" w:rsidRDefault="0018381F">
            <w:pPr>
              <w:spacing w:before="20" w:after="20" w:line="240" w:lineRule="auto"/>
              <w:jc w:val="center"/>
            </w:pPr>
            <w:r>
              <w:rPr>
                <w:sz w:val="17"/>
              </w:rPr>
              <w:t>8</w:t>
            </w:r>
          </w:p>
        </w:tc>
        <w:tc>
          <w:tcPr>
            <w:tcW w:w="1984" w:type="dxa"/>
          </w:tcPr>
          <w:p w14:paraId="20366CC1" w14:textId="77777777" w:rsidR="009E4733" w:rsidRDefault="009E4733">
            <w:pPr>
              <w:spacing w:before="20" w:after="20" w:line="240" w:lineRule="auto"/>
              <w:jc w:val="left"/>
            </w:pPr>
          </w:p>
        </w:tc>
      </w:tr>
      <w:tr w:rsidR="009E4733" w14:paraId="21E5DBBB" w14:textId="77777777">
        <w:trPr>
          <w:cantSplit/>
          <w:jc w:val="center"/>
        </w:trPr>
        <w:tc>
          <w:tcPr>
            <w:tcW w:w="2608" w:type="dxa"/>
          </w:tcPr>
          <w:p w14:paraId="36F097E3" w14:textId="77777777" w:rsidR="009E4733" w:rsidRDefault="0018381F">
            <w:pPr>
              <w:spacing w:before="20" w:after="20" w:line="240" w:lineRule="auto"/>
              <w:jc w:val="left"/>
            </w:pPr>
            <w:proofErr w:type="spellStart"/>
            <w:proofErr w:type="gramStart"/>
            <w:r>
              <w:rPr>
                <w:sz w:val="17"/>
              </w:rPr>
              <w:lastRenderedPageBreak/>
              <w:t>role</w:t>
            </w:r>
            <w:proofErr w:type="gramEnd"/>
            <w:r>
              <w:rPr>
                <w:sz w:val="17"/>
              </w:rPr>
              <w:t>_nom</w:t>
            </w:r>
            <w:proofErr w:type="spellEnd"/>
          </w:p>
        </w:tc>
        <w:tc>
          <w:tcPr>
            <w:tcW w:w="2778" w:type="dxa"/>
          </w:tcPr>
          <w:p w14:paraId="46FFA23A" w14:textId="77777777" w:rsidR="009E4733" w:rsidRDefault="0018381F">
            <w:pPr>
              <w:spacing w:before="20" w:after="20" w:line="240" w:lineRule="auto"/>
              <w:jc w:val="left"/>
            </w:pPr>
            <w:r>
              <w:rPr>
                <w:sz w:val="17"/>
              </w:rPr>
              <w:t>Nom du rôle</w:t>
            </w:r>
          </w:p>
        </w:tc>
        <w:tc>
          <w:tcPr>
            <w:tcW w:w="680" w:type="dxa"/>
          </w:tcPr>
          <w:p w14:paraId="57FF5ED7" w14:textId="77777777" w:rsidR="009E4733" w:rsidRDefault="0018381F">
            <w:pPr>
              <w:spacing w:before="20" w:after="20" w:line="240" w:lineRule="auto"/>
              <w:jc w:val="center"/>
            </w:pPr>
            <w:r>
              <w:rPr>
                <w:sz w:val="17"/>
              </w:rPr>
              <w:t>AN</w:t>
            </w:r>
          </w:p>
        </w:tc>
        <w:tc>
          <w:tcPr>
            <w:tcW w:w="737" w:type="dxa"/>
          </w:tcPr>
          <w:p w14:paraId="7AE63ACA" w14:textId="77777777" w:rsidR="009E4733" w:rsidRDefault="0018381F">
            <w:pPr>
              <w:spacing w:before="20" w:after="20" w:line="240" w:lineRule="auto"/>
              <w:jc w:val="center"/>
            </w:pPr>
            <w:r>
              <w:rPr>
                <w:sz w:val="17"/>
              </w:rPr>
              <w:t>20</w:t>
            </w:r>
          </w:p>
        </w:tc>
        <w:tc>
          <w:tcPr>
            <w:tcW w:w="1984" w:type="dxa"/>
          </w:tcPr>
          <w:p w14:paraId="6D6A4BAB" w14:textId="77777777" w:rsidR="009E4733" w:rsidRDefault="0018381F">
            <w:pPr>
              <w:spacing w:before="20" w:after="20" w:line="240" w:lineRule="auto"/>
              <w:jc w:val="left"/>
            </w:pPr>
            <w:proofErr w:type="gramStart"/>
            <w:r>
              <w:rPr>
                <w:sz w:val="17"/>
              </w:rPr>
              <w:t>apprenant</w:t>
            </w:r>
            <w:proofErr w:type="gramEnd"/>
            <w:r>
              <w:rPr>
                <w:sz w:val="17"/>
              </w:rPr>
              <w:t>, formateur, administrateur</w:t>
            </w:r>
          </w:p>
        </w:tc>
      </w:tr>
      <w:tr w:rsidR="009E4733" w14:paraId="1F5A82EC" w14:textId="77777777">
        <w:trPr>
          <w:cantSplit/>
          <w:jc w:val="center"/>
        </w:trPr>
        <w:tc>
          <w:tcPr>
            <w:tcW w:w="2608" w:type="dxa"/>
          </w:tcPr>
          <w:p w14:paraId="0A2B4B1C" w14:textId="77777777" w:rsidR="009E4733" w:rsidRDefault="0018381F">
            <w:pPr>
              <w:spacing w:before="20" w:after="20" w:line="240" w:lineRule="auto"/>
              <w:jc w:val="left"/>
            </w:pPr>
            <w:proofErr w:type="spellStart"/>
            <w:proofErr w:type="gramStart"/>
            <w:r>
              <w:rPr>
                <w:sz w:val="17"/>
              </w:rPr>
              <w:t>session</w:t>
            </w:r>
            <w:proofErr w:type="gramEnd"/>
            <w:r>
              <w:rPr>
                <w:sz w:val="17"/>
              </w:rPr>
              <w:t>_cours_id</w:t>
            </w:r>
            <w:proofErr w:type="spellEnd"/>
          </w:p>
        </w:tc>
        <w:tc>
          <w:tcPr>
            <w:tcW w:w="2778" w:type="dxa"/>
          </w:tcPr>
          <w:p w14:paraId="39ED3129" w14:textId="77777777" w:rsidR="009E4733" w:rsidRDefault="0018381F">
            <w:pPr>
              <w:spacing w:before="20" w:after="20" w:line="240" w:lineRule="auto"/>
              <w:jc w:val="left"/>
            </w:pPr>
            <w:r>
              <w:rPr>
                <w:sz w:val="17"/>
              </w:rPr>
              <w:t>Identifiant du cours de la session</w:t>
            </w:r>
          </w:p>
        </w:tc>
        <w:tc>
          <w:tcPr>
            <w:tcW w:w="680" w:type="dxa"/>
          </w:tcPr>
          <w:p w14:paraId="5B83D061" w14:textId="77777777" w:rsidR="009E4733" w:rsidRDefault="0018381F">
            <w:pPr>
              <w:spacing w:before="20" w:after="20" w:line="240" w:lineRule="auto"/>
              <w:jc w:val="center"/>
            </w:pPr>
            <w:r>
              <w:rPr>
                <w:sz w:val="17"/>
              </w:rPr>
              <w:t>N</w:t>
            </w:r>
          </w:p>
        </w:tc>
        <w:tc>
          <w:tcPr>
            <w:tcW w:w="737" w:type="dxa"/>
          </w:tcPr>
          <w:p w14:paraId="6ADDF4F3" w14:textId="77777777" w:rsidR="009E4733" w:rsidRDefault="0018381F">
            <w:pPr>
              <w:spacing w:before="20" w:after="20" w:line="240" w:lineRule="auto"/>
              <w:jc w:val="center"/>
            </w:pPr>
            <w:r>
              <w:rPr>
                <w:sz w:val="17"/>
              </w:rPr>
              <w:t>8</w:t>
            </w:r>
          </w:p>
        </w:tc>
        <w:tc>
          <w:tcPr>
            <w:tcW w:w="1984" w:type="dxa"/>
          </w:tcPr>
          <w:p w14:paraId="600AF4B4" w14:textId="77777777" w:rsidR="009E4733" w:rsidRDefault="009E4733">
            <w:pPr>
              <w:spacing w:before="20" w:after="20" w:line="240" w:lineRule="auto"/>
              <w:jc w:val="left"/>
            </w:pPr>
          </w:p>
        </w:tc>
      </w:tr>
      <w:tr w:rsidR="009E4733" w14:paraId="3621054E" w14:textId="77777777">
        <w:trPr>
          <w:cantSplit/>
          <w:jc w:val="center"/>
        </w:trPr>
        <w:tc>
          <w:tcPr>
            <w:tcW w:w="2608" w:type="dxa"/>
          </w:tcPr>
          <w:p w14:paraId="6E5D4FEE" w14:textId="77777777" w:rsidR="009E4733" w:rsidRDefault="0018381F">
            <w:pPr>
              <w:spacing w:before="20" w:after="20" w:line="240" w:lineRule="auto"/>
              <w:jc w:val="left"/>
            </w:pPr>
            <w:proofErr w:type="spellStart"/>
            <w:proofErr w:type="gramStart"/>
            <w:r>
              <w:rPr>
                <w:sz w:val="17"/>
              </w:rPr>
              <w:t>session</w:t>
            </w:r>
            <w:proofErr w:type="gramEnd"/>
            <w:r>
              <w:rPr>
                <w:sz w:val="17"/>
              </w:rPr>
              <w:t>_debut</w:t>
            </w:r>
            <w:proofErr w:type="spellEnd"/>
          </w:p>
        </w:tc>
        <w:tc>
          <w:tcPr>
            <w:tcW w:w="2778" w:type="dxa"/>
          </w:tcPr>
          <w:p w14:paraId="0CD04025" w14:textId="77777777" w:rsidR="009E4733" w:rsidRDefault="0018381F">
            <w:pPr>
              <w:spacing w:before="20" w:after="20" w:line="240" w:lineRule="auto"/>
              <w:jc w:val="left"/>
            </w:pPr>
            <w:r>
              <w:rPr>
                <w:sz w:val="17"/>
              </w:rPr>
              <w:t>Date et heure de début de la session</w:t>
            </w:r>
          </w:p>
        </w:tc>
        <w:tc>
          <w:tcPr>
            <w:tcW w:w="680" w:type="dxa"/>
          </w:tcPr>
          <w:p w14:paraId="2C398776" w14:textId="77777777" w:rsidR="009E4733" w:rsidRDefault="0018381F">
            <w:pPr>
              <w:spacing w:before="20" w:after="20" w:line="240" w:lineRule="auto"/>
              <w:jc w:val="center"/>
            </w:pPr>
            <w:r>
              <w:rPr>
                <w:sz w:val="17"/>
              </w:rPr>
              <w:t>D</w:t>
            </w:r>
          </w:p>
        </w:tc>
        <w:tc>
          <w:tcPr>
            <w:tcW w:w="737" w:type="dxa"/>
          </w:tcPr>
          <w:p w14:paraId="360E804D" w14:textId="77777777" w:rsidR="009E4733" w:rsidRDefault="0018381F">
            <w:pPr>
              <w:spacing w:before="20" w:after="20" w:line="240" w:lineRule="auto"/>
              <w:jc w:val="center"/>
            </w:pPr>
            <w:r>
              <w:rPr>
                <w:sz w:val="17"/>
              </w:rPr>
              <w:t>16</w:t>
            </w:r>
          </w:p>
        </w:tc>
        <w:tc>
          <w:tcPr>
            <w:tcW w:w="1984" w:type="dxa"/>
          </w:tcPr>
          <w:p w14:paraId="655CD9EB" w14:textId="77777777" w:rsidR="009E4733" w:rsidRDefault="0018381F">
            <w:pPr>
              <w:spacing w:before="20" w:after="20" w:line="240" w:lineRule="auto"/>
              <w:jc w:val="left"/>
            </w:pPr>
            <w:r>
              <w:rPr>
                <w:sz w:val="17"/>
              </w:rPr>
              <w:t xml:space="preserve">JJ-MM-AAAA </w:t>
            </w:r>
            <w:proofErr w:type="gramStart"/>
            <w:r>
              <w:rPr>
                <w:sz w:val="17"/>
              </w:rPr>
              <w:t>HH:</w:t>
            </w:r>
            <w:proofErr w:type="gramEnd"/>
            <w:r>
              <w:rPr>
                <w:sz w:val="17"/>
              </w:rPr>
              <w:t>MM</w:t>
            </w:r>
          </w:p>
        </w:tc>
      </w:tr>
      <w:tr w:rsidR="009E4733" w14:paraId="58C6E39E" w14:textId="77777777">
        <w:trPr>
          <w:cantSplit/>
          <w:jc w:val="center"/>
        </w:trPr>
        <w:tc>
          <w:tcPr>
            <w:tcW w:w="2608" w:type="dxa"/>
          </w:tcPr>
          <w:p w14:paraId="2BD5619F" w14:textId="77777777" w:rsidR="009E4733" w:rsidRDefault="0018381F">
            <w:pPr>
              <w:spacing w:before="20" w:after="20" w:line="240" w:lineRule="auto"/>
              <w:jc w:val="left"/>
            </w:pPr>
            <w:proofErr w:type="spellStart"/>
            <w:proofErr w:type="gramStart"/>
            <w:r>
              <w:rPr>
                <w:sz w:val="17"/>
              </w:rPr>
              <w:t>session</w:t>
            </w:r>
            <w:proofErr w:type="gramEnd"/>
            <w:r>
              <w:rPr>
                <w:sz w:val="17"/>
              </w:rPr>
              <w:t>_fin</w:t>
            </w:r>
            <w:proofErr w:type="spellEnd"/>
          </w:p>
        </w:tc>
        <w:tc>
          <w:tcPr>
            <w:tcW w:w="2778" w:type="dxa"/>
          </w:tcPr>
          <w:p w14:paraId="340ED3E6" w14:textId="77777777" w:rsidR="009E4733" w:rsidRDefault="0018381F">
            <w:pPr>
              <w:spacing w:before="20" w:after="20" w:line="240" w:lineRule="auto"/>
              <w:jc w:val="left"/>
            </w:pPr>
            <w:r>
              <w:rPr>
                <w:sz w:val="17"/>
              </w:rPr>
              <w:t>Date et heure de fin de la session</w:t>
            </w:r>
          </w:p>
        </w:tc>
        <w:tc>
          <w:tcPr>
            <w:tcW w:w="680" w:type="dxa"/>
          </w:tcPr>
          <w:p w14:paraId="37E3EECE" w14:textId="77777777" w:rsidR="009E4733" w:rsidRDefault="0018381F">
            <w:pPr>
              <w:spacing w:before="20" w:after="20" w:line="240" w:lineRule="auto"/>
              <w:jc w:val="center"/>
            </w:pPr>
            <w:r>
              <w:rPr>
                <w:sz w:val="17"/>
              </w:rPr>
              <w:t>D</w:t>
            </w:r>
          </w:p>
        </w:tc>
        <w:tc>
          <w:tcPr>
            <w:tcW w:w="737" w:type="dxa"/>
          </w:tcPr>
          <w:p w14:paraId="3E4D1CEB" w14:textId="77777777" w:rsidR="009E4733" w:rsidRDefault="0018381F">
            <w:pPr>
              <w:spacing w:before="20" w:after="20" w:line="240" w:lineRule="auto"/>
              <w:jc w:val="center"/>
            </w:pPr>
            <w:r>
              <w:rPr>
                <w:sz w:val="17"/>
              </w:rPr>
              <w:t>16</w:t>
            </w:r>
          </w:p>
        </w:tc>
        <w:tc>
          <w:tcPr>
            <w:tcW w:w="1984" w:type="dxa"/>
          </w:tcPr>
          <w:p w14:paraId="2F5B332C" w14:textId="77777777" w:rsidR="009E4733" w:rsidRDefault="0018381F">
            <w:pPr>
              <w:spacing w:before="20" w:after="20" w:line="240" w:lineRule="auto"/>
              <w:jc w:val="left"/>
            </w:pPr>
            <w:r>
              <w:rPr>
                <w:sz w:val="17"/>
              </w:rPr>
              <w:t xml:space="preserve">JJ-MM-AAAA </w:t>
            </w:r>
            <w:proofErr w:type="gramStart"/>
            <w:r>
              <w:rPr>
                <w:sz w:val="17"/>
              </w:rPr>
              <w:t>HH:</w:t>
            </w:r>
            <w:proofErr w:type="gramEnd"/>
            <w:r>
              <w:rPr>
                <w:sz w:val="17"/>
              </w:rPr>
              <w:t>MM</w:t>
            </w:r>
          </w:p>
        </w:tc>
      </w:tr>
      <w:tr w:rsidR="009E4733" w14:paraId="5B1B5923" w14:textId="77777777">
        <w:trPr>
          <w:cantSplit/>
          <w:jc w:val="center"/>
        </w:trPr>
        <w:tc>
          <w:tcPr>
            <w:tcW w:w="2608" w:type="dxa"/>
          </w:tcPr>
          <w:p w14:paraId="61170CEC" w14:textId="77777777" w:rsidR="009E4733" w:rsidRDefault="0018381F">
            <w:pPr>
              <w:spacing w:before="20" w:after="20" w:line="240" w:lineRule="auto"/>
              <w:jc w:val="left"/>
            </w:pPr>
            <w:proofErr w:type="spellStart"/>
            <w:proofErr w:type="gramStart"/>
            <w:r>
              <w:rPr>
                <w:sz w:val="17"/>
              </w:rPr>
              <w:t>session</w:t>
            </w:r>
            <w:proofErr w:type="gramEnd"/>
            <w:r>
              <w:rPr>
                <w:sz w:val="17"/>
              </w:rPr>
              <w:t>_formateur_id</w:t>
            </w:r>
            <w:proofErr w:type="spellEnd"/>
          </w:p>
        </w:tc>
        <w:tc>
          <w:tcPr>
            <w:tcW w:w="2778" w:type="dxa"/>
          </w:tcPr>
          <w:p w14:paraId="4C57A27C" w14:textId="77777777" w:rsidR="009E4733" w:rsidRDefault="0018381F">
            <w:pPr>
              <w:spacing w:before="20" w:after="20" w:line="240" w:lineRule="auto"/>
              <w:jc w:val="left"/>
            </w:pPr>
            <w:r>
              <w:rPr>
                <w:sz w:val="17"/>
              </w:rPr>
              <w:t>Identifiant du formateur animateur</w:t>
            </w:r>
          </w:p>
        </w:tc>
        <w:tc>
          <w:tcPr>
            <w:tcW w:w="680" w:type="dxa"/>
          </w:tcPr>
          <w:p w14:paraId="59014656" w14:textId="77777777" w:rsidR="009E4733" w:rsidRDefault="0018381F">
            <w:pPr>
              <w:spacing w:before="20" w:after="20" w:line="240" w:lineRule="auto"/>
              <w:jc w:val="center"/>
            </w:pPr>
            <w:r>
              <w:rPr>
                <w:sz w:val="17"/>
              </w:rPr>
              <w:t>N</w:t>
            </w:r>
          </w:p>
        </w:tc>
        <w:tc>
          <w:tcPr>
            <w:tcW w:w="737" w:type="dxa"/>
          </w:tcPr>
          <w:p w14:paraId="20F44289" w14:textId="77777777" w:rsidR="009E4733" w:rsidRDefault="0018381F">
            <w:pPr>
              <w:spacing w:before="20" w:after="20" w:line="240" w:lineRule="auto"/>
              <w:jc w:val="center"/>
            </w:pPr>
            <w:r>
              <w:rPr>
                <w:sz w:val="17"/>
              </w:rPr>
              <w:t>8</w:t>
            </w:r>
          </w:p>
        </w:tc>
        <w:tc>
          <w:tcPr>
            <w:tcW w:w="1984" w:type="dxa"/>
          </w:tcPr>
          <w:p w14:paraId="55A94DD2" w14:textId="77777777" w:rsidR="009E4733" w:rsidRDefault="009E4733">
            <w:pPr>
              <w:spacing w:before="20" w:after="20" w:line="240" w:lineRule="auto"/>
              <w:jc w:val="left"/>
            </w:pPr>
          </w:p>
        </w:tc>
      </w:tr>
      <w:tr w:rsidR="009E4733" w14:paraId="7AD58B59" w14:textId="77777777">
        <w:trPr>
          <w:cantSplit/>
          <w:jc w:val="center"/>
        </w:trPr>
        <w:tc>
          <w:tcPr>
            <w:tcW w:w="2608" w:type="dxa"/>
          </w:tcPr>
          <w:p w14:paraId="43378A7A" w14:textId="77777777" w:rsidR="009E4733" w:rsidRDefault="0018381F">
            <w:pPr>
              <w:spacing w:before="20" w:after="20" w:line="240" w:lineRule="auto"/>
              <w:jc w:val="left"/>
            </w:pPr>
            <w:proofErr w:type="spellStart"/>
            <w:proofErr w:type="gramStart"/>
            <w:r>
              <w:rPr>
                <w:sz w:val="17"/>
              </w:rPr>
              <w:t>session</w:t>
            </w:r>
            <w:proofErr w:type="gramEnd"/>
            <w:r>
              <w:rPr>
                <w:sz w:val="17"/>
              </w:rPr>
              <w:t>_id</w:t>
            </w:r>
            <w:proofErr w:type="spellEnd"/>
          </w:p>
        </w:tc>
        <w:tc>
          <w:tcPr>
            <w:tcW w:w="2778" w:type="dxa"/>
          </w:tcPr>
          <w:p w14:paraId="44C84057" w14:textId="77777777" w:rsidR="009E4733" w:rsidRDefault="0018381F">
            <w:pPr>
              <w:spacing w:before="20" w:after="20" w:line="240" w:lineRule="auto"/>
              <w:jc w:val="left"/>
            </w:pPr>
            <w:r>
              <w:rPr>
                <w:sz w:val="17"/>
              </w:rPr>
              <w:t>Identifiant unique de la session virtuelle</w:t>
            </w:r>
          </w:p>
        </w:tc>
        <w:tc>
          <w:tcPr>
            <w:tcW w:w="680" w:type="dxa"/>
          </w:tcPr>
          <w:p w14:paraId="51591129" w14:textId="77777777" w:rsidR="009E4733" w:rsidRDefault="0018381F">
            <w:pPr>
              <w:spacing w:before="20" w:after="20" w:line="240" w:lineRule="auto"/>
              <w:jc w:val="center"/>
            </w:pPr>
            <w:r>
              <w:rPr>
                <w:sz w:val="17"/>
              </w:rPr>
              <w:t>N</w:t>
            </w:r>
          </w:p>
        </w:tc>
        <w:tc>
          <w:tcPr>
            <w:tcW w:w="737" w:type="dxa"/>
          </w:tcPr>
          <w:p w14:paraId="60F43DA4" w14:textId="77777777" w:rsidR="009E4733" w:rsidRDefault="0018381F">
            <w:pPr>
              <w:spacing w:before="20" w:after="20" w:line="240" w:lineRule="auto"/>
              <w:jc w:val="center"/>
            </w:pPr>
            <w:r>
              <w:rPr>
                <w:sz w:val="17"/>
              </w:rPr>
              <w:t>8</w:t>
            </w:r>
          </w:p>
        </w:tc>
        <w:tc>
          <w:tcPr>
            <w:tcW w:w="1984" w:type="dxa"/>
          </w:tcPr>
          <w:p w14:paraId="14ED9E10" w14:textId="77777777" w:rsidR="009E4733" w:rsidRDefault="009E4733">
            <w:pPr>
              <w:spacing w:before="20" w:after="20" w:line="240" w:lineRule="auto"/>
              <w:jc w:val="left"/>
            </w:pPr>
          </w:p>
        </w:tc>
      </w:tr>
      <w:tr w:rsidR="009E4733" w14:paraId="2D8A56A7" w14:textId="77777777">
        <w:trPr>
          <w:cantSplit/>
          <w:jc w:val="center"/>
        </w:trPr>
        <w:tc>
          <w:tcPr>
            <w:tcW w:w="2608" w:type="dxa"/>
          </w:tcPr>
          <w:p w14:paraId="6D4FD6BB" w14:textId="77777777" w:rsidR="009E4733" w:rsidRDefault="0018381F">
            <w:pPr>
              <w:spacing w:before="20" w:after="20" w:line="240" w:lineRule="auto"/>
              <w:jc w:val="left"/>
            </w:pPr>
            <w:proofErr w:type="spellStart"/>
            <w:proofErr w:type="gramStart"/>
            <w:r>
              <w:rPr>
                <w:sz w:val="17"/>
              </w:rPr>
              <w:t>session</w:t>
            </w:r>
            <w:proofErr w:type="gramEnd"/>
            <w:r>
              <w:rPr>
                <w:sz w:val="17"/>
              </w:rPr>
              <w:t>_salle</w:t>
            </w:r>
            <w:proofErr w:type="spellEnd"/>
          </w:p>
        </w:tc>
        <w:tc>
          <w:tcPr>
            <w:tcW w:w="2778" w:type="dxa"/>
          </w:tcPr>
          <w:p w14:paraId="2AEDB873" w14:textId="77777777" w:rsidR="009E4733" w:rsidRDefault="0018381F">
            <w:pPr>
              <w:spacing w:before="20" w:after="20" w:line="240" w:lineRule="auto"/>
              <w:jc w:val="left"/>
            </w:pPr>
            <w:r>
              <w:rPr>
                <w:sz w:val="17"/>
              </w:rPr>
              <w:t>Nom unique de la salle de visioconférence</w:t>
            </w:r>
          </w:p>
        </w:tc>
        <w:tc>
          <w:tcPr>
            <w:tcW w:w="680" w:type="dxa"/>
          </w:tcPr>
          <w:p w14:paraId="7CC9D8A2" w14:textId="77777777" w:rsidR="009E4733" w:rsidRDefault="0018381F">
            <w:pPr>
              <w:spacing w:before="20" w:after="20" w:line="240" w:lineRule="auto"/>
              <w:jc w:val="center"/>
            </w:pPr>
            <w:r>
              <w:rPr>
                <w:sz w:val="17"/>
              </w:rPr>
              <w:t>AN</w:t>
            </w:r>
          </w:p>
        </w:tc>
        <w:tc>
          <w:tcPr>
            <w:tcW w:w="737" w:type="dxa"/>
          </w:tcPr>
          <w:p w14:paraId="6688BC48" w14:textId="77777777" w:rsidR="009E4733" w:rsidRDefault="0018381F">
            <w:pPr>
              <w:spacing w:before="20" w:after="20" w:line="240" w:lineRule="auto"/>
              <w:jc w:val="center"/>
            </w:pPr>
            <w:r>
              <w:rPr>
                <w:sz w:val="17"/>
              </w:rPr>
              <w:t>64</w:t>
            </w:r>
          </w:p>
        </w:tc>
        <w:tc>
          <w:tcPr>
            <w:tcW w:w="1984" w:type="dxa"/>
          </w:tcPr>
          <w:p w14:paraId="26ABF2B2" w14:textId="77777777" w:rsidR="009E4733" w:rsidRDefault="009E4733">
            <w:pPr>
              <w:spacing w:before="20" w:after="20" w:line="240" w:lineRule="auto"/>
              <w:jc w:val="left"/>
            </w:pPr>
          </w:p>
        </w:tc>
      </w:tr>
      <w:tr w:rsidR="009E4733" w14:paraId="79CEDFA1" w14:textId="77777777">
        <w:trPr>
          <w:cantSplit/>
          <w:jc w:val="center"/>
        </w:trPr>
        <w:tc>
          <w:tcPr>
            <w:tcW w:w="2608" w:type="dxa"/>
          </w:tcPr>
          <w:p w14:paraId="2F2B2327" w14:textId="77777777" w:rsidR="009E4733" w:rsidRDefault="0018381F">
            <w:pPr>
              <w:spacing w:before="20" w:after="20" w:line="240" w:lineRule="auto"/>
              <w:jc w:val="left"/>
            </w:pPr>
            <w:proofErr w:type="spellStart"/>
            <w:proofErr w:type="gramStart"/>
            <w:r>
              <w:rPr>
                <w:sz w:val="17"/>
              </w:rPr>
              <w:t>session</w:t>
            </w:r>
            <w:proofErr w:type="gramEnd"/>
            <w:r>
              <w:rPr>
                <w:sz w:val="17"/>
              </w:rPr>
              <w:t>_statut</w:t>
            </w:r>
            <w:proofErr w:type="spellEnd"/>
          </w:p>
        </w:tc>
        <w:tc>
          <w:tcPr>
            <w:tcW w:w="2778" w:type="dxa"/>
          </w:tcPr>
          <w:p w14:paraId="24F06AE2" w14:textId="77777777" w:rsidR="009E4733" w:rsidRDefault="0018381F">
            <w:pPr>
              <w:spacing w:before="20" w:after="20" w:line="240" w:lineRule="auto"/>
              <w:jc w:val="left"/>
            </w:pPr>
            <w:r>
              <w:rPr>
                <w:sz w:val="17"/>
              </w:rPr>
              <w:t>Statut de la session</w:t>
            </w:r>
          </w:p>
        </w:tc>
        <w:tc>
          <w:tcPr>
            <w:tcW w:w="680" w:type="dxa"/>
          </w:tcPr>
          <w:p w14:paraId="3641202B" w14:textId="77777777" w:rsidR="009E4733" w:rsidRDefault="0018381F">
            <w:pPr>
              <w:spacing w:before="20" w:after="20" w:line="240" w:lineRule="auto"/>
              <w:jc w:val="center"/>
            </w:pPr>
            <w:r>
              <w:rPr>
                <w:sz w:val="17"/>
              </w:rPr>
              <w:t>AN</w:t>
            </w:r>
          </w:p>
        </w:tc>
        <w:tc>
          <w:tcPr>
            <w:tcW w:w="737" w:type="dxa"/>
          </w:tcPr>
          <w:p w14:paraId="7B7BD0B5" w14:textId="77777777" w:rsidR="009E4733" w:rsidRDefault="0018381F">
            <w:pPr>
              <w:spacing w:before="20" w:after="20" w:line="240" w:lineRule="auto"/>
              <w:jc w:val="center"/>
            </w:pPr>
            <w:r>
              <w:rPr>
                <w:sz w:val="17"/>
              </w:rPr>
              <w:t>12</w:t>
            </w:r>
          </w:p>
        </w:tc>
        <w:tc>
          <w:tcPr>
            <w:tcW w:w="1984" w:type="dxa"/>
          </w:tcPr>
          <w:p w14:paraId="5802ADB5" w14:textId="77777777" w:rsidR="009E4733" w:rsidRDefault="0018381F">
            <w:pPr>
              <w:spacing w:before="20" w:after="20" w:line="240" w:lineRule="auto"/>
              <w:jc w:val="left"/>
            </w:pPr>
            <w:r>
              <w:rPr>
                <w:sz w:val="17"/>
              </w:rPr>
              <w:t>PLANIFIEE, EN_COURS ou TERMINEE</w:t>
            </w:r>
          </w:p>
        </w:tc>
      </w:tr>
      <w:tr w:rsidR="009E4733" w14:paraId="4D33B3F7" w14:textId="77777777">
        <w:trPr>
          <w:cantSplit/>
          <w:jc w:val="center"/>
        </w:trPr>
        <w:tc>
          <w:tcPr>
            <w:tcW w:w="2608" w:type="dxa"/>
          </w:tcPr>
          <w:p w14:paraId="10660C64" w14:textId="77777777" w:rsidR="009E4733" w:rsidRDefault="0018381F">
            <w:pPr>
              <w:spacing w:before="20" w:after="20" w:line="240" w:lineRule="auto"/>
              <w:jc w:val="left"/>
            </w:pPr>
            <w:proofErr w:type="spellStart"/>
            <w:proofErr w:type="gramStart"/>
            <w:r>
              <w:rPr>
                <w:sz w:val="17"/>
              </w:rPr>
              <w:t>session</w:t>
            </w:r>
            <w:proofErr w:type="gramEnd"/>
            <w:r>
              <w:rPr>
                <w:sz w:val="17"/>
              </w:rPr>
              <w:t>_titre</w:t>
            </w:r>
            <w:proofErr w:type="spellEnd"/>
          </w:p>
        </w:tc>
        <w:tc>
          <w:tcPr>
            <w:tcW w:w="2778" w:type="dxa"/>
          </w:tcPr>
          <w:p w14:paraId="35F61732" w14:textId="77777777" w:rsidR="009E4733" w:rsidRDefault="0018381F">
            <w:pPr>
              <w:spacing w:before="20" w:after="20" w:line="240" w:lineRule="auto"/>
              <w:jc w:val="left"/>
            </w:pPr>
            <w:r>
              <w:rPr>
                <w:sz w:val="17"/>
              </w:rPr>
              <w:t>Titre de la session</w:t>
            </w:r>
          </w:p>
        </w:tc>
        <w:tc>
          <w:tcPr>
            <w:tcW w:w="680" w:type="dxa"/>
          </w:tcPr>
          <w:p w14:paraId="3CE49BDA" w14:textId="77777777" w:rsidR="009E4733" w:rsidRDefault="0018381F">
            <w:pPr>
              <w:spacing w:before="20" w:after="20" w:line="240" w:lineRule="auto"/>
              <w:jc w:val="center"/>
            </w:pPr>
            <w:r>
              <w:rPr>
                <w:sz w:val="17"/>
              </w:rPr>
              <w:t>AN</w:t>
            </w:r>
          </w:p>
        </w:tc>
        <w:tc>
          <w:tcPr>
            <w:tcW w:w="737" w:type="dxa"/>
          </w:tcPr>
          <w:p w14:paraId="293BC700" w14:textId="77777777" w:rsidR="009E4733" w:rsidRDefault="0018381F">
            <w:pPr>
              <w:spacing w:before="20" w:after="20" w:line="240" w:lineRule="auto"/>
              <w:jc w:val="center"/>
            </w:pPr>
            <w:r>
              <w:rPr>
                <w:sz w:val="17"/>
              </w:rPr>
              <w:t>128</w:t>
            </w:r>
          </w:p>
        </w:tc>
        <w:tc>
          <w:tcPr>
            <w:tcW w:w="1984" w:type="dxa"/>
          </w:tcPr>
          <w:p w14:paraId="754E0571" w14:textId="77777777" w:rsidR="009E4733" w:rsidRDefault="009E4733">
            <w:pPr>
              <w:spacing w:before="20" w:after="20" w:line="240" w:lineRule="auto"/>
              <w:jc w:val="left"/>
            </w:pPr>
          </w:p>
        </w:tc>
      </w:tr>
      <w:tr w:rsidR="009E4733" w14:paraId="5EF5C83E" w14:textId="77777777">
        <w:trPr>
          <w:cantSplit/>
          <w:jc w:val="center"/>
        </w:trPr>
        <w:tc>
          <w:tcPr>
            <w:tcW w:w="2608" w:type="dxa"/>
          </w:tcPr>
          <w:p w14:paraId="538BE492" w14:textId="77777777" w:rsidR="009E4733" w:rsidRDefault="0018381F">
            <w:pPr>
              <w:spacing w:before="20" w:after="20" w:line="240" w:lineRule="auto"/>
              <w:jc w:val="left"/>
            </w:pPr>
            <w:proofErr w:type="spellStart"/>
            <w:proofErr w:type="gramStart"/>
            <w:r>
              <w:rPr>
                <w:sz w:val="17"/>
              </w:rPr>
              <w:t>tentative</w:t>
            </w:r>
            <w:proofErr w:type="gramEnd"/>
            <w:r>
              <w:rPr>
                <w:sz w:val="17"/>
              </w:rPr>
              <w:t>_date</w:t>
            </w:r>
            <w:proofErr w:type="spellEnd"/>
          </w:p>
        </w:tc>
        <w:tc>
          <w:tcPr>
            <w:tcW w:w="2778" w:type="dxa"/>
          </w:tcPr>
          <w:p w14:paraId="38CC86B6" w14:textId="77777777" w:rsidR="009E4733" w:rsidRDefault="0018381F">
            <w:pPr>
              <w:spacing w:before="20" w:after="20" w:line="240" w:lineRule="auto"/>
              <w:jc w:val="left"/>
            </w:pPr>
            <w:r>
              <w:rPr>
                <w:sz w:val="17"/>
              </w:rPr>
              <w:t>Date de passage du quiz</w:t>
            </w:r>
          </w:p>
        </w:tc>
        <w:tc>
          <w:tcPr>
            <w:tcW w:w="680" w:type="dxa"/>
          </w:tcPr>
          <w:p w14:paraId="1958CD82" w14:textId="77777777" w:rsidR="009E4733" w:rsidRDefault="0018381F">
            <w:pPr>
              <w:spacing w:before="20" w:after="20" w:line="240" w:lineRule="auto"/>
              <w:jc w:val="center"/>
            </w:pPr>
            <w:r>
              <w:rPr>
                <w:sz w:val="17"/>
              </w:rPr>
              <w:t>D</w:t>
            </w:r>
          </w:p>
        </w:tc>
        <w:tc>
          <w:tcPr>
            <w:tcW w:w="737" w:type="dxa"/>
          </w:tcPr>
          <w:p w14:paraId="7ED0C273" w14:textId="77777777" w:rsidR="009E4733" w:rsidRDefault="0018381F">
            <w:pPr>
              <w:spacing w:before="20" w:after="20" w:line="240" w:lineRule="auto"/>
              <w:jc w:val="center"/>
            </w:pPr>
            <w:r>
              <w:rPr>
                <w:sz w:val="17"/>
              </w:rPr>
              <w:t>19</w:t>
            </w:r>
          </w:p>
        </w:tc>
        <w:tc>
          <w:tcPr>
            <w:tcW w:w="1984" w:type="dxa"/>
          </w:tcPr>
          <w:p w14:paraId="29C0A7E5" w14:textId="77777777" w:rsidR="009E4733" w:rsidRDefault="0018381F">
            <w:pPr>
              <w:spacing w:before="20" w:after="20" w:line="240" w:lineRule="auto"/>
              <w:jc w:val="left"/>
            </w:pPr>
            <w:r>
              <w:rPr>
                <w:sz w:val="17"/>
              </w:rPr>
              <w:t xml:space="preserve">JJ-MM-AAAA </w:t>
            </w:r>
            <w:proofErr w:type="gramStart"/>
            <w:r>
              <w:rPr>
                <w:sz w:val="17"/>
              </w:rPr>
              <w:t>HH:MM:SS</w:t>
            </w:r>
            <w:proofErr w:type="gramEnd"/>
          </w:p>
        </w:tc>
      </w:tr>
      <w:tr w:rsidR="009E4733" w14:paraId="4AF9529B" w14:textId="77777777">
        <w:trPr>
          <w:cantSplit/>
          <w:jc w:val="center"/>
        </w:trPr>
        <w:tc>
          <w:tcPr>
            <w:tcW w:w="2608" w:type="dxa"/>
          </w:tcPr>
          <w:p w14:paraId="160FDA60" w14:textId="77777777" w:rsidR="009E4733" w:rsidRDefault="0018381F">
            <w:pPr>
              <w:spacing w:before="20" w:after="20" w:line="240" w:lineRule="auto"/>
              <w:jc w:val="left"/>
            </w:pPr>
            <w:proofErr w:type="spellStart"/>
            <w:proofErr w:type="gramStart"/>
            <w:r>
              <w:rPr>
                <w:sz w:val="17"/>
              </w:rPr>
              <w:t>tentative</w:t>
            </w:r>
            <w:proofErr w:type="gramEnd"/>
            <w:r>
              <w:rPr>
                <w:sz w:val="17"/>
              </w:rPr>
              <w:t>_id</w:t>
            </w:r>
            <w:proofErr w:type="spellEnd"/>
          </w:p>
        </w:tc>
        <w:tc>
          <w:tcPr>
            <w:tcW w:w="2778" w:type="dxa"/>
          </w:tcPr>
          <w:p w14:paraId="79396545" w14:textId="77777777" w:rsidR="009E4733" w:rsidRDefault="0018381F">
            <w:pPr>
              <w:spacing w:before="20" w:after="20" w:line="240" w:lineRule="auto"/>
              <w:jc w:val="left"/>
            </w:pPr>
            <w:r>
              <w:rPr>
                <w:sz w:val="17"/>
              </w:rPr>
              <w:t>Identifiant unique de la tentative</w:t>
            </w:r>
          </w:p>
        </w:tc>
        <w:tc>
          <w:tcPr>
            <w:tcW w:w="680" w:type="dxa"/>
          </w:tcPr>
          <w:p w14:paraId="29EF0473" w14:textId="77777777" w:rsidR="009E4733" w:rsidRDefault="0018381F">
            <w:pPr>
              <w:spacing w:before="20" w:after="20" w:line="240" w:lineRule="auto"/>
              <w:jc w:val="center"/>
            </w:pPr>
            <w:r>
              <w:rPr>
                <w:sz w:val="17"/>
              </w:rPr>
              <w:t>N</w:t>
            </w:r>
          </w:p>
        </w:tc>
        <w:tc>
          <w:tcPr>
            <w:tcW w:w="737" w:type="dxa"/>
          </w:tcPr>
          <w:p w14:paraId="518A7755" w14:textId="77777777" w:rsidR="009E4733" w:rsidRDefault="0018381F">
            <w:pPr>
              <w:spacing w:before="20" w:after="20" w:line="240" w:lineRule="auto"/>
              <w:jc w:val="center"/>
            </w:pPr>
            <w:r>
              <w:rPr>
                <w:sz w:val="17"/>
              </w:rPr>
              <w:t>8</w:t>
            </w:r>
          </w:p>
        </w:tc>
        <w:tc>
          <w:tcPr>
            <w:tcW w:w="1984" w:type="dxa"/>
          </w:tcPr>
          <w:p w14:paraId="4810E3A0" w14:textId="77777777" w:rsidR="009E4733" w:rsidRDefault="009E4733">
            <w:pPr>
              <w:spacing w:before="20" w:after="20" w:line="240" w:lineRule="auto"/>
              <w:jc w:val="left"/>
            </w:pPr>
          </w:p>
        </w:tc>
      </w:tr>
      <w:tr w:rsidR="009E4733" w14:paraId="38386DE7" w14:textId="77777777">
        <w:trPr>
          <w:cantSplit/>
          <w:jc w:val="center"/>
        </w:trPr>
        <w:tc>
          <w:tcPr>
            <w:tcW w:w="2608" w:type="dxa"/>
          </w:tcPr>
          <w:p w14:paraId="59E2EA36" w14:textId="77777777" w:rsidR="009E4733" w:rsidRDefault="0018381F">
            <w:pPr>
              <w:spacing w:before="20" w:after="20" w:line="240" w:lineRule="auto"/>
              <w:jc w:val="left"/>
            </w:pPr>
            <w:proofErr w:type="spellStart"/>
            <w:proofErr w:type="gramStart"/>
            <w:r>
              <w:rPr>
                <w:sz w:val="17"/>
              </w:rPr>
              <w:t>tentative</w:t>
            </w:r>
            <w:proofErr w:type="gramEnd"/>
            <w:r>
              <w:rPr>
                <w:sz w:val="17"/>
              </w:rPr>
              <w:t>_quiz_id</w:t>
            </w:r>
            <w:proofErr w:type="spellEnd"/>
          </w:p>
        </w:tc>
        <w:tc>
          <w:tcPr>
            <w:tcW w:w="2778" w:type="dxa"/>
          </w:tcPr>
          <w:p w14:paraId="713FF4A7" w14:textId="77777777" w:rsidR="009E4733" w:rsidRDefault="0018381F">
            <w:pPr>
              <w:spacing w:before="20" w:after="20" w:line="240" w:lineRule="auto"/>
              <w:jc w:val="left"/>
            </w:pPr>
            <w:r>
              <w:rPr>
                <w:sz w:val="17"/>
              </w:rPr>
              <w:t>Identifiant du quiz passé</w:t>
            </w:r>
          </w:p>
        </w:tc>
        <w:tc>
          <w:tcPr>
            <w:tcW w:w="680" w:type="dxa"/>
          </w:tcPr>
          <w:p w14:paraId="3D999F1B" w14:textId="77777777" w:rsidR="009E4733" w:rsidRDefault="0018381F">
            <w:pPr>
              <w:spacing w:before="20" w:after="20" w:line="240" w:lineRule="auto"/>
              <w:jc w:val="center"/>
            </w:pPr>
            <w:r>
              <w:rPr>
                <w:sz w:val="17"/>
              </w:rPr>
              <w:t>N</w:t>
            </w:r>
          </w:p>
        </w:tc>
        <w:tc>
          <w:tcPr>
            <w:tcW w:w="737" w:type="dxa"/>
          </w:tcPr>
          <w:p w14:paraId="4979B323" w14:textId="77777777" w:rsidR="009E4733" w:rsidRDefault="0018381F">
            <w:pPr>
              <w:spacing w:before="20" w:after="20" w:line="240" w:lineRule="auto"/>
              <w:jc w:val="center"/>
            </w:pPr>
            <w:r>
              <w:rPr>
                <w:sz w:val="17"/>
              </w:rPr>
              <w:t>8</w:t>
            </w:r>
          </w:p>
        </w:tc>
        <w:tc>
          <w:tcPr>
            <w:tcW w:w="1984" w:type="dxa"/>
          </w:tcPr>
          <w:p w14:paraId="5CDA27DF" w14:textId="77777777" w:rsidR="009E4733" w:rsidRDefault="009E4733">
            <w:pPr>
              <w:spacing w:before="20" w:after="20" w:line="240" w:lineRule="auto"/>
              <w:jc w:val="left"/>
            </w:pPr>
          </w:p>
        </w:tc>
      </w:tr>
      <w:tr w:rsidR="009E4733" w14:paraId="585D9085" w14:textId="77777777">
        <w:trPr>
          <w:cantSplit/>
          <w:jc w:val="center"/>
        </w:trPr>
        <w:tc>
          <w:tcPr>
            <w:tcW w:w="2608" w:type="dxa"/>
          </w:tcPr>
          <w:p w14:paraId="67DD133A" w14:textId="77777777" w:rsidR="009E4733" w:rsidRDefault="0018381F">
            <w:pPr>
              <w:spacing w:before="20" w:after="20" w:line="240" w:lineRule="auto"/>
              <w:jc w:val="left"/>
            </w:pPr>
            <w:proofErr w:type="spellStart"/>
            <w:proofErr w:type="gramStart"/>
            <w:r>
              <w:rPr>
                <w:sz w:val="17"/>
              </w:rPr>
              <w:t>tentative</w:t>
            </w:r>
            <w:proofErr w:type="gramEnd"/>
            <w:r>
              <w:rPr>
                <w:sz w:val="17"/>
              </w:rPr>
              <w:t>_score</w:t>
            </w:r>
            <w:proofErr w:type="spellEnd"/>
          </w:p>
        </w:tc>
        <w:tc>
          <w:tcPr>
            <w:tcW w:w="2778" w:type="dxa"/>
          </w:tcPr>
          <w:p w14:paraId="27378FE2" w14:textId="77777777" w:rsidR="009E4733" w:rsidRDefault="0018381F">
            <w:pPr>
              <w:spacing w:before="20" w:after="20" w:line="240" w:lineRule="auto"/>
              <w:jc w:val="left"/>
            </w:pPr>
            <w:r>
              <w:rPr>
                <w:sz w:val="17"/>
              </w:rPr>
              <w:t>Score obtenu au quiz</w:t>
            </w:r>
          </w:p>
        </w:tc>
        <w:tc>
          <w:tcPr>
            <w:tcW w:w="680" w:type="dxa"/>
          </w:tcPr>
          <w:p w14:paraId="19979597" w14:textId="77777777" w:rsidR="009E4733" w:rsidRDefault="0018381F">
            <w:pPr>
              <w:spacing w:before="20" w:after="20" w:line="240" w:lineRule="auto"/>
              <w:jc w:val="center"/>
            </w:pPr>
            <w:r>
              <w:rPr>
                <w:sz w:val="17"/>
              </w:rPr>
              <w:t>N</w:t>
            </w:r>
          </w:p>
        </w:tc>
        <w:tc>
          <w:tcPr>
            <w:tcW w:w="737" w:type="dxa"/>
          </w:tcPr>
          <w:p w14:paraId="67527614" w14:textId="77777777" w:rsidR="009E4733" w:rsidRDefault="0018381F">
            <w:pPr>
              <w:spacing w:before="20" w:after="20" w:line="240" w:lineRule="auto"/>
              <w:jc w:val="center"/>
            </w:pPr>
            <w:r>
              <w:rPr>
                <w:sz w:val="17"/>
              </w:rPr>
              <w:t>5</w:t>
            </w:r>
          </w:p>
        </w:tc>
        <w:tc>
          <w:tcPr>
            <w:tcW w:w="1984" w:type="dxa"/>
          </w:tcPr>
          <w:p w14:paraId="6188CE41" w14:textId="77777777" w:rsidR="009E4733" w:rsidRDefault="009E4733">
            <w:pPr>
              <w:spacing w:before="20" w:after="20" w:line="240" w:lineRule="auto"/>
              <w:jc w:val="left"/>
            </w:pPr>
          </w:p>
        </w:tc>
      </w:tr>
      <w:tr w:rsidR="009E4733" w14:paraId="051440DD" w14:textId="77777777">
        <w:trPr>
          <w:cantSplit/>
          <w:jc w:val="center"/>
        </w:trPr>
        <w:tc>
          <w:tcPr>
            <w:tcW w:w="2608" w:type="dxa"/>
          </w:tcPr>
          <w:p w14:paraId="187E104A" w14:textId="77777777" w:rsidR="009E4733" w:rsidRDefault="0018381F">
            <w:pPr>
              <w:spacing w:before="20" w:after="20" w:line="240" w:lineRule="auto"/>
              <w:jc w:val="left"/>
            </w:pPr>
            <w:proofErr w:type="spellStart"/>
            <w:proofErr w:type="gramStart"/>
            <w:r>
              <w:rPr>
                <w:sz w:val="17"/>
              </w:rPr>
              <w:t>tentative</w:t>
            </w:r>
            <w:proofErr w:type="gramEnd"/>
            <w:r>
              <w:rPr>
                <w:sz w:val="17"/>
              </w:rPr>
              <w:t>_utilisateur_id</w:t>
            </w:r>
            <w:proofErr w:type="spellEnd"/>
          </w:p>
        </w:tc>
        <w:tc>
          <w:tcPr>
            <w:tcW w:w="2778" w:type="dxa"/>
          </w:tcPr>
          <w:p w14:paraId="3743B5C8" w14:textId="77777777" w:rsidR="009E4733" w:rsidRDefault="0018381F">
            <w:pPr>
              <w:spacing w:before="20" w:after="20" w:line="240" w:lineRule="auto"/>
              <w:jc w:val="left"/>
            </w:pPr>
            <w:r>
              <w:rPr>
                <w:sz w:val="17"/>
              </w:rPr>
              <w:t>Identifiant de l’apprenant</w:t>
            </w:r>
          </w:p>
        </w:tc>
        <w:tc>
          <w:tcPr>
            <w:tcW w:w="680" w:type="dxa"/>
          </w:tcPr>
          <w:p w14:paraId="3BA19DC3" w14:textId="77777777" w:rsidR="009E4733" w:rsidRDefault="0018381F">
            <w:pPr>
              <w:spacing w:before="20" w:after="20" w:line="240" w:lineRule="auto"/>
              <w:jc w:val="center"/>
            </w:pPr>
            <w:r>
              <w:rPr>
                <w:sz w:val="17"/>
              </w:rPr>
              <w:t>N</w:t>
            </w:r>
          </w:p>
        </w:tc>
        <w:tc>
          <w:tcPr>
            <w:tcW w:w="737" w:type="dxa"/>
          </w:tcPr>
          <w:p w14:paraId="422E0F17" w14:textId="77777777" w:rsidR="009E4733" w:rsidRDefault="0018381F">
            <w:pPr>
              <w:spacing w:before="20" w:after="20" w:line="240" w:lineRule="auto"/>
              <w:jc w:val="center"/>
            </w:pPr>
            <w:r>
              <w:rPr>
                <w:sz w:val="17"/>
              </w:rPr>
              <w:t>8</w:t>
            </w:r>
          </w:p>
        </w:tc>
        <w:tc>
          <w:tcPr>
            <w:tcW w:w="1984" w:type="dxa"/>
          </w:tcPr>
          <w:p w14:paraId="7C05C99B" w14:textId="77777777" w:rsidR="009E4733" w:rsidRDefault="009E4733">
            <w:pPr>
              <w:spacing w:before="20" w:after="20" w:line="240" w:lineRule="auto"/>
              <w:jc w:val="left"/>
            </w:pPr>
          </w:p>
        </w:tc>
      </w:tr>
      <w:tr w:rsidR="009E4733" w14:paraId="5F98DB9D" w14:textId="77777777">
        <w:trPr>
          <w:cantSplit/>
          <w:jc w:val="center"/>
        </w:trPr>
        <w:tc>
          <w:tcPr>
            <w:tcW w:w="2608" w:type="dxa"/>
          </w:tcPr>
          <w:p w14:paraId="75091401" w14:textId="77777777" w:rsidR="009E4733" w:rsidRDefault="0018381F">
            <w:pPr>
              <w:spacing w:before="20" w:after="20" w:line="240" w:lineRule="auto"/>
              <w:jc w:val="left"/>
            </w:pPr>
            <w:proofErr w:type="spellStart"/>
            <w:proofErr w:type="gramStart"/>
            <w:r>
              <w:rPr>
                <w:sz w:val="17"/>
              </w:rPr>
              <w:t>utilisateur</w:t>
            </w:r>
            <w:proofErr w:type="gramEnd"/>
            <w:r>
              <w:rPr>
                <w:sz w:val="17"/>
              </w:rPr>
              <w:t>_date_creation</w:t>
            </w:r>
            <w:proofErr w:type="spellEnd"/>
          </w:p>
        </w:tc>
        <w:tc>
          <w:tcPr>
            <w:tcW w:w="2778" w:type="dxa"/>
          </w:tcPr>
          <w:p w14:paraId="785173A1" w14:textId="77777777" w:rsidR="009E4733" w:rsidRDefault="0018381F">
            <w:pPr>
              <w:spacing w:before="20" w:after="20" w:line="240" w:lineRule="auto"/>
              <w:jc w:val="left"/>
            </w:pPr>
            <w:r>
              <w:rPr>
                <w:sz w:val="17"/>
              </w:rPr>
              <w:t>Date de création du compte</w:t>
            </w:r>
          </w:p>
        </w:tc>
        <w:tc>
          <w:tcPr>
            <w:tcW w:w="680" w:type="dxa"/>
          </w:tcPr>
          <w:p w14:paraId="67CDDEB2" w14:textId="77777777" w:rsidR="009E4733" w:rsidRDefault="0018381F">
            <w:pPr>
              <w:spacing w:before="20" w:after="20" w:line="240" w:lineRule="auto"/>
              <w:jc w:val="center"/>
            </w:pPr>
            <w:r>
              <w:rPr>
                <w:sz w:val="17"/>
              </w:rPr>
              <w:t>D</w:t>
            </w:r>
          </w:p>
        </w:tc>
        <w:tc>
          <w:tcPr>
            <w:tcW w:w="737" w:type="dxa"/>
          </w:tcPr>
          <w:p w14:paraId="5FE55291" w14:textId="77777777" w:rsidR="009E4733" w:rsidRDefault="0018381F">
            <w:pPr>
              <w:spacing w:before="20" w:after="20" w:line="240" w:lineRule="auto"/>
              <w:jc w:val="center"/>
            </w:pPr>
            <w:r>
              <w:rPr>
                <w:sz w:val="17"/>
              </w:rPr>
              <w:t>19</w:t>
            </w:r>
          </w:p>
        </w:tc>
        <w:tc>
          <w:tcPr>
            <w:tcW w:w="1984" w:type="dxa"/>
          </w:tcPr>
          <w:p w14:paraId="7B9D60D6" w14:textId="77777777" w:rsidR="009E4733" w:rsidRDefault="0018381F">
            <w:pPr>
              <w:spacing w:before="20" w:after="20" w:line="240" w:lineRule="auto"/>
              <w:jc w:val="left"/>
            </w:pPr>
            <w:r>
              <w:rPr>
                <w:sz w:val="17"/>
              </w:rPr>
              <w:t xml:space="preserve">JJ-MM-AAAA </w:t>
            </w:r>
            <w:proofErr w:type="gramStart"/>
            <w:r>
              <w:rPr>
                <w:sz w:val="17"/>
              </w:rPr>
              <w:t>HH:MM:SS</w:t>
            </w:r>
            <w:proofErr w:type="gramEnd"/>
          </w:p>
        </w:tc>
      </w:tr>
      <w:tr w:rsidR="009E4733" w14:paraId="534FDDC1" w14:textId="77777777">
        <w:trPr>
          <w:cantSplit/>
          <w:jc w:val="center"/>
        </w:trPr>
        <w:tc>
          <w:tcPr>
            <w:tcW w:w="2608" w:type="dxa"/>
          </w:tcPr>
          <w:p w14:paraId="062E0934" w14:textId="77777777" w:rsidR="009E4733" w:rsidRDefault="0018381F">
            <w:pPr>
              <w:spacing w:before="20" w:after="20" w:line="240" w:lineRule="auto"/>
              <w:jc w:val="left"/>
            </w:pPr>
            <w:proofErr w:type="spellStart"/>
            <w:proofErr w:type="gramStart"/>
            <w:r>
              <w:rPr>
                <w:sz w:val="17"/>
              </w:rPr>
              <w:t>utilisateur</w:t>
            </w:r>
            <w:proofErr w:type="gramEnd"/>
            <w:r>
              <w:rPr>
                <w:sz w:val="17"/>
              </w:rPr>
              <w:t>_email</w:t>
            </w:r>
            <w:proofErr w:type="spellEnd"/>
          </w:p>
        </w:tc>
        <w:tc>
          <w:tcPr>
            <w:tcW w:w="2778" w:type="dxa"/>
          </w:tcPr>
          <w:p w14:paraId="2F23CA56" w14:textId="77777777" w:rsidR="009E4733" w:rsidRDefault="0018381F">
            <w:pPr>
              <w:spacing w:before="20" w:after="20" w:line="240" w:lineRule="auto"/>
              <w:jc w:val="left"/>
            </w:pPr>
            <w:r>
              <w:rPr>
                <w:sz w:val="17"/>
              </w:rPr>
              <w:t>Adresse e-mail (identifiant de connexion)</w:t>
            </w:r>
          </w:p>
        </w:tc>
        <w:tc>
          <w:tcPr>
            <w:tcW w:w="680" w:type="dxa"/>
          </w:tcPr>
          <w:p w14:paraId="0B1612CC" w14:textId="77777777" w:rsidR="009E4733" w:rsidRDefault="0018381F">
            <w:pPr>
              <w:spacing w:before="20" w:after="20" w:line="240" w:lineRule="auto"/>
              <w:jc w:val="center"/>
            </w:pPr>
            <w:r>
              <w:rPr>
                <w:sz w:val="17"/>
              </w:rPr>
              <w:t>AN</w:t>
            </w:r>
          </w:p>
        </w:tc>
        <w:tc>
          <w:tcPr>
            <w:tcW w:w="737" w:type="dxa"/>
          </w:tcPr>
          <w:p w14:paraId="68DBCF82" w14:textId="77777777" w:rsidR="009E4733" w:rsidRDefault="0018381F">
            <w:pPr>
              <w:spacing w:before="20" w:after="20" w:line="240" w:lineRule="auto"/>
              <w:jc w:val="center"/>
            </w:pPr>
            <w:r>
              <w:rPr>
                <w:sz w:val="17"/>
              </w:rPr>
              <w:t>64</w:t>
            </w:r>
          </w:p>
        </w:tc>
        <w:tc>
          <w:tcPr>
            <w:tcW w:w="1984" w:type="dxa"/>
          </w:tcPr>
          <w:p w14:paraId="53B49F4B" w14:textId="77777777" w:rsidR="009E4733" w:rsidRDefault="0018381F">
            <w:pPr>
              <w:spacing w:before="20" w:after="20" w:line="240" w:lineRule="auto"/>
              <w:jc w:val="left"/>
            </w:pPr>
            <w:r>
              <w:rPr>
                <w:sz w:val="17"/>
              </w:rPr>
              <w:t>Unique</w:t>
            </w:r>
          </w:p>
        </w:tc>
      </w:tr>
      <w:tr w:rsidR="009E4733" w14:paraId="027E65DB" w14:textId="77777777">
        <w:trPr>
          <w:cantSplit/>
          <w:jc w:val="center"/>
        </w:trPr>
        <w:tc>
          <w:tcPr>
            <w:tcW w:w="2608" w:type="dxa"/>
          </w:tcPr>
          <w:p w14:paraId="39FB2954" w14:textId="77777777" w:rsidR="009E4733" w:rsidRDefault="0018381F">
            <w:pPr>
              <w:spacing w:before="20" w:after="20" w:line="240" w:lineRule="auto"/>
              <w:jc w:val="left"/>
            </w:pPr>
            <w:proofErr w:type="spellStart"/>
            <w:proofErr w:type="gramStart"/>
            <w:r>
              <w:rPr>
                <w:sz w:val="17"/>
              </w:rPr>
              <w:t>utilisateur</w:t>
            </w:r>
            <w:proofErr w:type="gramEnd"/>
            <w:r>
              <w:rPr>
                <w:sz w:val="17"/>
              </w:rPr>
              <w:t>_id</w:t>
            </w:r>
            <w:proofErr w:type="spellEnd"/>
          </w:p>
        </w:tc>
        <w:tc>
          <w:tcPr>
            <w:tcW w:w="2778" w:type="dxa"/>
          </w:tcPr>
          <w:p w14:paraId="736D4AC9" w14:textId="77777777" w:rsidR="009E4733" w:rsidRDefault="0018381F">
            <w:pPr>
              <w:spacing w:before="20" w:after="20" w:line="240" w:lineRule="auto"/>
              <w:jc w:val="left"/>
            </w:pPr>
            <w:r>
              <w:rPr>
                <w:sz w:val="17"/>
              </w:rPr>
              <w:t>Identifiant unique de l’utilisateur</w:t>
            </w:r>
          </w:p>
        </w:tc>
        <w:tc>
          <w:tcPr>
            <w:tcW w:w="680" w:type="dxa"/>
          </w:tcPr>
          <w:p w14:paraId="42DB07F7" w14:textId="77777777" w:rsidR="009E4733" w:rsidRDefault="0018381F">
            <w:pPr>
              <w:spacing w:before="20" w:after="20" w:line="240" w:lineRule="auto"/>
              <w:jc w:val="center"/>
            </w:pPr>
            <w:r>
              <w:rPr>
                <w:sz w:val="17"/>
              </w:rPr>
              <w:t>N</w:t>
            </w:r>
          </w:p>
        </w:tc>
        <w:tc>
          <w:tcPr>
            <w:tcW w:w="737" w:type="dxa"/>
          </w:tcPr>
          <w:p w14:paraId="67CD6DD0" w14:textId="77777777" w:rsidR="009E4733" w:rsidRDefault="0018381F">
            <w:pPr>
              <w:spacing w:before="20" w:after="20" w:line="240" w:lineRule="auto"/>
              <w:jc w:val="center"/>
            </w:pPr>
            <w:r>
              <w:rPr>
                <w:sz w:val="17"/>
              </w:rPr>
              <w:t>8</w:t>
            </w:r>
          </w:p>
        </w:tc>
        <w:tc>
          <w:tcPr>
            <w:tcW w:w="1984" w:type="dxa"/>
          </w:tcPr>
          <w:p w14:paraId="4EFAB1A8" w14:textId="77777777" w:rsidR="009E4733" w:rsidRDefault="009E4733">
            <w:pPr>
              <w:spacing w:before="20" w:after="20" w:line="240" w:lineRule="auto"/>
              <w:jc w:val="left"/>
            </w:pPr>
          </w:p>
        </w:tc>
      </w:tr>
      <w:tr w:rsidR="009E4733" w14:paraId="2D21BC58" w14:textId="77777777">
        <w:trPr>
          <w:cantSplit/>
          <w:jc w:val="center"/>
        </w:trPr>
        <w:tc>
          <w:tcPr>
            <w:tcW w:w="2608" w:type="dxa"/>
          </w:tcPr>
          <w:p w14:paraId="461644A5" w14:textId="77777777" w:rsidR="009E4733" w:rsidRDefault="0018381F">
            <w:pPr>
              <w:spacing w:before="20" w:after="20" w:line="240" w:lineRule="auto"/>
              <w:jc w:val="left"/>
            </w:pPr>
            <w:proofErr w:type="spellStart"/>
            <w:proofErr w:type="gramStart"/>
            <w:r>
              <w:rPr>
                <w:sz w:val="17"/>
              </w:rPr>
              <w:t>utilisateur</w:t>
            </w:r>
            <w:proofErr w:type="gramEnd"/>
            <w:r>
              <w:rPr>
                <w:sz w:val="17"/>
              </w:rPr>
              <w:t>_mot_de_passe</w:t>
            </w:r>
            <w:proofErr w:type="spellEnd"/>
          </w:p>
        </w:tc>
        <w:tc>
          <w:tcPr>
            <w:tcW w:w="2778" w:type="dxa"/>
          </w:tcPr>
          <w:p w14:paraId="5F544FB9" w14:textId="77777777" w:rsidR="009E4733" w:rsidRDefault="0018381F">
            <w:pPr>
              <w:spacing w:before="20" w:after="20" w:line="240" w:lineRule="auto"/>
              <w:jc w:val="left"/>
            </w:pPr>
            <w:r>
              <w:rPr>
                <w:sz w:val="17"/>
              </w:rPr>
              <w:t>Mot de passe de l’utilisateur</w:t>
            </w:r>
          </w:p>
        </w:tc>
        <w:tc>
          <w:tcPr>
            <w:tcW w:w="680" w:type="dxa"/>
          </w:tcPr>
          <w:p w14:paraId="40835E9F" w14:textId="77777777" w:rsidR="009E4733" w:rsidRDefault="0018381F">
            <w:pPr>
              <w:spacing w:before="20" w:after="20" w:line="240" w:lineRule="auto"/>
              <w:jc w:val="center"/>
            </w:pPr>
            <w:r>
              <w:rPr>
                <w:sz w:val="17"/>
              </w:rPr>
              <w:t>AN</w:t>
            </w:r>
          </w:p>
        </w:tc>
        <w:tc>
          <w:tcPr>
            <w:tcW w:w="737" w:type="dxa"/>
          </w:tcPr>
          <w:p w14:paraId="0AD1E19E" w14:textId="77777777" w:rsidR="009E4733" w:rsidRDefault="0018381F">
            <w:pPr>
              <w:spacing w:before="20" w:after="20" w:line="240" w:lineRule="auto"/>
              <w:jc w:val="center"/>
            </w:pPr>
            <w:r>
              <w:rPr>
                <w:sz w:val="17"/>
              </w:rPr>
              <w:t>128</w:t>
            </w:r>
          </w:p>
        </w:tc>
        <w:tc>
          <w:tcPr>
            <w:tcW w:w="1984" w:type="dxa"/>
          </w:tcPr>
          <w:p w14:paraId="30C9146F" w14:textId="77777777" w:rsidR="009E4733" w:rsidRDefault="0018381F">
            <w:pPr>
              <w:spacing w:before="20" w:after="20" w:line="240" w:lineRule="auto"/>
              <w:jc w:val="left"/>
            </w:pPr>
            <w:r>
              <w:rPr>
                <w:sz w:val="17"/>
              </w:rPr>
              <w:t>Mot de passe haché</w:t>
            </w:r>
          </w:p>
        </w:tc>
      </w:tr>
      <w:tr w:rsidR="009E4733" w14:paraId="0761A0E8" w14:textId="77777777">
        <w:trPr>
          <w:cantSplit/>
          <w:jc w:val="center"/>
        </w:trPr>
        <w:tc>
          <w:tcPr>
            <w:tcW w:w="2608" w:type="dxa"/>
          </w:tcPr>
          <w:p w14:paraId="02434388" w14:textId="77777777" w:rsidR="009E4733" w:rsidRDefault="0018381F">
            <w:pPr>
              <w:spacing w:before="20" w:after="20" w:line="240" w:lineRule="auto"/>
              <w:jc w:val="left"/>
            </w:pPr>
            <w:proofErr w:type="spellStart"/>
            <w:proofErr w:type="gramStart"/>
            <w:r>
              <w:rPr>
                <w:sz w:val="17"/>
              </w:rPr>
              <w:t>utilisateur</w:t>
            </w:r>
            <w:proofErr w:type="gramEnd"/>
            <w:r>
              <w:rPr>
                <w:sz w:val="17"/>
              </w:rPr>
              <w:t>_nom_complet</w:t>
            </w:r>
            <w:proofErr w:type="spellEnd"/>
          </w:p>
        </w:tc>
        <w:tc>
          <w:tcPr>
            <w:tcW w:w="2778" w:type="dxa"/>
          </w:tcPr>
          <w:p w14:paraId="6982576D" w14:textId="77777777" w:rsidR="009E4733" w:rsidRDefault="0018381F">
            <w:pPr>
              <w:spacing w:before="20" w:after="20" w:line="240" w:lineRule="auto"/>
              <w:jc w:val="left"/>
            </w:pPr>
            <w:r>
              <w:rPr>
                <w:sz w:val="17"/>
              </w:rPr>
              <w:t>Nom complet de l’utilisateur</w:t>
            </w:r>
          </w:p>
        </w:tc>
        <w:tc>
          <w:tcPr>
            <w:tcW w:w="680" w:type="dxa"/>
          </w:tcPr>
          <w:p w14:paraId="4860D215" w14:textId="77777777" w:rsidR="009E4733" w:rsidRDefault="0018381F">
            <w:pPr>
              <w:spacing w:before="20" w:after="20" w:line="240" w:lineRule="auto"/>
              <w:jc w:val="center"/>
            </w:pPr>
            <w:r>
              <w:rPr>
                <w:sz w:val="17"/>
              </w:rPr>
              <w:t>AN</w:t>
            </w:r>
          </w:p>
        </w:tc>
        <w:tc>
          <w:tcPr>
            <w:tcW w:w="737" w:type="dxa"/>
          </w:tcPr>
          <w:p w14:paraId="4568462C" w14:textId="77777777" w:rsidR="009E4733" w:rsidRDefault="0018381F">
            <w:pPr>
              <w:spacing w:before="20" w:after="20" w:line="240" w:lineRule="auto"/>
              <w:jc w:val="center"/>
            </w:pPr>
            <w:r>
              <w:rPr>
                <w:sz w:val="17"/>
              </w:rPr>
              <w:t>64</w:t>
            </w:r>
          </w:p>
        </w:tc>
        <w:tc>
          <w:tcPr>
            <w:tcW w:w="1984" w:type="dxa"/>
          </w:tcPr>
          <w:p w14:paraId="4C58D7F5" w14:textId="77777777" w:rsidR="009E4733" w:rsidRDefault="009E4733">
            <w:pPr>
              <w:spacing w:before="20" w:after="20" w:line="240" w:lineRule="auto"/>
              <w:jc w:val="left"/>
            </w:pPr>
          </w:p>
        </w:tc>
      </w:tr>
      <w:tr w:rsidR="009E4733" w14:paraId="755EB9C9" w14:textId="77777777">
        <w:trPr>
          <w:cantSplit/>
          <w:jc w:val="center"/>
        </w:trPr>
        <w:tc>
          <w:tcPr>
            <w:tcW w:w="2608" w:type="dxa"/>
          </w:tcPr>
          <w:p w14:paraId="4766A206" w14:textId="77777777" w:rsidR="009E4733" w:rsidRDefault="0018381F">
            <w:pPr>
              <w:spacing w:before="20" w:after="20" w:line="240" w:lineRule="auto"/>
              <w:jc w:val="left"/>
            </w:pPr>
            <w:proofErr w:type="spellStart"/>
            <w:proofErr w:type="gramStart"/>
            <w:r>
              <w:rPr>
                <w:sz w:val="17"/>
              </w:rPr>
              <w:t>utilisateur</w:t>
            </w:r>
            <w:proofErr w:type="gramEnd"/>
            <w:r>
              <w:rPr>
                <w:sz w:val="17"/>
              </w:rPr>
              <w:t>_role_id</w:t>
            </w:r>
            <w:proofErr w:type="spellEnd"/>
          </w:p>
        </w:tc>
        <w:tc>
          <w:tcPr>
            <w:tcW w:w="2778" w:type="dxa"/>
          </w:tcPr>
          <w:p w14:paraId="47628D6E" w14:textId="77777777" w:rsidR="009E4733" w:rsidRDefault="0018381F">
            <w:pPr>
              <w:spacing w:before="20" w:after="20" w:line="240" w:lineRule="auto"/>
              <w:jc w:val="left"/>
            </w:pPr>
            <w:r>
              <w:rPr>
                <w:sz w:val="17"/>
              </w:rPr>
              <w:t>Identifiant du rôle de l’utilisateur</w:t>
            </w:r>
          </w:p>
        </w:tc>
        <w:tc>
          <w:tcPr>
            <w:tcW w:w="680" w:type="dxa"/>
          </w:tcPr>
          <w:p w14:paraId="2AD89937" w14:textId="77777777" w:rsidR="009E4733" w:rsidRDefault="0018381F">
            <w:pPr>
              <w:spacing w:before="20" w:after="20" w:line="240" w:lineRule="auto"/>
              <w:jc w:val="center"/>
            </w:pPr>
            <w:r>
              <w:rPr>
                <w:sz w:val="17"/>
              </w:rPr>
              <w:t>N</w:t>
            </w:r>
          </w:p>
        </w:tc>
        <w:tc>
          <w:tcPr>
            <w:tcW w:w="737" w:type="dxa"/>
          </w:tcPr>
          <w:p w14:paraId="527AAE2B" w14:textId="77777777" w:rsidR="009E4733" w:rsidRDefault="0018381F">
            <w:pPr>
              <w:spacing w:before="20" w:after="20" w:line="240" w:lineRule="auto"/>
              <w:jc w:val="center"/>
            </w:pPr>
            <w:r>
              <w:rPr>
                <w:sz w:val="17"/>
              </w:rPr>
              <w:t>8</w:t>
            </w:r>
          </w:p>
        </w:tc>
        <w:tc>
          <w:tcPr>
            <w:tcW w:w="1984" w:type="dxa"/>
          </w:tcPr>
          <w:p w14:paraId="477883A2" w14:textId="77777777" w:rsidR="009E4733" w:rsidRDefault="009E4733">
            <w:pPr>
              <w:spacing w:before="20" w:after="20" w:line="240" w:lineRule="auto"/>
              <w:jc w:val="left"/>
            </w:pPr>
          </w:p>
        </w:tc>
      </w:tr>
      <w:tr w:rsidR="009E4733" w14:paraId="725B4F5F" w14:textId="77777777">
        <w:trPr>
          <w:cantSplit/>
          <w:jc w:val="center"/>
        </w:trPr>
        <w:tc>
          <w:tcPr>
            <w:tcW w:w="2608" w:type="dxa"/>
          </w:tcPr>
          <w:p w14:paraId="4E0A4F5A" w14:textId="77777777" w:rsidR="009E4733" w:rsidRDefault="0018381F">
            <w:pPr>
              <w:spacing w:before="20" w:after="20" w:line="240" w:lineRule="auto"/>
              <w:jc w:val="left"/>
            </w:pPr>
            <w:proofErr w:type="spellStart"/>
            <w:proofErr w:type="gramStart"/>
            <w:r>
              <w:rPr>
                <w:sz w:val="17"/>
              </w:rPr>
              <w:t>utilisateur</w:t>
            </w:r>
            <w:proofErr w:type="gramEnd"/>
            <w:r>
              <w:rPr>
                <w:sz w:val="17"/>
              </w:rPr>
              <w:t>_statut</w:t>
            </w:r>
            <w:proofErr w:type="spellEnd"/>
          </w:p>
        </w:tc>
        <w:tc>
          <w:tcPr>
            <w:tcW w:w="2778" w:type="dxa"/>
          </w:tcPr>
          <w:p w14:paraId="7C9308EE" w14:textId="77777777" w:rsidR="009E4733" w:rsidRDefault="0018381F">
            <w:pPr>
              <w:spacing w:before="20" w:after="20" w:line="240" w:lineRule="auto"/>
              <w:jc w:val="left"/>
            </w:pPr>
            <w:r>
              <w:rPr>
                <w:sz w:val="17"/>
              </w:rPr>
              <w:t>Statut du compte</w:t>
            </w:r>
          </w:p>
        </w:tc>
        <w:tc>
          <w:tcPr>
            <w:tcW w:w="680" w:type="dxa"/>
          </w:tcPr>
          <w:p w14:paraId="2FCA9F7A" w14:textId="77777777" w:rsidR="009E4733" w:rsidRDefault="0018381F">
            <w:pPr>
              <w:spacing w:before="20" w:after="20" w:line="240" w:lineRule="auto"/>
              <w:jc w:val="center"/>
            </w:pPr>
            <w:r>
              <w:rPr>
                <w:sz w:val="17"/>
              </w:rPr>
              <w:t>AN</w:t>
            </w:r>
          </w:p>
        </w:tc>
        <w:tc>
          <w:tcPr>
            <w:tcW w:w="737" w:type="dxa"/>
          </w:tcPr>
          <w:p w14:paraId="0B54DF78" w14:textId="77777777" w:rsidR="009E4733" w:rsidRDefault="0018381F">
            <w:pPr>
              <w:spacing w:before="20" w:after="20" w:line="240" w:lineRule="auto"/>
              <w:jc w:val="center"/>
            </w:pPr>
            <w:r>
              <w:rPr>
                <w:sz w:val="17"/>
              </w:rPr>
              <w:t>10</w:t>
            </w:r>
          </w:p>
        </w:tc>
        <w:tc>
          <w:tcPr>
            <w:tcW w:w="1984" w:type="dxa"/>
          </w:tcPr>
          <w:p w14:paraId="520DB165" w14:textId="77777777" w:rsidR="009E4733" w:rsidRDefault="0018381F">
            <w:pPr>
              <w:spacing w:before="20" w:after="20" w:line="240" w:lineRule="auto"/>
              <w:jc w:val="left"/>
            </w:pPr>
            <w:proofErr w:type="gramStart"/>
            <w:r>
              <w:rPr>
                <w:sz w:val="17"/>
              </w:rPr>
              <w:t>actif</w:t>
            </w:r>
            <w:proofErr w:type="gramEnd"/>
            <w:r>
              <w:rPr>
                <w:sz w:val="17"/>
              </w:rPr>
              <w:t xml:space="preserve"> ou suspendu</w:t>
            </w:r>
          </w:p>
        </w:tc>
      </w:tr>
    </w:tbl>
    <w:p w14:paraId="3400EDFE" w14:textId="77777777" w:rsidR="009E4733" w:rsidRDefault="009E4733">
      <w:pPr>
        <w:spacing w:after="0" w:line="160" w:lineRule="exact"/>
      </w:pPr>
    </w:p>
    <w:p w14:paraId="22B6F421" w14:textId="77777777" w:rsidR="009E4733" w:rsidRDefault="0018381F">
      <w:r>
        <w:rPr>
          <w:b/>
        </w:rPr>
        <w:t>Légende :</w:t>
      </w:r>
      <w:r>
        <w:t xml:space="preserve">  AN : </w:t>
      </w:r>
      <w:proofErr w:type="gramStart"/>
      <w:r>
        <w:t>Alphanumérique  |</w:t>
      </w:r>
      <w:proofErr w:type="gramEnd"/>
      <w:r>
        <w:t xml:space="preserve">  N : </w:t>
      </w:r>
      <w:proofErr w:type="gramStart"/>
      <w:r>
        <w:t>Numérique  |</w:t>
      </w:r>
      <w:proofErr w:type="gramEnd"/>
      <w:r>
        <w:t xml:space="preserve">  D : </w:t>
      </w:r>
      <w:proofErr w:type="gramStart"/>
      <w:r>
        <w:t>Date  |</w:t>
      </w:r>
      <w:proofErr w:type="gramEnd"/>
      <w:r>
        <w:t xml:space="preserve">  B : Booléen</w:t>
      </w:r>
    </w:p>
    <w:p w14:paraId="5FC05B12" w14:textId="77777777" w:rsidR="009E4733" w:rsidRDefault="0018381F">
      <w:pPr>
        <w:pStyle w:val="Titre3"/>
      </w:pPr>
      <w:bookmarkStart w:id="131" w:name="_Toc243368682"/>
      <w:bookmarkStart w:id="132" w:name="_Toc243368835"/>
      <w:r>
        <w:t>5.6. Règles de gestion</w:t>
      </w:r>
      <w:bookmarkEnd w:id="131"/>
      <w:bookmarkEnd w:id="132"/>
    </w:p>
    <w:p w14:paraId="7172AD82" w14:textId="77777777" w:rsidR="009E4733" w:rsidRDefault="0018381F">
      <w:pPr>
        <w:ind w:firstLine="567"/>
      </w:pPr>
      <w:r>
        <w:t>Les règles de gestion sont des déclarations structurées de haut niveau qui permettent de contraindre, contrôler et orienter un aspect métier. Elles peuvent être dynamiques en dictant les actions à accomplir, ou statiques en définissant les normes acceptées par l’entreprise. Le système est soumis à quelques règles de gestion telles que :</w:t>
      </w:r>
    </w:p>
    <w:p w14:paraId="57774A9D" w14:textId="77777777" w:rsidR="009E4733" w:rsidRDefault="0018381F">
      <w:pPr>
        <w:jc w:val="left"/>
      </w:pPr>
      <w:r>
        <w:rPr>
          <w:b/>
        </w:rPr>
        <w:t>RG 1</w:t>
      </w:r>
      <w:r>
        <w:t xml:space="preserve"> : Un utilisateur possède un seul rôle : apprenant, formateur ou administrateur.</w:t>
      </w:r>
    </w:p>
    <w:p w14:paraId="16764294" w14:textId="77777777" w:rsidR="009E4733" w:rsidRDefault="0018381F">
      <w:pPr>
        <w:jc w:val="left"/>
      </w:pPr>
      <w:r>
        <w:rPr>
          <w:b/>
        </w:rPr>
        <w:t>RG 2</w:t>
      </w:r>
      <w:r>
        <w:t xml:space="preserve"> : Un compte est identifié par une adresse e-mail unique.</w:t>
      </w:r>
    </w:p>
    <w:p w14:paraId="51E4DD90" w14:textId="77777777" w:rsidR="009E4733" w:rsidRDefault="0018381F">
      <w:pPr>
        <w:jc w:val="left"/>
      </w:pPr>
      <w:r>
        <w:rPr>
          <w:b/>
        </w:rPr>
        <w:t>RG 3</w:t>
      </w:r>
      <w:r>
        <w:t xml:space="preserve"> : L’accès aux services de l’API nécessite un jeton JWT valide.</w:t>
      </w:r>
    </w:p>
    <w:p w14:paraId="5414C72F" w14:textId="77777777" w:rsidR="009E4733" w:rsidRDefault="0018381F">
      <w:pPr>
        <w:jc w:val="left"/>
      </w:pPr>
      <w:r>
        <w:rPr>
          <w:b/>
        </w:rPr>
        <w:t>RG 4</w:t>
      </w:r>
      <w:r>
        <w:t xml:space="preserve"> : Les mots de passe sont stockés sous forme hachée.</w:t>
      </w:r>
    </w:p>
    <w:p w14:paraId="3C2A492A" w14:textId="77777777" w:rsidR="009E4733" w:rsidRDefault="0018381F">
      <w:pPr>
        <w:jc w:val="left"/>
      </w:pPr>
      <w:r>
        <w:rPr>
          <w:b/>
        </w:rPr>
        <w:t>RG 5</w:t>
      </w:r>
      <w:r>
        <w:t xml:space="preserve"> : Un cours est créé et géré par un formateur.</w:t>
      </w:r>
    </w:p>
    <w:p w14:paraId="3D45AA19" w14:textId="77777777" w:rsidR="009E4733" w:rsidRDefault="0018381F">
      <w:pPr>
        <w:jc w:val="left"/>
      </w:pPr>
      <w:r>
        <w:rPr>
          <w:b/>
        </w:rPr>
        <w:t>RG 6</w:t>
      </w:r>
      <w:r>
        <w:t xml:space="preserve"> : Un cours est composé d’un ou plusieurs modules ordonnés.</w:t>
      </w:r>
    </w:p>
    <w:p w14:paraId="349B52C1" w14:textId="77777777" w:rsidR="009E4733" w:rsidRDefault="0018381F">
      <w:pPr>
        <w:jc w:val="left"/>
      </w:pPr>
      <w:r>
        <w:rPr>
          <w:b/>
        </w:rPr>
        <w:lastRenderedPageBreak/>
        <w:t>RG 7</w:t>
      </w:r>
      <w:r>
        <w:t xml:space="preserve"> : Un apprenant ne consulte que les cours auxquels il est inscrit.</w:t>
      </w:r>
    </w:p>
    <w:p w14:paraId="45C28F81" w14:textId="77777777" w:rsidR="009E4733" w:rsidRDefault="0018381F">
      <w:pPr>
        <w:jc w:val="left"/>
      </w:pPr>
      <w:r>
        <w:rPr>
          <w:b/>
        </w:rPr>
        <w:t>RG 8</w:t>
      </w:r>
      <w:r>
        <w:t xml:space="preserve"> : Un quiz est rattaché à un cours et comporte une ou plusieurs questions.</w:t>
      </w:r>
    </w:p>
    <w:p w14:paraId="54081616" w14:textId="77777777" w:rsidR="009E4733" w:rsidRDefault="0018381F">
      <w:pPr>
        <w:jc w:val="left"/>
      </w:pPr>
      <w:r>
        <w:rPr>
          <w:b/>
        </w:rPr>
        <w:t>RG 9</w:t>
      </w:r>
      <w:r>
        <w:t xml:space="preserve"> : Chaque question comporte au moins deux choix, dont au moins un est correct.</w:t>
      </w:r>
    </w:p>
    <w:p w14:paraId="55443C1B" w14:textId="77777777" w:rsidR="009E4733" w:rsidRDefault="0018381F">
      <w:pPr>
        <w:jc w:val="left"/>
      </w:pPr>
      <w:r>
        <w:rPr>
          <w:b/>
        </w:rPr>
        <w:t>RG 10</w:t>
      </w:r>
      <w:r>
        <w:t xml:space="preserve"> : Un apprenant peut passer un quiz plusieurs fois ; chaque tentative est enregistrée avec son score et sa date.</w:t>
      </w:r>
    </w:p>
    <w:p w14:paraId="35C2CA26" w14:textId="77777777" w:rsidR="009E4733" w:rsidRDefault="0018381F">
      <w:pPr>
        <w:jc w:val="left"/>
      </w:pPr>
      <w:r>
        <w:rPr>
          <w:b/>
        </w:rPr>
        <w:t>RG 11</w:t>
      </w:r>
      <w:r>
        <w:t xml:space="preserve"> : Une session virtuelle est liée à un cours et planifiée par un formateur ; elle a une date de début et une date de fin.</w:t>
      </w:r>
    </w:p>
    <w:p w14:paraId="0CD1F4B1" w14:textId="77777777" w:rsidR="009E4733" w:rsidRDefault="0018381F">
      <w:pPr>
        <w:jc w:val="left"/>
      </w:pPr>
      <w:r>
        <w:rPr>
          <w:b/>
        </w:rPr>
        <w:t>RG 12</w:t>
      </w:r>
      <w:r>
        <w:t xml:space="preserve"> : </w:t>
      </w:r>
      <w:proofErr w:type="gramStart"/>
      <w:r>
        <w:t>Seuls le formateur</w:t>
      </w:r>
      <w:proofErr w:type="gramEnd"/>
      <w:r>
        <w:t xml:space="preserve"> de la session et les apprenants inscrits au cours reçoivent un jeton signé pour rejoindre la salle.</w:t>
      </w:r>
    </w:p>
    <w:p w14:paraId="6DA4D874" w14:textId="77777777" w:rsidR="009E4733" w:rsidRDefault="0018381F">
      <w:pPr>
        <w:jc w:val="left"/>
      </w:pPr>
      <w:r>
        <w:rPr>
          <w:b/>
        </w:rPr>
        <w:t>RG 13</w:t>
      </w:r>
      <w:r>
        <w:t xml:space="preserve"> : Une conversation avec l’assistant appartient à un seul utilisateur ; ses messages sont ordonnés dans le temps.</w:t>
      </w:r>
    </w:p>
    <w:p w14:paraId="6810D625" w14:textId="77777777" w:rsidR="009E4733" w:rsidRDefault="0018381F">
      <w:pPr>
        <w:jc w:val="left"/>
      </w:pPr>
      <w:r>
        <w:rPr>
          <w:b/>
        </w:rPr>
        <w:t>RG 14</w:t>
      </w:r>
      <w:r>
        <w:t xml:space="preserve"> : La clé de l’API d’intelligence artificielle n’est jamais exposée au navigateur ; les appels passent par le backend.</w:t>
      </w:r>
    </w:p>
    <w:p w14:paraId="68F43AF5" w14:textId="77777777" w:rsidR="009E4733" w:rsidRDefault="0018381F">
      <w:pPr>
        <w:pStyle w:val="Titre3"/>
      </w:pPr>
      <w:bookmarkStart w:id="133" w:name="_Toc243368683"/>
      <w:bookmarkStart w:id="134" w:name="_Toc243368836"/>
      <w:r>
        <w:t>5.7. Modèle du domaine</w:t>
      </w:r>
      <w:bookmarkEnd w:id="133"/>
      <w:bookmarkEnd w:id="134"/>
    </w:p>
    <w:p w14:paraId="7C86A9F5" w14:textId="77777777" w:rsidR="009E4733" w:rsidRDefault="0018381F">
      <w:pPr>
        <w:ind w:firstLine="567"/>
      </w:pPr>
      <w:r>
        <w:t>Le modèle du domaine est la première approche du diagramme de classe. Il consiste à faire une représentation de concepts significatifs du monde concret concernant le domaine à modéliser dans le logiciel [4]. Les concepts incluent les données concernées par l’activité et les règles métier en rapport avec ces données. Un modèle de domaine utilise généralement le vocabulaire du métier pour que ses représentations puissent être utilisées pour communiquer avec des parties prenantes non techniques.</w:t>
      </w:r>
    </w:p>
    <w:p w14:paraId="55331DDB" w14:textId="77777777" w:rsidR="009E4733" w:rsidRDefault="0018381F">
      <w:pPr>
        <w:ind w:firstLine="567"/>
      </w:pPr>
      <w:r>
        <w:t>La Figure 13 illustre le modèle du domaine de la plateforme.</w:t>
      </w:r>
    </w:p>
    <w:p w14:paraId="250D2C28" w14:textId="77777777" w:rsidR="009E4733" w:rsidRDefault="0018381F">
      <w:pPr>
        <w:keepNext/>
        <w:spacing w:before="120" w:after="80" w:line="240" w:lineRule="auto"/>
        <w:jc w:val="center"/>
      </w:pPr>
      <w:r>
        <w:rPr>
          <w:noProof/>
        </w:rPr>
        <w:lastRenderedPageBreak/>
        <w:drawing>
          <wp:inline distT="0" distB="0" distL="0" distR="0" wp14:anchorId="4E7E9AAB" wp14:editId="68AF8EDF">
            <wp:extent cx="5537200" cy="5252484"/>
            <wp:effectExtent l="0" t="0" r="635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stretch>
                      <a:fillRect/>
                    </a:stretch>
                  </pic:blipFill>
                  <pic:spPr>
                    <a:xfrm>
                      <a:off x="0" y="0"/>
                      <a:ext cx="5610539" cy="5322052"/>
                    </a:xfrm>
                    <a:prstGeom prst="rect">
                      <a:avLst/>
                    </a:prstGeom>
                  </pic:spPr>
                </pic:pic>
              </a:graphicData>
            </a:graphic>
          </wp:inline>
        </w:drawing>
      </w:r>
    </w:p>
    <w:p w14:paraId="0563CCF5" w14:textId="2B447A46" w:rsidR="009E4733" w:rsidRDefault="0018381F">
      <w:pPr>
        <w:pStyle w:val="Lgende"/>
      </w:pPr>
      <w:bookmarkStart w:id="135" w:name="_Toc243368721"/>
      <w:r>
        <w:t xml:space="preserve">Figure </w:t>
      </w:r>
      <w:fldSimple w:instr=" SEQ Figure \* ARABIC ">
        <w:r w:rsidR="00446C0E">
          <w:rPr>
            <w:noProof/>
          </w:rPr>
          <w:t>13</w:t>
        </w:r>
      </w:fldSimple>
      <w:r>
        <w:t xml:space="preserve"> : Modèle du domaine de la plateforme</w:t>
      </w:r>
      <w:bookmarkEnd w:id="135"/>
    </w:p>
    <w:p w14:paraId="60BA7EFC" w14:textId="77777777" w:rsidR="009E4733" w:rsidRDefault="0018381F">
      <w:pPr>
        <w:pStyle w:val="Titre3"/>
      </w:pPr>
      <w:bookmarkStart w:id="136" w:name="_Toc243368684"/>
      <w:bookmarkStart w:id="137" w:name="_Toc243368837"/>
      <w:r>
        <w:t>5.8. Diagramme de classe de conception pour chaque sprint</w:t>
      </w:r>
      <w:bookmarkEnd w:id="136"/>
      <w:bookmarkEnd w:id="137"/>
    </w:p>
    <w:p w14:paraId="6DA67B49" w14:textId="77777777" w:rsidR="009E4733" w:rsidRDefault="0018381F">
      <w:pPr>
        <w:ind w:firstLine="567"/>
      </w:pPr>
      <w:r>
        <w:t>Le diagramme de classe constitue l’un des pivots essentiels de la modélisation avec UML. En effet, ce diagramme permet de donner la représentation statique du système à développer. Cette représentation est centrée sur les concepts de classe et d’association. Chaque classe se décrit par les données et les traitements dont elle est responsable pour elle-même et vis-à-vis des autres classes. Les traitements sont matérialisés par des opérations.</w:t>
      </w:r>
    </w:p>
    <w:p w14:paraId="26D49562" w14:textId="77777777" w:rsidR="009E4733" w:rsidRDefault="0018381F">
      <w:pPr>
        <w:pStyle w:val="Titre4"/>
      </w:pPr>
      <w:bookmarkStart w:id="138" w:name="_Toc243368838"/>
      <w:r>
        <w:t>5.8.1. Formalisme d’un diagramme de classe</w:t>
      </w:r>
      <w:bookmarkEnd w:id="138"/>
    </w:p>
    <w:p w14:paraId="44739FCD" w14:textId="77777777" w:rsidR="009E4733" w:rsidRDefault="0018381F">
      <w:pPr>
        <w:ind w:firstLine="567"/>
      </w:pPr>
      <w:r>
        <w:t>Une classe est une description abstraite d’un ensemble d’objets du domaine de l’application ; elle définit leur structure, leur comportement et leur relation. Les classes sont représentées par des rectangles compartimentés. Une classe est constituée de :</w:t>
      </w:r>
    </w:p>
    <w:p w14:paraId="22C65517" w14:textId="77777777" w:rsidR="009E4733" w:rsidRDefault="0018381F">
      <w:pPr>
        <w:pStyle w:val="Listepuces"/>
      </w:pPr>
      <w:r>
        <w:rPr>
          <w:b/>
        </w:rPr>
        <w:lastRenderedPageBreak/>
        <w:t>Attributs</w:t>
      </w:r>
      <w:r>
        <w:t xml:space="preserve"> : un attribut représente une information élémentaire, représentée par son nom et son format. Il y a trois niveaux de visibilité : public (+), protégé (#) et privé (-).</w:t>
      </w:r>
    </w:p>
    <w:p w14:paraId="2DBB1020" w14:textId="77777777" w:rsidR="009E4733" w:rsidRDefault="0018381F">
      <w:pPr>
        <w:pStyle w:val="Listepuces"/>
      </w:pPr>
      <w:r>
        <w:rPr>
          <w:b/>
        </w:rPr>
        <w:t>Identifiant unique</w:t>
      </w:r>
      <w:r>
        <w:t xml:space="preserve"> : attribut particulier qui permet de repérer chaque objet, instance de la classe.</w:t>
      </w:r>
    </w:p>
    <w:p w14:paraId="7C665B03" w14:textId="77777777" w:rsidR="009E4733" w:rsidRDefault="0018381F">
      <w:pPr>
        <w:pStyle w:val="Listepuces"/>
      </w:pPr>
      <w:r>
        <w:rPr>
          <w:b/>
        </w:rPr>
        <w:t>Opérations</w:t>
      </w:r>
      <w:r>
        <w:t xml:space="preserve"> : éléments de comportement des objets, définis de manière globale dans la classe, avec les trois mêmes niveaux de visibilité.</w:t>
      </w:r>
    </w:p>
    <w:p w14:paraId="7DBE758D" w14:textId="77777777" w:rsidR="009E4733" w:rsidRDefault="0018381F">
      <w:pPr>
        <w:ind w:firstLine="567"/>
      </w:pPr>
      <w:r>
        <w:t>Une classe est illustrée par la Figure 14.</w:t>
      </w:r>
    </w:p>
    <w:p w14:paraId="0EB09EFB" w14:textId="77777777" w:rsidR="009E4733" w:rsidRDefault="0018381F">
      <w:pPr>
        <w:keepNext/>
        <w:spacing w:before="120" w:after="80" w:line="240" w:lineRule="auto"/>
        <w:jc w:val="center"/>
      </w:pPr>
      <w:r>
        <w:rPr>
          <w:noProof/>
        </w:rPr>
        <w:drawing>
          <wp:inline distT="0" distB="0" distL="0" distR="0" wp14:anchorId="2CB3741E" wp14:editId="30D5D945">
            <wp:extent cx="2776737" cy="1630008"/>
            <wp:effectExtent l="0" t="0" r="508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a:stretch>
                      <a:fillRect/>
                    </a:stretch>
                  </pic:blipFill>
                  <pic:spPr>
                    <a:xfrm>
                      <a:off x="0" y="0"/>
                      <a:ext cx="2800082" cy="1643712"/>
                    </a:xfrm>
                    <a:prstGeom prst="rect">
                      <a:avLst/>
                    </a:prstGeom>
                  </pic:spPr>
                </pic:pic>
              </a:graphicData>
            </a:graphic>
          </wp:inline>
        </w:drawing>
      </w:r>
    </w:p>
    <w:p w14:paraId="28CFC74C" w14:textId="490309B1" w:rsidR="009E4733" w:rsidRDefault="0018381F">
      <w:pPr>
        <w:pStyle w:val="Lgende"/>
      </w:pPr>
      <w:bookmarkStart w:id="139" w:name="_Toc243368722"/>
      <w:r>
        <w:t xml:space="preserve">Figure </w:t>
      </w:r>
      <w:fldSimple w:instr=" SEQ Figure \* ARABIC ">
        <w:r w:rsidR="00446C0E">
          <w:rPr>
            <w:noProof/>
          </w:rPr>
          <w:t>14</w:t>
        </w:r>
      </w:fldSimple>
      <w:r>
        <w:t xml:space="preserve"> : Illustration d’une classe</w:t>
      </w:r>
      <w:bookmarkEnd w:id="139"/>
    </w:p>
    <w:p w14:paraId="461D665B" w14:textId="77777777" w:rsidR="009E4733" w:rsidRDefault="0018381F">
      <w:pPr>
        <w:pStyle w:val="Titre4"/>
      </w:pPr>
      <w:bookmarkStart w:id="140" w:name="_Toc243368839"/>
      <w:r>
        <w:t>5.8.2. Diagramme de classe de conception pour chaque sprint</w:t>
      </w:r>
      <w:bookmarkEnd w:id="140"/>
    </w:p>
    <w:p w14:paraId="70EC904A" w14:textId="77777777" w:rsidR="009E4733" w:rsidRDefault="0018381F">
      <w:pPr>
        <w:ind w:firstLine="567"/>
      </w:pPr>
      <w:r>
        <w:t>Dans le contexte de ce projet, un diagramme de classe de conception est réalisé pour les sprints qui portent sur le développement de l’application, c’est-à-dire les sprints 3 et 4. Les sprints 1, 2, 5 et 6 portent sur la conception, l’infrastructure, le déploiement et les tests : leur architecture est représentée par le diagramme de déploiement (section 5.11) et les diagrammes de séquence (section 5.12).</w:t>
      </w:r>
    </w:p>
    <w:p w14:paraId="3E6861EA" w14:textId="77777777" w:rsidR="009E4733" w:rsidRDefault="0018381F">
      <w:pPr>
        <w:ind w:firstLine="567"/>
      </w:pPr>
      <w:r>
        <w:t>La Figure 15 représente le diagramme de classe de conception du sprint 3 pour les comptes et les rôles.</w:t>
      </w:r>
    </w:p>
    <w:p w14:paraId="458131BD" w14:textId="77777777" w:rsidR="009E4733" w:rsidRDefault="0018381F">
      <w:pPr>
        <w:keepNext/>
        <w:spacing w:before="120" w:after="80" w:line="240" w:lineRule="auto"/>
        <w:jc w:val="center"/>
      </w:pPr>
      <w:r>
        <w:rPr>
          <w:noProof/>
        </w:rPr>
        <w:drawing>
          <wp:inline distT="0" distB="0" distL="0" distR="0" wp14:anchorId="2546CDE0" wp14:editId="2854E245">
            <wp:extent cx="4680000" cy="184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s3a.png"/>
                    <pic:cNvPicPr/>
                  </pic:nvPicPr>
                  <pic:blipFill>
                    <a:blip r:embed="rId29"/>
                    <a:stretch>
                      <a:fillRect/>
                    </a:stretch>
                  </pic:blipFill>
                  <pic:spPr>
                    <a:xfrm>
                      <a:off x="0" y="0"/>
                      <a:ext cx="4680000" cy="1845000"/>
                    </a:xfrm>
                    <a:prstGeom prst="rect">
                      <a:avLst/>
                    </a:prstGeom>
                  </pic:spPr>
                </pic:pic>
              </a:graphicData>
            </a:graphic>
          </wp:inline>
        </w:drawing>
      </w:r>
    </w:p>
    <w:p w14:paraId="085DF070" w14:textId="20AD9FCB" w:rsidR="009E4733" w:rsidRDefault="0018381F">
      <w:pPr>
        <w:pStyle w:val="Lgende"/>
      </w:pPr>
      <w:bookmarkStart w:id="141" w:name="_Toc243368723"/>
      <w:r>
        <w:t xml:space="preserve">Figure </w:t>
      </w:r>
      <w:fldSimple w:instr=" SEQ Figure \* ARABIC ">
        <w:r w:rsidR="00446C0E">
          <w:rPr>
            <w:noProof/>
          </w:rPr>
          <w:t>15</w:t>
        </w:r>
      </w:fldSimple>
      <w:r>
        <w:t xml:space="preserve"> : Diagramme de classe de conception du sprint 3 : comptes et rôles</w:t>
      </w:r>
      <w:bookmarkEnd w:id="141"/>
    </w:p>
    <w:p w14:paraId="16DDA4D3" w14:textId="77777777" w:rsidR="009E4733" w:rsidRDefault="0018381F">
      <w:pPr>
        <w:ind w:firstLine="567"/>
      </w:pPr>
      <w:r>
        <w:t>La Figure 16 représente le diagramme de classe de conception du sprint 3 pour les cours et les quiz.</w:t>
      </w:r>
    </w:p>
    <w:p w14:paraId="5008E59A" w14:textId="77777777" w:rsidR="009E4733" w:rsidRDefault="0018381F">
      <w:pPr>
        <w:keepNext/>
        <w:spacing w:before="120" w:after="80" w:line="240" w:lineRule="auto"/>
        <w:jc w:val="center"/>
      </w:pPr>
      <w:r>
        <w:rPr>
          <w:noProof/>
        </w:rPr>
        <w:lastRenderedPageBreak/>
        <w:drawing>
          <wp:inline distT="0" distB="0" distL="0" distR="0" wp14:anchorId="5B792703" wp14:editId="4C5DFD12">
            <wp:extent cx="5167423" cy="61194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a:stretch>
                      <a:fillRect/>
                    </a:stretch>
                  </pic:blipFill>
                  <pic:spPr>
                    <a:xfrm>
                      <a:off x="0" y="0"/>
                      <a:ext cx="5170865" cy="6123572"/>
                    </a:xfrm>
                    <a:prstGeom prst="rect">
                      <a:avLst/>
                    </a:prstGeom>
                  </pic:spPr>
                </pic:pic>
              </a:graphicData>
            </a:graphic>
          </wp:inline>
        </w:drawing>
      </w:r>
    </w:p>
    <w:p w14:paraId="005D3292" w14:textId="6E02DE95" w:rsidR="009E4733" w:rsidRDefault="0018381F">
      <w:pPr>
        <w:pStyle w:val="Lgende"/>
      </w:pPr>
      <w:bookmarkStart w:id="142" w:name="_Toc243368724"/>
      <w:r>
        <w:t xml:space="preserve">Figure </w:t>
      </w:r>
      <w:fldSimple w:instr=" SEQ Figure \* ARABIC ">
        <w:r w:rsidR="00446C0E">
          <w:rPr>
            <w:noProof/>
          </w:rPr>
          <w:t>16</w:t>
        </w:r>
      </w:fldSimple>
      <w:r>
        <w:t xml:space="preserve"> : Diagramme de classe de conception du sprint 3 : cours et quiz</w:t>
      </w:r>
      <w:bookmarkEnd w:id="142"/>
    </w:p>
    <w:p w14:paraId="1269B48D" w14:textId="77777777" w:rsidR="009E4733" w:rsidRDefault="0018381F">
      <w:pPr>
        <w:ind w:firstLine="567"/>
      </w:pPr>
      <w:r>
        <w:t>La Figure 17 représente le diagramme de classe de conception du sprint 4 : classe virtuelle et assistant pédagogique.</w:t>
      </w:r>
    </w:p>
    <w:p w14:paraId="7C4050D3" w14:textId="77777777" w:rsidR="009E4733" w:rsidRDefault="0018381F">
      <w:pPr>
        <w:keepNext/>
        <w:spacing w:before="120" w:after="80" w:line="240" w:lineRule="auto"/>
        <w:jc w:val="center"/>
      </w:pPr>
      <w:r>
        <w:rPr>
          <w:noProof/>
        </w:rPr>
        <w:lastRenderedPageBreak/>
        <w:drawing>
          <wp:inline distT="0" distB="0" distL="0" distR="0" wp14:anchorId="49B58367" wp14:editId="537EE101">
            <wp:extent cx="2448073" cy="54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s4.png"/>
                    <pic:cNvPicPr/>
                  </pic:nvPicPr>
                  <pic:blipFill>
                    <a:blip r:embed="rId31"/>
                    <a:stretch>
                      <a:fillRect/>
                    </a:stretch>
                  </pic:blipFill>
                  <pic:spPr>
                    <a:xfrm>
                      <a:off x="0" y="0"/>
                      <a:ext cx="2448073" cy="5400000"/>
                    </a:xfrm>
                    <a:prstGeom prst="rect">
                      <a:avLst/>
                    </a:prstGeom>
                  </pic:spPr>
                </pic:pic>
              </a:graphicData>
            </a:graphic>
          </wp:inline>
        </w:drawing>
      </w:r>
    </w:p>
    <w:p w14:paraId="4A69A16C" w14:textId="40D4B3D3" w:rsidR="009E4733" w:rsidRDefault="0018381F">
      <w:pPr>
        <w:pStyle w:val="Lgende"/>
      </w:pPr>
      <w:bookmarkStart w:id="143" w:name="_Toc243368725"/>
      <w:r>
        <w:t xml:space="preserve">Figure </w:t>
      </w:r>
      <w:fldSimple w:instr=" SEQ Figure \* ARABIC ">
        <w:r w:rsidR="00446C0E">
          <w:rPr>
            <w:noProof/>
          </w:rPr>
          <w:t>17</w:t>
        </w:r>
      </w:fldSimple>
      <w:r>
        <w:t xml:space="preserve"> : Diagramme de classe de conception du sprint 4 : classe virtuelle et assistant IA</w:t>
      </w:r>
      <w:bookmarkEnd w:id="143"/>
    </w:p>
    <w:p w14:paraId="51629881" w14:textId="77777777" w:rsidR="009E4733" w:rsidRDefault="0018381F">
      <w:pPr>
        <w:pStyle w:val="Titre3"/>
      </w:pPr>
      <w:bookmarkStart w:id="144" w:name="_Toc243368685"/>
      <w:bookmarkStart w:id="145" w:name="_Toc243368840"/>
      <w:r>
        <w:t>5.9. Diagramme de classe de conception globale</w:t>
      </w:r>
      <w:bookmarkEnd w:id="144"/>
      <w:bookmarkEnd w:id="145"/>
    </w:p>
    <w:p w14:paraId="4E8178C2" w14:textId="77777777" w:rsidR="009E4733" w:rsidRDefault="0018381F">
      <w:pPr>
        <w:ind w:firstLine="567"/>
      </w:pPr>
      <w:r>
        <w:t>Le diagramme de classe de conception globale offre une vue d’ensemble des principales entités de la plateforme et de leurs relations. Il sert de base pour structurer le système en définissant les classes principales, leurs attributs et leurs interactions. Il clarifie les relations entre les classes essentielles comme UTILISATEUR, COURS, QUIZ, SESSIONVIRTUELLE et CONVERSATIONIA, et pose les fondations d’une conception robuste et évolutive.</w:t>
      </w:r>
    </w:p>
    <w:p w14:paraId="580299E5" w14:textId="77777777" w:rsidR="009E4733" w:rsidRDefault="0018381F">
      <w:pPr>
        <w:ind w:firstLine="567"/>
      </w:pPr>
      <w:r>
        <w:t>La Figure 18 ci-dessous présente le diagramme de classe de conception globale de la plateforme. Pour des raisons de lisibilité, seuls les attributs sont indiqués.</w:t>
      </w:r>
    </w:p>
    <w:p w14:paraId="76D6C3D9" w14:textId="77777777" w:rsidR="009E4733" w:rsidRDefault="0018381F">
      <w:pPr>
        <w:keepNext/>
        <w:spacing w:before="120" w:after="80" w:line="240" w:lineRule="auto"/>
        <w:jc w:val="center"/>
      </w:pPr>
      <w:r>
        <w:rPr>
          <w:noProof/>
        </w:rPr>
        <w:lastRenderedPageBreak/>
        <w:drawing>
          <wp:inline distT="0" distB="0" distL="0" distR="0" wp14:anchorId="458AD45B" wp14:editId="7A017D99">
            <wp:extent cx="5414902" cy="7559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global.png"/>
                    <pic:cNvPicPr/>
                  </pic:nvPicPr>
                  <pic:blipFill>
                    <a:blip r:embed="rId32"/>
                    <a:stretch>
                      <a:fillRect/>
                    </a:stretch>
                  </pic:blipFill>
                  <pic:spPr>
                    <a:xfrm>
                      <a:off x="0" y="0"/>
                      <a:ext cx="5414902" cy="7559999"/>
                    </a:xfrm>
                    <a:prstGeom prst="rect">
                      <a:avLst/>
                    </a:prstGeom>
                  </pic:spPr>
                </pic:pic>
              </a:graphicData>
            </a:graphic>
          </wp:inline>
        </w:drawing>
      </w:r>
    </w:p>
    <w:p w14:paraId="28245DFC" w14:textId="1623AF84" w:rsidR="009E4733" w:rsidRDefault="0018381F">
      <w:pPr>
        <w:pStyle w:val="Lgende"/>
      </w:pPr>
      <w:bookmarkStart w:id="146" w:name="_Toc243368726"/>
      <w:r>
        <w:t xml:space="preserve">Figure </w:t>
      </w:r>
      <w:fldSimple w:instr=" SEQ Figure \* ARABIC ">
        <w:r w:rsidR="00446C0E">
          <w:rPr>
            <w:noProof/>
          </w:rPr>
          <w:t>18</w:t>
        </w:r>
      </w:fldSimple>
      <w:r>
        <w:t xml:space="preserve"> : Diagramme de classe de conception globale de la plateforme</w:t>
      </w:r>
      <w:bookmarkEnd w:id="146"/>
    </w:p>
    <w:p w14:paraId="163653A8" w14:textId="77777777" w:rsidR="009E4733" w:rsidRDefault="0018381F">
      <w:pPr>
        <w:pStyle w:val="Titre3"/>
      </w:pPr>
      <w:bookmarkStart w:id="147" w:name="_Toc243368686"/>
      <w:bookmarkStart w:id="148" w:name="_Toc243368841"/>
      <w:r>
        <w:t>5.10. Diagramme de paquetage</w:t>
      </w:r>
      <w:bookmarkEnd w:id="147"/>
      <w:bookmarkEnd w:id="148"/>
    </w:p>
    <w:p w14:paraId="3D3415F8" w14:textId="77777777" w:rsidR="009E4733" w:rsidRDefault="0018381F">
      <w:pPr>
        <w:ind w:firstLine="567"/>
      </w:pPr>
      <w:r>
        <w:t xml:space="preserve">Le diagramme de paquetage est un diagramme structurel qui représente les paquetages (espaces de noms) composant un système, ainsi que les relations qui lient les </w:t>
      </w:r>
      <w:r>
        <w:lastRenderedPageBreak/>
        <w:t xml:space="preserve">différents paquetages. La Figure 19 illustre le diagramme de paquetage de la plateforme : le backend Django est organisé en applications (comptes, cours, quiz, </w:t>
      </w:r>
      <w:proofErr w:type="spellStart"/>
      <w:r>
        <w:t>classe_virtuelle</w:t>
      </w:r>
      <w:proofErr w:type="spellEnd"/>
      <w:r>
        <w:t xml:space="preserve">, </w:t>
      </w:r>
      <w:proofErr w:type="spellStart"/>
      <w:r>
        <w:t>assistant_ia</w:t>
      </w:r>
      <w:proofErr w:type="spellEnd"/>
      <w:r>
        <w:t xml:space="preserve">) et le frontend </w:t>
      </w:r>
      <w:proofErr w:type="spellStart"/>
      <w:r>
        <w:t>React</w:t>
      </w:r>
      <w:proofErr w:type="spellEnd"/>
      <w:r>
        <w:t xml:space="preserve"> en pages, composants et services.</w:t>
      </w:r>
    </w:p>
    <w:p w14:paraId="123B9EF1" w14:textId="77777777" w:rsidR="009E4733" w:rsidRDefault="0018381F">
      <w:pPr>
        <w:keepNext/>
        <w:spacing w:before="120" w:after="80" w:line="240" w:lineRule="auto"/>
        <w:jc w:val="center"/>
      </w:pPr>
      <w:r>
        <w:rPr>
          <w:noProof/>
        </w:rPr>
        <w:drawing>
          <wp:inline distT="0" distB="0" distL="0" distR="0" wp14:anchorId="263C4EEB" wp14:editId="72AC5C6B">
            <wp:extent cx="5400000" cy="3648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age.png"/>
                    <pic:cNvPicPr/>
                  </pic:nvPicPr>
                  <pic:blipFill>
                    <a:blip r:embed="rId33"/>
                    <a:stretch>
                      <a:fillRect/>
                    </a:stretch>
                  </pic:blipFill>
                  <pic:spPr>
                    <a:xfrm>
                      <a:off x="0" y="0"/>
                      <a:ext cx="5400000" cy="3648960"/>
                    </a:xfrm>
                    <a:prstGeom prst="rect">
                      <a:avLst/>
                    </a:prstGeom>
                  </pic:spPr>
                </pic:pic>
              </a:graphicData>
            </a:graphic>
          </wp:inline>
        </w:drawing>
      </w:r>
    </w:p>
    <w:p w14:paraId="144D40D8" w14:textId="40DA686E" w:rsidR="009E4733" w:rsidRDefault="0018381F">
      <w:pPr>
        <w:pStyle w:val="Lgende"/>
      </w:pPr>
      <w:bookmarkStart w:id="149" w:name="_Toc243368727"/>
      <w:r>
        <w:t xml:space="preserve">Figure </w:t>
      </w:r>
      <w:fldSimple w:instr=" SEQ Figure \* ARABIC ">
        <w:r w:rsidR="00446C0E">
          <w:rPr>
            <w:noProof/>
          </w:rPr>
          <w:t>19</w:t>
        </w:r>
      </w:fldSimple>
      <w:r>
        <w:t xml:space="preserve"> : Diagramme de paquetage</w:t>
      </w:r>
      <w:bookmarkEnd w:id="149"/>
    </w:p>
    <w:p w14:paraId="72BD6845" w14:textId="77777777" w:rsidR="009E4733" w:rsidRDefault="0018381F">
      <w:pPr>
        <w:pStyle w:val="Titre3"/>
      </w:pPr>
      <w:bookmarkStart w:id="150" w:name="_Toc243368687"/>
      <w:bookmarkStart w:id="151" w:name="_Toc243368842"/>
      <w:r>
        <w:t>5.11. Diagramme de déploiement</w:t>
      </w:r>
      <w:bookmarkEnd w:id="150"/>
      <w:bookmarkEnd w:id="151"/>
    </w:p>
    <w:p w14:paraId="67561C0B" w14:textId="77777777" w:rsidR="009E4733" w:rsidRDefault="0018381F">
      <w:pPr>
        <w:ind w:firstLine="567"/>
      </w:pPr>
      <w:r>
        <w:t>Le diagramme de déploiement est la représentation graphique de l’architecture physique d’un système. Il affiche les relations entre les composants logiciels et matériels du système. La Figure 20 représente le diagramme de déploiement de la plateforme : le poste de développement (Windows 10) exécute, grâce à WSL 2 et Docker Desktop, les conteneurs Docker (frontend avec Nginx, backend et PostgreSQL) ; le navigateur y accède en local. La plateforme dialogue avec le service d’IA (</w:t>
      </w:r>
      <w:proofErr w:type="spellStart"/>
      <w:r>
        <w:t>Groq</w:t>
      </w:r>
      <w:proofErr w:type="spellEnd"/>
      <w:r>
        <w:t xml:space="preserve">) et avec GitHub, et la classe virtuelle utilise l’instance publique de </w:t>
      </w:r>
      <w:proofErr w:type="spellStart"/>
      <w:r>
        <w:t>Jitsi</w:t>
      </w:r>
      <w:proofErr w:type="spellEnd"/>
      <w:r>
        <w:t xml:space="preserve"> Meet.</w:t>
      </w:r>
    </w:p>
    <w:p w14:paraId="6D7ED14C" w14:textId="77777777" w:rsidR="009E4733" w:rsidRDefault="0018381F">
      <w:pPr>
        <w:keepNext/>
        <w:spacing w:before="120" w:after="80" w:line="240" w:lineRule="auto"/>
        <w:jc w:val="center"/>
      </w:pPr>
      <w:r>
        <w:rPr>
          <w:noProof/>
        </w:rPr>
        <w:lastRenderedPageBreak/>
        <w:drawing>
          <wp:inline distT="0" distB="0" distL="0" distR="0" wp14:anchorId="596266E9" wp14:editId="2F12E42B">
            <wp:extent cx="5580000" cy="247358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deploiement.png"/>
                    <pic:cNvPicPr/>
                  </pic:nvPicPr>
                  <pic:blipFill>
                    <a:blip r:embed="rId34"/>
                    <a:stretch>
                      <a:fillRect/>
                    </a:stretch>
                  </pic:blipFill>
                  <pic:spPr>
                    <a:xfrm>
                      <a:off x="0" y="0"/>
                      <a:ext cx="5580000" cy="2473588"/>
                    </a:xfrm>
                    <a:prstGeom prst="rect">
                      <a:avLst/>
                    </a:prstGeom>
                  </pic:spPr>
                </pic:pic>
              </a:graphicData>
            </a:graphic>
          </wp:inline>
        </w:drawing>
      </w:r>
    </w:p>
    <w:p w14:paraId="353041C1" w14:textId="36093496" w:rsidR="009E4733" w:rsidRDefault="0018381F">
      <w:pPr>
        <w:pStyle w:val="Lgende"/>
      </w:pPr>
      <w:bookmarkStart w:id="152" w:name="_Toc243368728"/>
      <w:r>
        <w:t xml:space="preserve">Figure </w:t>
      </w:r>
      <w:fldSimple w:instr=" SEQ Figure \* ARABIC ">
        <w:r w:rsidR="00446C0E">
          <w:rPr>
            <w:noProof/>
          </w:rPr>
          <w:t>20</w:t>
        </w:r>
      </w:fldSimple>
      <w:r>
        <w:t xml:space="preserve"> : Diagramme de déploiement de la plateforme</w:t>
      </w:r>
      <w:bookmarkEnd w:id="152"/>
    </w:p>
    <w:p w14:paraId="17574762" w14:textId="77777777" w:rsidR="009E4733" w:rsidRDefault="0018381F">
      <w:pPr>
        <w:pStyle w:val="Titre3"/>
      </w:pPr>
      <w:bookmarkStart w:id="153" w:name="_Toc243368688"/>
      <w:bookmarkStart w:id="154" w:name="_Toc243368843"/>
      <w:r>
        <w:t>5.12. Diagrammes de séquence</w:t>
      </w:r>
      <w:bookmarkEnd w:id="153"/>
      <w:bookmarkEnd w:id="154"/>
    </w:p>
    <w:p w14:paraId="0A5A2BE8" w14:textId="77777777" w:rsidR="009E4733" w:rsidRDefault="0018381F">
      <w:pPr>
        <w:ind w:firstLine="567"/>
      </w:pPr>
      <w:r>
        <w:t>Le diagramme de séquence représente les échanges de messages entre les acteurs et les composants du système, dans l’ordre chronologique. Trois scénarios essentiels sont modélisés : l’authentification, l’accès à une classe virtuelle et la question posée à l’assistant pédagogique.</w:t>
      </w:r>
    </w:p>
    <w:p w14:paraId="40532AB0" w14:textId="77777777" w:rsidR="009E4733" w:rsidRDefault="0018381F">
      <w:pPr>
        <w:ind w:firstLine="567"/>
      </w:pPr>
      <w:r>
        <w:t>La Figure 21 présente la séquence d’authentification par JWT.</w:t>
      </w:r>
    </w:p>
    <w:p w14:paraId="51997FBF" w14:textId="77777777" w:rsidR="009E4733" w:rsidRDefault="0018381F">
      <w:pPr>
        <w:keepNext/>
        <w:spacing w:before="120" w:after="80" w:line="240" w:lineRule="auto"/>
        <w:jc w:val="center"/>
      </w:pPr>
      <w:r>
        <w:rPr>
          <w:noProof/>
        </w:rPr>
        <w:lastRenderedPageBreak/>
        <w:drawing>
          <wp:inline distT="0" distB="0" distL="0" distR="0" wp14:anchorId="02C81234" wp14:editId="030A0DA5">
            <wp:extent cx="5667153" cy="54997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35"/>
                    <a:stretch>
                      <a:fillRect/>
                    </a:stretch>
                  </pic:blipFill>
                  <pic:spPr>
                    <a:xfrm>
                      <a:off x="0" y="0"/>
                      <a:ext cx="5674359" cy="5506728"/>
                    </a:xfrm>
                    <a:prstGeom prst="rect">
                      <a:avLst/>
                    </a:prstGeom>
                  </pic:spPr>
                </pic:pic>
              </a:graphicData>
            </a:graphic>
          </wp:inline>
        </w:drawing>
      </w:r>
    </w:p>
    <w:p w14:paraId="08C6AC1D" w14:textId="0BE1199D" w:rsidR="009E4733" w:rsidRDefault="0018381F">
      <w:pPr>
        <w:pStyle w:val="Lgende"/>
      </w:pPr>
      <w:bookmarkStart w:id="155" w:name="_Toc243368729"/>
      <w:r>
        <w:t xml:space="preserve">Figure </w:t>
      </w:r>
      <w:fldSimple w:instr=" SEQ Figure \* ARABIC ">
        <w:r w:rsidR="00446C0E">
          <w:rPr>
            <w:noProof/>
          </w:rPr>
          <w:t>21</w:t>
        </w:r>
      </w:fldSimple>
      <w:r>
        <w:t xml:space="preserve"> : Diagramme de séquence : authentification JWT</w:t>
      </w:r>
      <w:bookmarkEnd w:id="155"/>
    </w:p>
    <w:p w14:paraId="48C59353" w14:textId="77777777" w:rsidR="009E4733" w:rsidRDefault="0018381F">
      <w:pPr>
        <w:ind w:firstLine="567"/>
      </w:pPr>
      <w:r>
        <w:t>La Figure 22 présente la séquence d’accès à une classe virtuelle.</w:t>
      </w:r>
    </w:p>
    <w:p w14:paraId="5EB1B93B" w14:textId="77777777" w:rsidR="009E4733" w:rsidRDefault="0018381F">
      <w:pPr>
        <w:keepNext/>
        <w:spacing w:before="120" w:after="80" w:line="240" w:lineRule="auto"/>
        <w:jc w:val="center"/>
      </w:pPr>
      <w:r>
        <w:rPr>
          <w:noProof/>
        </w:rPr>
        <w:lastRenderedPageBreak/>
        <w:drawing>
          <wp:inline distT="0" distB="0" distL="0" distR="0" wp14:anchorId="4C8A27E0" wp14:editId="6B28AC04">
            <wp:extent cx="5040000" cy="54999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lasse.png"/>
                    <pic:cNvPicPr/>
                  </pic:nvPicPr>
                  <pic:blipFill>
                    <a:blip r:embed="rId36"/>
                    <a:stretch>
                      <a:fillRect/>
                    </a:stretch>
                  </pic:blipFill>
                  <pic:spPr>
                    <a:xfrm>
                      <a:off x="0" y="0"/>
                      <a:ext cx="5040000" cy="5499912"/>
                    </a:xfrm>
                    <a:prstGeom prst="rect">
                      <a:avLst/>
                    </a:prstGeom>
                  </pic:spPr>
                </pic:pic>
              </a:graphicData>
            </a:graphic>
          </wp:inline>
        </w:drawing>
      </w:r>
    </w:p>
    <w:p w14:paraId="631C03B8" w14:textId="4EEBDEC3" w:rsidR="009E4733" w:rsidRDefault="0018381F">
      <w:pPr>
        <w:pStyle w:val="Lgende"/>
      </w:pPr>
      <w:bookmarkStart w:id="156" w:name="_Toc243368730"/>
      <w:r>
        <w:t xml:space="preserve">Figure </w:t>
      </w:r>
      <w:fldSimple w:instr=" SEQ Figure \* ARABIC ">
        <w:r w:rsidR="00446C0E">
          <w:rPr>
            <w:noProof/>
          </w:rPr>
          <w:t>22</w:t>
        </w:r>
      </w:fldSimple>
      <w:r>
        <w:t xml:space="preserve"> : Diagramme de séquence : accès à une classe virtuelle</w:t>
      </w:r>
      <w:bookmarkEnd w:id="156"/>
    </w:p>
    <w:p w14:paraId="44C78A47" w14:textId="77777777" w:rsidR="009E4733" w:rsidRDefault="0018381F">
      <w:pPr>
        <w:ind w:firstLine="567"/>
      </w:pPr>
      <w:r>
        <w:t>La Figure 23 présente la séquence d’une question posée à l’assistant pédagogique.</w:t>
      </w:r>
    </w:p>
    <w:p w14:paraId="361096DE" w14:textId="77777777" w:rsidR="009E4733" w:rsidRDefault="0018381F">
      <w:pPr>
        <w:keepNext/>
        <w:spacing w:before="120" w:after="80" w:line="240" w:lineRule="auto"/>
        <w:jc w:val="center"/>
      </w:pPr>
      <w:r>
        <w:rPr>
          <w:noProof/>
        </w:rPr>
        <w:lastRenderedPageBreak/>
        <w:drawing>
          <wp:inline distT="0" distB="0" distL="0" distR="0" wp14:anchorId="125C0806" wp14:editId="6FAC7750">
            <wp:extent cx="5040000" cy="49607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a.png"/>
                    <pic:cNvPicPr/>
                  </pic:nvPicPr>
                  <pic:blipFill>
                    <a:blip r:embed="rId37"/>
                    <a:stretch>
                      <a:fillRect/>
                    </a:stretch>
                  </pic:blipFill>
                  <pic:spPr>
                    <a:xfrm>
                      <a:off x="0" y="0"/>
                      <a:ext cx="5040000" cy="4960705"/>
                    </a:xfrm>
                    <a:prstGeom prst="rect">
                      <a:avLst/>
                    </a:prstGeom>
                  </pic:spPr>
                </pic:pic>
              </a:graphicData>
            </a:graphic>
          </wp:inline>
        </w:drawing>
      </w:r>
    </w:p>
    <w:p w14:paraId="35788AA8" w14:textId="6410BF00" w:rsidR="009E4733" w:rsidRDefault="0018381F">
      <w:pPr>
        <w:pStyle w:val="Lgende"/>
      </w:pPr>
      <w:bookmarkStart w:id="157" w:name="_Toc243368731"/>
      <w:r>
        <w:t xml:space="preserve">Figure </w:t>
      </w:r>
      <w:fldSimple w:instr=" SEQ Figure \* ARABIC ">
        <w:r w:rsidR="00446C0E">
          <w:rPr>
            <w:noProof/>
          </w:rPr>
          <w:t>23</w:t>
        </w:r>
      </w:fldSimple>
      <w:r>
        <w:t xml:space="preserve"> : Diagramme de séquence : question à l’assistant pédagogique</w:t>
      </w:r>
      <w:bookmarkEnd w:id="157"/>
    </w:p>
    <w:p w14:paraId="6C6C17DC" w14:textId="07B1EA9F" w:rsidR="009E4733" w:rsidRDefault="000904BF">
      <w:pPr>
        <w:pStyle w:val="Titre1"/>
        <w:spacing w:before="5102"/>
        <w:ind w:left="283"/>
        <w:jc w:val="left"/>
      </w:pPr>
      <w:r>
        <w:rPr>
          <w:sz w:val="32"/>
        </w:rPr>
        <w:lastRenderedPageBreak/>
        <w:t xml:space="preserve">                     </w:t>
      </w:r>
      <w:bookmarkStart w:id="158" w:name="_Toc243368689"/>
      <w:bookmarkStart w:id="159" w:name="_Toc243368844"/>
      <w:r>
        <w:rPr>
          <w:sz w:val="32"/>
        </w:rPr>
        <w:t>PARTIE III :   RÉALISATION</w:t>
      </w:r>
      <w:bookmarkEnd w:id="158"/>
      <w:bookmarkEnd w:id="159"/>
    </w:p>
    <w:p w14:paraId="09DC420B" w14:textId="77777777" w:rsidR="009E4733" w:rsidRDefault="0018381F">
      <w:pPr>
        <w:pStyle w:val="Titre2"/>
      </w:pPr>
      <w:bookmarkStart w:id="160" w:name="_Toc243368690"/>
      <w:bookmarkStart w:id="161" w:name="_Toc243368845"/>
      <w:r>
        <w:lastRenderedPageBreak/>
        <w:t>Chapitre 6 : Mise en place de l’environnement de développement et d’exécution</w:t>
      </w:r>
      <w:bookmarkEnd w:id="160"/>
      <w:bookmarkEnd w:id="161"/>
    </w:p>
    <w:p w14:paraId="61DE61DB" w14:textId="77777777" w:rsidR="009E4733" w:rsidRDefault="0018381F">
      <w:r>
        <w:t>Ce chapitre décrit l’installation et la configuration de l’environnement de développement, puis la préparation de l’environnement d’exécution local : WSL 2 et Docker Desktop, qui hébergent les conteneurs de la plateforme. Cette étape est cruciale pour garantir une structure de travail organisée et cohérente. Les commandes présentées ont été exécutées sur le poste de développement (Windows 10 Pro 22H2) ; les versions des outils figurent dans le Tableau 8.</w:t>
      </w:r>
    </w:p>
    <w:p w14:paraId="2B5D01CD" w14:textId="77777777" w:rsidR="009E4733" w:rsidRDefault="0018381F">
      <w:pPr>
        <w:pStyle w:val="Titre3"/>
      </w:pPr>
      <w:bookmarkStart w:id="162" w:name="_Toc243368691"/>
      <w:bookmarkStart w:id="163" w:name="_Toc243368846"/>
      <w:r>
        <w:t>6.1. Installation et configuration des outils</w:t>
      </w:r>
      <w:bookmarkEnd w:id="162"/>
      <w:bookmarkEnd w:id="163"/>
    </w:p>
    <w:p w14:paraId="2A1AD6E3" w14:textId="77777777" w:rsidR="009E4733" w:rsidRDefault="0018381F">
      <w:pPr>
        <w:ind w:firstLine="567"/>
      </w:pPr>
      <w:r>
        <w:t>La première étape consiste à installer et configurer les outils nécessaires sur le poste de développement. Cette section décrit les étapes essentielles pour créer un environnement de développement fonctionnel.</w:t>
      </w:r>
    </w:p>
    <w:p w14:paraId="62B28BE5" w14:textId="77777777" w:rsidR="009E4733" w:rsidRDefault="0018381F">
      <w:pPr>
        <w:pStyle w:val="Titre4"/>
      </w:pPr>
      <w:bookmarkStart w:id="164" w:name="_Toc243368847"/>
      <w:r>
        <w:t>6.1.1. Logiciel de gestion de version : Git</w:t>
      </w:r>
      <w:bookmarkEnd w:id="164"/>
    </w:p>
    <w:p w14:paraId="76ADAA54" w14:textId="77777777" w:rsidR="009E4733" w:rsidRDefault="0018381F">
      <w:pPr>
        <w:ind w:firstLine="567"/>
      </w:pPr>
      <w:r>
        <w:t xml:space="preserve">Git est téléchargeable depuis son site officiel (https://git-scm.com/downloads) pour Windows, </w:t>
      </w:r>
      <w:proofErr w:type="spellStart"/>
      <w:r>
        <w:t>macOS</w:t>
      </w:r>
      <w:proofErr w:type="spellEnd"/>
      <w:r>
        <w:t xml:space="preserve"> et Linux. Après l’installation, l’outil se vérifie avec la commande suivante :</w:t>
      </w:r>
    </w:p>
    <w:p w14:paraId="7F6C460F" w14:textId="77777777" w:rsidR="009E4733" w:rsidRDefault="0018381F">
      <w:pPr>
        <w:pStyle w:val="Code"/>
      </w:pPr>
      <w:proofErr w:type="gramStart"/>
      <w:r>
        <w:t>git</w:t>
      </w:r>
      <w:proofErr w:type="gramEnd"/>
      <w:r>
        <w:t xml:space="preserve"> --version</w:t>
      </w:r>
      <w:r>
        <w:br/>
        <w:t>git config --global user.name "Nom Prénom"</w:t>
      </w:r>
      <w:r>
        <w:br/>
        <w:t xml:space="preserve">git config --global </w:t>
      </w:r>
      <w:proofErr w:type="spellStart"/>
      <w:proofErr w:type="gramStart"/>
      <w:r>
        <w:t>user.email</w:t>
      </w:r>
      <w:proofErr w:type="spellEnd"/>
      <w:proofErr w:type="gramEnd"/>
      <w:r>
        <w:t xml:space="preserve"> "adresse@exemple.com"</w:t>
      </w:r>
    </w:p>
    <w:p w14:paraId="77C89CDD" w14:textId="77777777" w:rsidR="009E4733" w:rsidRDefault="0018381F">
      <w:pPr>
        <w:keepNext/>
        <w:spacing w:before="120" w:after="80" w:line="240" w:lineRule="auto"/>
        <w:jc w:val="center"/>
      </w:pPr>
      <w:r>
        <w:rPr>
          <w:noProof/>
        </w:rPr>
        <w:drawing>
          <wp:inline distT="0" distB="0" distL="0" distR="0" wp14:anchorId="466A2D8D" wp14:editId="72624CDE">
            <wp:extent cx="3960000" cy="84188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git.png"/>
                    <pic:cNvPicPr/>
                  </pic:nvPicPr>
                  <pic:blipFill>
                    <a:blip r:embed="rId38"/>
                    <a:stretch>
                      <a:fillRect/>
                    </a:stretch>
                  </pic:blipFill>
                  <pic:spPr>
                    <a:xfrm>
                      <a:off x="0" y="0"/>
                      <a:ext cx="3960000" cy="841889"/>
                    </a:xfrm>
                    <a:prstGeom prst="rect">
                      <a:avLst/>
                    </a:prstGeom>
                  </pic:spPr>
                </pic:pic>
              </a:graphicData>
            </a:graphic>
          </wp:inline>
        </w:drawing>
      </w:r>
    </w:p>
    <w:p w14:paraId="6636CE62" w14:textId="38AB71D9" w:rsidR="009E4733" w:rsidRDefault="0018381F">
      <w:pPr>
        <w:pStyle w:val="Lgende"/>
      </w:pPr>
      <w:bookmarkStart w:id="165" w:name="_Toc243368732"/>
      <w:r>
        <w:t xml:space="preserve">Figure </w:t>
      </w:r>
      <w:fldSimple w:instr=" SEQ Figure \* ARABIC ">
        <w:r w:rsidR="00446C0E">
          <w:rPr>
            <w:noProof/>
          </w:rPr>
          <w:t>24</w:t>
        </w:r>
      </w:fldSimple>
      <w:r>
        <w:t xml:space="preserve"> : Vérification de l'installation de Git</w:t>
      </w:r>
      <w:bookmarkEnd w:id="165"/>
    </w:p>
    <w:p w14:paraId="5F98686E" w14:textId="77777777" w:rsidR="009E4733" w:rsidRDefault="0018381F">
      <w:pPr>
        <w:pStyle w:val="Titre4"/>
      </w:pPr>
      <w:bookmarkStart w:id="166" w:name="_Toc243368848"/>
      <w:r>
        <w:t>6.1.2. Installation de Python et de l’environnement virtuel</w:t>
      </w:r>
      <w:bookmarkEnd w:id="166"/>
    </w:p>
    <w:p w14:paraId="74EB3433" w14:textId="77777777" w:rsidR="009E4733" w:rsidRDefault="0018381F">
      <w:pPr>
        <w:ind w:firstLine="567"/>
      </w:pPr>
      <w:r>
        <w:t>Pour développer le backend avec Django, Python doit être disponible sur la machine [5]. Il est téléchargeable sur https://www.python.org/downloads/. Un environnement virtuel isole les dépendances du projet. Les commandes suivantes créent l’environnement et installent les paquets principaux :</w:t>
      </w:r>
    </w:p>
    <w:p w14:paraId="7E3E8C79" w14:textId="77777777" w:rsidR="009E4733" w:rsidRDefault="0018381F">
      <w:pPr>
        <w:pStyle w:val="Code"/>
      </w:pPr>
      <w:proofErr w:type="gramStart"/>
      <w:r>
        <w:t>python</w:t>
      </w:r>
      <w:proofErr w:type="gramEnd"/>
      <w:r>
        <w:t xml:space="preserve"> -m </w:t>
      </w:r>
      <w:proofErr w:type="spellStart"/>
      <w:r>
        <w:t>venv</w:t>
      </w:r>
      <w:proofErr w:type="spellEnd"/>
      <w:r>
        <w:t xml:space="preserve"> </w:t>
      </w:r>
      <w:proofErr w:type="spellStart"/>
      <w:r>
        <w:t>venv</w:t>
      </w:r>
      <w:proofErr w:type="spellEnd"/>
      <w:r>
        <w:br/>
        <w:t xml:space="preserve"># Linux / </w:t>
      </w:r>
      <w:proofErr w:type="spellStart"/>
      <w:r>
        <w:t>macOS</w:t>
      </w:r>
      <w:proofErr w:type="spellEnd"/>
      <w:r>
        <w:t xml:space="preserve"> : source </w:t>
      </w:r>
      <w:proofErr w:type="spellStart"/>
      <w:r>
        <w:t>venv</w:t>
      </w:r>
      <w:proofErr w:type="spellEnd"/>
      <w:r>
        <w:t>/bin/</w:t>
      </w:r>
      <w:proofErr w:type="spellStart"/>
      <w:r>
        <w:t>activate</w:t>
      </w:r>
      <w:proofErr w:type="spellEnd"/>
      <w:r>
        <w:br/>
        <w:t xml:space="preserve"># Windows    </w:t>
      </w:r>
      <w:proofErr w:type="gramStart"/>
      <w:r>
        <w:t xml:space="preserve">   :</w:t>
      </w:r>
      <w:proofErr w:type="gramEnd"/>
      <w:r>
        <w:t xml:space="preserve"> </w:t>
      </w:r>
      <w:proofErr w:type="spellStart"/>
      <w:r>
        <w:t>venv</w:t>
      </w:r>
      <w:proofErr w:type="spellEnd"/>
      <w:r>
        <w:t>\Scripts\</w:t>
      </w:r>
      <w:proofErr w:type="spellStart"/>
      <w:r>
        <w:t>activate</w:t>
      </w:r>
      <w:proofErr w:type="spellEnd"/>
      <w:r>
        <w:br/>
      </w:r>
      <w:proofErr w:type="spellStart"/>
      <w:r>
        <w:t>pip</w:t>
      </w:r>
      <w:proofErr w:type="spellEnd"/>
      <w:r>
        <w:t xml:space="preserve"> </w:t>
      </w:r>
      <w:proofErr w:type="spellStart"/>
      <w:r>
        <w:t>install</w:t>
      </w:r>
      <w:proofErr w:type="spellEnd"/>
      <w:r>
        <w:t xml:space="preserve"> </w:t>
      </w:r>
      <w:proofErr w:type="spellStart"/>
      <w:r>
        <w:t>django</w:t>
      </w:r>
      <w:proofErr w:type="spellEnd"/>
      <w:r>
        <w:t xml:space="preserve"> </w:t>
      </w:r>
      <w:proofErr w:type="spellStart"/>
      <w:r>
        <w:t>djangorestframework</w:t>
      </w:r>
      <w:proofErr w:type="spellEnd"/>
      <w:r>
        <w:t xml:space="preserve"> </w:t>
      </w:r>
      <w:proofErr w:type="spellStart"/>
      <w:r>
        <w:t>djangorestframework-simplejwt</w:t>
      </w:r>
      <w:proofErr w:type="spellEnd"/>
      <w:r>
        <w:br/>
      </w:r>
      <w:proofErr w:type="spellStart"/>
      <w:r>
        <w:t>pip</w:t>
      </w:r>
      <w:proofErr w:type="spellEnd"/>
      <w:r>
        <w:t xml:space="preserve"> </w:t>
      </w:r>
      <w:proofErr w:type="spellStart"/>
      <w:r>
        <w:t>install</w:t>
      </w:r>
      <w:proofErr w:type="spellEnd"/>
      <w:r>
        <w:t xml:space="preserve"> psycopg2-binary </w:t>
      </w:r>
      <w:proofErr w:type="spellStart"/>
      <w:r>
        <w:t>pyjwt</w:t>
      </w:r>
      <w:proofErr w:type="spellEnd"/>
      <w:r>
        <w:t xml:space="preserve"> </w:t>
      </w:r>
      <w:proofErr w:type="spellStart"/>
      <w:r>
        <w:t>openai</w:t>
      </w:r>
      <w:proofErr w:type="spellEnd"/>
      <w:r>
        <w:t xml:space="preserve"> </w:t>
      </w:r>
      <w:proofErr w:type="spellStart"/>
      <w:r>
        <w:t>gunicorn</w:t>
      </w:r>
      <w:proofErr w:type="spellEnd"/>
    </w:p>
    <w:p w14:paraId="409FF937" w14:textId="77777777" w:rsidR="009E4733" w:rsidRDefault="0018381F">
      <w:pPr>
        <w:keepNext/>
        <w:spacing w:before="120" w:after="80" w:line="240" w:lineRule="auto"/>
        <w:jc w:val="center"/>
      </w:pPr>
      <w:r>
        <w:rPr>
          <w:noProof/>
        </w:rPr>
        <w:lastRenderedPageBreak/>
        <w:drawing>
          <wp:inline distT="0" distB="0" distL="0" distR="0" wp14:anchorId="402BC7E6" wp14:editId="6AA0A815">
            <wp:extent cx="4680000" cy="106935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python.png"/>
                    <pic:cNvPicPr/>
                  </pic:nvPicPr>
                  <pic:blipFill>
                    <a:blip r:embed="rId39"/>
                    <a:stretch>
                      <a:fillRect/>
                    </a:stretch>
                  </pic:blipFill>
                  <pic:spPr>
                    <a:xfrm>
                      <a:off x="0" y="0"/>
                      <a:ext cx="4680000" cy="1069354"/>
                    </a:xfrm>
                    <a:prstGeom prst="rect">
                      <a:avLst/>
                    </a:prstGeom>
                  </pic:spPr>
                </pic:pic>
              </a:graphicData>
            </a:graphic>
          </wp:inline>
        </w:drawing>
      </w:r>
    </w:p>
    <w:p w14:paraId="5428852D" w14:textId="7F40B2A3" w:rsidR="009E4733" w:rsidRDefault="0018381F">
      <w:pPr>
        <w:pStyle w:val="Lgende"/>
      </w:pPr>
      <w:bookmarkStart w:id="167" w:name="_Toc243368733"/>
      <w:r>
        <w:t xml:space="preserve">Figure </w:t>
      </w:r>
      <w:fldSimple w:instr=" SEQ Figure \* ARABIC ">
        <w:r w:rsidR="00446C0E">
          <w:rPr>
            <w:noProof/>
          </w:rPr>
          <w:t>25</w:t>
        </w:r>
      </w:fldSimple>
      <w:r>
        <w:t xml:space="preserve"> : Vérification de Python et création de l'environnement virtuel</w:t>
      </w:r>
      <w:bookmarkEnd w:id="167"/>
    </w:p>
    <w:p w14:paraId="3189F327" w14:textId="77777777" w:rsidR="009E4733" w:rsidRDefault="0018381F">
      <w:pPr>
        <w:pStyle w:val="Titre4"/>
      </w:pPr>
      <w:bookmarkStart w:id="168" w:name="_Toc243368849"/>
      <w:r>
        <w:t>6.1.3. Installation de Node.js</w:t>
      </w:r>
      <w:bookmarkEnd w:id="168"/>
    </w:p>
    <w:p w14:paraId="1441F6E9" w14:textId="77777777" w:rsidR="009E4733" w:rsidRDefault="0018381F">
      <w:pPr>
        <w:ind w:firstLine="567"/>
      </w:pPr>
      <w:r>
        <w:t xml:space="preserve">Node.js est nécessaire pour gérer les dépendances du frontend et construire l’application </w:t>
      </w:r>
      <w:proofErr w:type="spellStart"/>
      <w:r>
        <w:t>React</w:t>
      </w:r>
      <w:proofErr w:type="spellEnd"/>
      <w:r>
        <w:t xml:space="preserve">. La version stable (LTS) se télécharge sur https://nodejs.org. L’installation se vérifie avec </w:t>
      </w:r>
      <w:proofErr w:type="spellStart"/>
      <w:r>
        <w:rPr>
          <w:rFonts w:ascii="Courier New" w:eastAsia="Courier New" w:hAnsi="Courier New" w:cs="Courier New"/>
          <w:sz w:val="21"/>
        </w:rPr>
        <w:t>node</w:t>
      </w:r>
      <w:proofErr w:type="spellEnd"/>
      <w:r>
        <w:rPr>
          <w:rFonts w:ascii="Courier New" w:eastAsia="Courier New" w:hAnsi="Courier New" w:cs="Courier New"/>
          <w:sz w:val="21"/>
        </w:rPr>
        <w:t xml:space="preserve"> -v</w:t>
      </w:r>
      <w:r>
        <w:t xml:space="preserve"> et </w:t>
      </w:r>
      <w:proofErr w:type="spellStart"/>
      <w:r>
        <w:rPr>
          <w:rFonts w:ascii="Courier New" w:eastAsia="Courier New" w:hAnsi="Courier New" w:cs="Courier New"/>
          <w:sz w:val="21"/>
        </w:rPr>
        <w:t>npm</w:t>
      </w:r>
      <w:proofErr w:type="spellEnd"/>
      <w:r>
        <w:rPr>
          <w:rFonts w:ascii="Courier New" w:eastAsia="Courier New" w:hAnsi="Courier New" w:cs="Courier New"/>
          <w:sz w:val="21"/>
        </w:rPr>
        <w:t xml:space="preserve"> -v</w:t>
      </w:r>
      <w:r>
        <w:t>. Le projet frontend est ensuite créé avec Vite :</w:t>
      </w:r>
    </w:p>
    <w:p w14:paraId="41AA1705" w14:textId="77777777" w:rsidR="009E4733" w:rsidRPr="000904BF" w:rsidRDefault="0018381F">
      <w:pPr>
        <w:pStyle w:val="Code"/>
        <w:rPr>
          <w:lang w:val="en-US"/>
        </w:rPr>
      </w:pPr>
      <w:proofErr w:type="spellStart"/>
      <w:r w:rsidRPr="000904BF">
        <w:rPr>
          <w:lang w:val="en-US"/>
        </w:rPr>
        <w:t>npm</w:t>
      </w:r>
      <w:proofErr w:type="spellEnd"/>
      <w:r w:rsidRPr="000904BF">
        <w:rPr>
          <w:lang w:val="en-US"/>
        </w:rPr>
        <w:t xml:space="preserve"> create </w:t>
      </w:r>
      <w:proofErr w:type="spellStart"/>
      <w:r w:rsidRPr="000904BF">
        <w:rPr>
          <w:lang w:val="en-US"/>
        </w:rPr>
        <w:t>vite@latest</w:t>
      </w:r>
      <w:proofErr w:type="spellEnd"/>
      <w:r w:rsidRPr="000904BF">
        <w:rPr>
          <w:lang w:val="en-US"/>
        </w:rPr>
        <w:t xml:space="preserve"> frontend -- --template react</w:t>
      </w:r>
      <w:r w:rsidRPr="000904BF">
        <w:rPr>
          <w:lang w:val="en-US"/>
        </w:rPr>
        <w:br/>
        <w:t>cd frontend</w:t>
      </w:r>
      <w:r w:rsidRPr="000904BF">
        <w:rPr>
          <w:lang w:val="en-US"/>
        </w:rPr>
        <w:br/>
      </w:r>
      <w:proofErr w:type="spellStart"/>
      <w:r w:rsidRPr="000904BF">
        <w:rPr>
          <w:lang w:val="en-US"/>
        </w:rPr>
        <w:t>npm</w:t>
      </w:r>
      <w:proofErr w:type="spellEnd"/>
      <w:r w:rsidRPr="000904BF">
        <w:rPr>
          <w:lang w:val="en-US"/>
        </w:rPr>
        <w:t xml:space="preserve"> install</w:t>
      </w:r>
    </w:p>
    <w:p w14:paraId="3541F482" w14:textId="77777777" w:rsidR="009E4733" w:rsidRDefault="0018381F">
      <w:pPr>
        <w:keepNext/>
        <w:spacing w:before="120" w:after="80" w:line="240" w:lineRule="auto"/>
        <w:jc w:val="center"/>
      </w:pPr>
      <w:r>
        <w:rPr>
          <w:noProof/>
        </w:rPr>
        <w:drawing>
          <wp:inline distT="0" distB="0" distL="0" distR="0" wp14:anchorId="305D0C31" wp14:editId="7CA9701D">
            <wp:extent cx="3420000" cy="87730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node.png"/>
                    <pic:cNvPicPr/>
                  </pic:nvPicPr>
                  <pic:blipFill>
                    <a:blip r:embed="rId40"/>
                    <a:stretch>
                      <a:fillRect/>
                    </a:stretch>
                  </pic:blipFill>
                  <pic:spPr>
                    <a:xfrm>
                      <a:off x="0" y="0"/>
                      <a:ext cx="3420000" cy="877304"/>
                    </a:xfrm>
                    <a:prstGeom prst="rect">
                      <a:avLst/>
                    </a:prstGeom>
                  </pic:spPr>
                </pic:pic>
              </a:graphicData>
            </a:graphic>
          </wp:inline>
        </w:drawing>
      </w:r>
    </w:p>
    <w:p w14:paraId="3E4DE2F6" w14:textId="20FF1DD0" w:rsidR="009E4733" w:rsidRDefault="0018381F">
      <w:pPr>
        <w:pStyle w:val="Lgende"/>
      </w:pPr>
      <w:bookmarkStart w:id="169" w:name="_Toc243368734"/>
      <w:r>
        <w:t xml:space="preserve">Figure </w:t>
      </w:r>
      <w:fldSimple w:instr=" SEQ Figure \* ARABIC ">
        <w:r w:rsidR="00446C0E">
          <w:rPr>
            <w:noProof/>
          </w:rPr>
          <w:t>26</w:t>
        </w:r>
      </w:fldSimple>
      <w:r>
        <w:t xml:space="preserve"> : Vérification de l'installation de Node.js</w:t>
      </w:r>
      <w:bookmarkEnd w:id="169"/>
    </w:p>
    <w:p w14:paraId="4D08D900" w14:textId="77777777" w:rsidR="009E4733" w:rsidRDefault="0018381F">
      <w:pPr>
        <w:pStyle w:val="Titre4"/>
      </w:pPr>
      <w:bookmarkStart w:id="170" w:name="_Toc243368850"/>
      <w:r>
        <w:t>6.1.4. Installation de Visual Studio Code</w:t>
      </w:r>
      <w:bookmarkEnd w:id="170"/>
    </w:p>
    <w:p w14:paraId="6779A279" w14:textId="77777777" w:rsidR="009E4733" w:rsidRDefault="0018381F">
      <w:pPr>
        <w:ind w:firstLine="567"/>
      </w:pPr>
      <w:r>
        <w:t xml:space="preserve">Visual Studio Code (VS Code) est un éditeur de code open source qui propose de nombreuses extensions, une interface intuitive et des outils intégrés pour le débogage et le contrôle de version. Il se télécharge sur https://code.visualstudio.com/. Les extensions Python, Docker et </w:t>
      </w:r>
      <w:proofErr w:type="spellStart"/>
      <w:r>
        <w:t>ESLint</w:t>
      </w:r>
      <w:proofErr w:type="spellEnd"/>
      <w:r>
        <w:t xml:space="preserve"> sont recommandées pour ce projet.</w:t>
      </w:r>
    </w:p>
    <w:p w14:paraId="405AF51E" w14:textId="77777777" w:rsidR="009E4733" w:rsidRDefault="0018381F">
      <w:pPr>
        <w:pStyle w:val="Titre4"/>
      </w:pPr>
      <w:bookmarkStart w:id="171" w:name="_Toc243368851"/>
      <w:r>
        <w:t>6.1.5. Installation de Docker et Docker Compose</w:t>
      </w:r>
      <w:bookmarkEnd w:id="171"/>
    </w:p>
    <w:p w14:paraId="7C7A4EB8" w14:textId="77777777" w:rsidR="009E4733" w:rsidRDefault="0018381F">
      <w:pPr>
        <w:ind w:firstLine="567"/>
      </w:pPr>
      <w:r>
        <w:t>Docker [11] permet d’exécuter les services dans des conteneurs. Sur Windows, on installe Docker Desktop avec le moteur WSL 2 (voir la section 6.3) ; sur Linux, on installe Docker Engine et le plugin Compose. Le fonctionnement se vérifie ainsi :</w:t>
      </w:r>
    </w:p>
    <w:p w14:paraId="7B2AEC57" w14:textId="77777777" w:rsidR="009E4733" w:rsidRPr="00A57B25" w:rsidRDefault="0018381F">
      <w:pPr>
        <w:pStyle w:val="Code"/>
        <w:rPr>
          <w:lang w:val="en-US"/>
        </w:rPr>
      </w:pPr>
      <w:r w:rsidRPr="00A57B25">
        <w:rPr>
          <w:lang w:val="en-US"/>
        </w:rPr>
        <w:t>docker --version</w:t>
      </w:r>
      <w:r w:rsidRPr="00A57B25">
        <w:rPr>
          <w:lang w:val="en-US"/>
        </w:rPr>
        <w:br/>
        <w:t>docker compose version</w:t>
      </w:r>
      <w:r w:rsidRPr="00A57B25">
        <w:rPr>
          <w:lang w:val="en-US"/>
        </w:rPr>
        <w:br/>
        <w:t>docker run --rm hello-world</w:t>
      </w:r>
    </w:p>
    <w:p w14:paraId="38B9BD6B" w14:textId="77777777" w:rsidR="009E4733" w:rsidRDefault="0018381F">
      <w:pPr>
        <w:keepNext/>
        <w:spacing w:before="120" w:after="80" w:line="240" w:lineRule="auto"/>
        <w:jc w:val="center"/>
      </w:pPr>
      <w:r>
        <w:rPr>
          <w:noProof/>
        </w:rPr>
        <w:drawing>
          <wp:inline distT="0" distB="0" distL="0" distR="0" wp14:anchorId="0B3F1135" wp14:editId="0D83DDB9">
            <wp:extent cx="4500000" cy="78851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docker.png"/>
                    <pic:cNvPicPr/>
                  </pic:nvPicPr>
                  <pic:blipFill>
                    <a:blip r:embed="rId41"/>
                    <a:stretch>
                      <a:fillRect/>
                    </a:stretch>
                  </pic:blipFill>
                  <pic:spPr>
                    <a:xfrm>
                      <a:off x="0" y="0"/>
                      <a:ext cx="4500000" cy="788519"/>
                    </a:xfrm>
                    <a:prstGeom prst="rect">
                      <a:avLst/>
                    </a:prstGeom>
                  </pic:spPr>
                </pic:pic>
              </a:graphicData>
            </a:graphic>
          </wp:inline>
        </w:drawing>
      </w:r>
    </w:p>
    <w:p w14:paraId="48A4766E" w14:textId="1C96030F" w:rsidR="009E4733" w:rsidRDefault="0018381F">
      <w:pPr>
        <w:pStyle w:val="Lgende"/>
      </w:pPr>
      <w:bookmarkStart w:id="172" w:name="_Toc243368735"/>
      <w:r>
        <w:t xml:space="preserve">Figure </w:t>
      </w:r>
      <w:fldSimple w:instr=" SEQ Figure \* ARABIC ">
        <w:r w:rsidR="00446C0E">
          <w:rPr>
            <w:noProof/>
          </w:rPr>
          <w:t>27</w:t>
        </w:r>
      </w:fldSimple>
      <w:r>
        <w:t xml:space="preserve"> : Vérification de l'installation de Docker et Docker Compose</w:t>
      </w:r>
      <w:bookmarkEnd w:id="172"/>
    </w:p>
    <w:p w14:paraId="68603B84" w14:textId="77777777" w:rsidR="009E4733" w:rsidRDefault="0018381F">
      <w:pPr>
        <w:pStyle w:val="Titre4"/>
      </w:pPr>
      <w:bookmarkStart w:id="173" w:name="_Toc243368852"/>
      <w:r>
        <w:lastRenderedPageBreak/>
        <w:t>6.1.6. Installation de PostgreSQL</w:t>
      </w:r>
      <w:bookmarkEnd w:id="173"/>
    </w:p>
    <w:p w14:paraId="4ED823D3" w14:textId="77777777" w:rsidR="009E4733" w:rsidRDefault="0018381F">
      <w:pPr>
        <w:ind w:firstLine="567"/>
      </w:pPr>
      <w:r>
        <w:t>PostgreSQL est le système de gestion de base de données utilisé pour stocker les données de la plateforme. En développement, il est lancé dans un conteneur à partir de l’image officielle, ce qui évite une installation sur le poste. La commande se saisit sur une seule ligne dans PowerShell :</w:t>
      </w:r>
    </w:p>
    <w:p w14:paraId="54E32C91" w14:textId="77777777" w:rsidR="009E4733" w:rsidRPr="000904BF" w:rsidRDefault="0018381F">
      <w:pPr>
        <w:pStyle w:val="Code"/>
        <w:rPr>
          <w:lang w:val="en-US"/>
        </w:rPr>
      </w:pPr>
      <w:r w:rsidRPr="000904BF">
        <w:rPr>
          <w:lang w:val="en-US"/>
        </w:rPr>
        <w:t xml:space="preserve">docker run --name </w:t>
      </w:r>
      <w:proofErr w:type="spellStart"/>
      <w:r w:rsidRPr="000904BF">
        <w:rPr>
          <w:lang w:val="en-US"/>
        </w:rPr>
        <w:t>pg</w:t>
      </w:r>
      <w:proofErr w:type="spellEnd"/>
      <w:r w:rsidRPr="000904BF">
        <w:rPr>
          <w:lang w:val="en-US"/>
        </w:rPr>
        <w:t>-dev -e POSTGRES_PASSWORD=</w:t>
      </w:r>
      <w:proofErr w:type="spellStart"/>
      <w:r w:rsidRPr="000904BF">
        <w:rPr>
          <w:lang w:val="en-US"/>
        </w:rPr>
        <w:t>motdepasse</w:t>
      </w:r>
      <w:proofErr w:type="spellEnd"/>
      <w:r w:rsidRPr="000904BF">
        <w:rPr>
          <w:lang w:val="en-US"/>
        </w:rPr>
        <w:t xml:space="preserve"> -e POSTGRES_DB=</w:t>
      </w:r>
      <w:proofErr w:type="spellStart"/>
      <w:r w:rsidRPr="000904BF">
        <w:rPr>
          <w:lang w:val="en-US"/>
        </w:rPr>
        <w:t>elearning</w:t>
      </w:r>
      <w:proofErr w:type="spellEnd"/>
      <w:r w:rsidRPr="000904BF">
        <w:rPr>
          <w:lang w:val="en-US"/>
        </w:rPr>
        <w:t xml:space="preserve"> -p 5432:5432 -d postgres:16</w:t>
      </w:r>
    </w:p>
    <w:p w14:paraId="2A31AB7E" w14:textId="77777777" w:rsidR="009E4733" w:rsidRDefault="0018381F">
      <w:pPr>
        <w:pStyle w:val="Titre3"/>
      </w:pPr>
      <w:bookmarkStart w:id="174" w:name="_Toc243368692"/>
      <w:bookmarkStart w:id="175" w:name="_Toc243368853"/>
      <w:r>
        <w:t>6.2. Architecture de l’application</w:t>
      </w:r>
      <w:bookmarkEnd w:id="174"/>
      <w:bookmarkEnd w:id="175"/>
    </w:p>
    <w:p w14:paraId="4E8CBB11" w14:textId="77777777" w:rsidR="009E4733" w:rsidRDefault="0018381F">
      <w:pPr>
        <w:ind w:firstLine="567"/>
      </w:pPr>
      <w:r>
        <w:t>L’architecture de l’application détermine la structure générale et l’organisation des différents composants de la plateforme, facilitant ainsi sa maintenance, son évolutivité et sa gestion. Dans ce contexte, l’architecture N-tiers est particulièrement adaptée. Elle divise l’application en plusieurs couches, chacune ayant une fonction bien définie. Les trois couches principales sont :</w:t>
      </w:r>
    </w:p>
    <w:p w14:paraId="07F16128" w14:textId="77777777" w:rsidR="009E4733" w:rsidRDefault="0018381F">
      <w:pPr>
        <w:spacing w:after="60" w:line="312" w:lineRule="auto"/>
        <w:ind w:left="709" w:hanging="340"/>
      </w:pPr>
      <w:r>
        <w:t xml:space="preserve">1)  </w:t>
      </w:r>
      <w:r>
        <w:rPr>
          <w:b/>
        </w:rPr>
        <w:t>Couche de présentation</w:t>
      </w:r>
      <w:r>
        <w:t xml:space="preserve"> : elle inclut l’interface utilisateur et gère l’interaction avec l’utilisateur final. Elle est développée avec </w:t>
      </w:r>
      <w:proofErr w:type="spellStart"/>
      <w:r>
        <w:t>React</w:t>
      </w:r>
      <w:proofErr w:type="spellEnd"/>
      <w:r>
        <w:t>.</w:t>
      </w:r>
    </w:p>
    <w:p w14:paraId="5228F72C" w14:textId="77777777" w:rsidR="009E4733" w:rsidRDefault="0018381F">
      <w:pPr>
        <w:spacing w:after="60" w:line="312" w:lineRule="auto"/>
        <w:ind w:left="709" w:hanging="340"/>
      </w:pPr>
      <w:r>
        <w:t xml:space="preserve">2)  </w:t>
      </w:r>
      <w:r>
        <w:rPr>
          <w:b/>
        </w:rPr>
        <w:t>Couche de logique métier</w:t>
      </w:r>
      <w:r>
        <w:t xml:space="preserve"> : elle centralise la logique métier et les règles applicatives. Le backend est construit avec Django et Django REST </w:t>
      </w:r>
      <w:proofErr w:type="spellStart"/>
      <w:r>
        <w:t>framework</w:t>
      </w:r>
      <w:proofErr w:type="spellEnd"/>
      <w:r>
        <w:t>, avec les modules de classe virtuelle et d’assistant IA.</w:t>
      </w:r>
    </w:p>
    <w:p w14:paraId="089F434E" w14:textId="77777777" w:rsidR="009E4733" w:rsidRDefault="0018381F">
      <w:pPr>
        <w:spacing w:after="60" w:line="312" w:lineRule="auto"/>
        <w:ind w:left="709" w:hanging="340"/>
      </w:pPr>
      <w:r>
        <w:t xml:space="preserve">3)  </w:t>
      </w:r>
      <w:r>
        <w:rPr>
          <w:b/>
        </w:rPr>
        <w:t>Couche de données</w:t>
      </w:r>
      <w:r>
        <w:t xml:space="preserve"> : elle est dédiée à la gestion et au stockage des données, assurée par PostgreSQL.</w:t>
      </w:r>
    </w:p>
    <w:p w14:paraId="60E5C586" w14:textId="77777777" w:rsidR="009E4733" w:rsidRDefault="0018381F">
      <w:pPr>
        <w:ind w:firstLine="567"/>
      </w:pPr>
      <w:r>
        <w:t>Ces couches, ainsi que les services externes (</w:t>
      </w:r>
      <w:proofErr w:type="spellStart"/>
      <w:r>
        <w:t>Jitsi</w:t>
      </w:r>
      <w:proofErr w:type="spellEnd"/>
      <w:r>
        <w:t xml:space="preserve"> Meet et API du service d’IA), sont résumées dans la Figure 28 suivante.</w:t>
      </w:r>
    </w:p>
    <w:p w14:paraId="69D79CBD" w14:textId="77777777" w:rsidR="009E4733" w:rsidRDefault="0018381F">
      <w:pPr>
        <w:keepNext/>
        <w:spacing w:before="120" w:after="80" w:line="240" w:lineRule="auto"/>
        <w:jc w:val="center"/>
      </w:pPr>
      <w:r>
        <w:rPr>
          <w:noProof/>
        </w:rPr>
        <w:lastRenderedPageBreak/>
        <w:drawing>
          <wp:inline distT="0" distB="0" distL="0" distR="0" wp14:anchorId="16DDAFEB" wp14:editId="51B27634">
            <wp:extent cx="3960000" cy="38636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iers.png"/>
                    <pic:cNvPicPr/>
                  </pic:nvPicPr>
                  <pic:blipFill>
                    <a:blip r:embed="rId42"/>
                    <a:stretch>
                      <a:fillRect/>
                    </a:stretch>
                  </pic:blipFill>
                  <pic:spPr>
                    <a:xfrm>
                      <a:off x="0" y="0"/>
                      <a:ext cx="3960000" cy="3863628"/>
                    </a:xfrm>
                    <a:prstGeom prst="rect">
                      <a:avLst/>
                    </a:prstGeom>
                  </pic:spPr>
                </pic:pic>
              </a:graphicData>
            </a:graphic>
          </wp:inline>
        </w:drawing>
      </w:r>
    </w:p>
    <w:p w14:paraId="0FA4F08E" w14:textId="3A7E085D" w:rsidR="009E4733" w:rsidRDefault="0018381F">
      <w:pPr>
        <w:pStyle w:val="Lgende"/>
      </w:pPr>
      <w:bookmarkStart w:id="176" w:name="_Toc243368736"/>
      <w:r>
        <w:t xml:space="preserve">Figure </w:t>
      </w:r>
      <w:fldSimple w:instr=" SEQ Figure \* ARABIC ">
        <w:r w:rsidR="00446C0E">
          <w:rPr>
            <w:noProof/>
          </w:rPr>
          <w:t>28</w:t>
        </w:r>
      </w:fldSimple>
      <w:r>
        <w:t xml:space="preserve"> : Architecture N-tiers de la plateforme</w:t>
      </w:r>
      <w:bookmarkEnd w:id="176"/>
    </w:p>
    <w:p w14:paraId="45AD2EA9" w14:textId="77777777" w:rsidR="009E4733" w:rsidRDefault="0018381F">
      <w:pPr>
        <w:pStyle w:val="Titre3"/>
      </w:pPr>
      <w:bookmarkStart w:id="177" w:name="_Toc243368693"/>
      <w:bookmarkStart w:id="178" w:name="_Toc243368854"/>
      <w:r>
        <w:t>6.3. Préparation du poste : WSL 2 et Docker Desktop</w:t>
      </w:r>
      <w:bookmarkEnd w:id="177"/>
      <w:bookmarkEnd w:id="178"/>
    </w:p>
    <w:p w14:paraId="1FE3D047" w14:textId="77777777" w:rsidR="009E4733" w:rsidRDefault="0018381F">
      <w:pPr>
        <w:ind w:firstLine="567"/>
      </w:pPr>
      <w:r>
        <w:t>Le poste de développement héberge l’ensemble de la plateforme pendant la réalisation du projet : les services s’exécutent dans des conteneurs Docker, grâce à Docker Desktop et au sous-système Windows pour Linux (WSL 2) [11]. Cette section décrit la vérification des prérequis, l’installation de WSL 2, la limitation de ses ressources, l’installation de Docker Desktop et l’accès local à la plateforme. Le déploiement sur un serveur distant (VPS) est présenté comme perspective d’évolution dans la conclusion.</w:t>
      </w:r>
    </w:p>
    <w:p w14:paraId="01BA0731" w14:textId="77777777" w:rsidR="009E4733" w:rsidRDefault="0018381F">
      <w:pPr>
        <w:pStyle w:val="Titre4"/>
      </w:pPr>
      <w:bookmarkStart w:id="179" w:name="_Toc243368855"/>
      <w:r>
        <w:t>6.3.1. Vérification des prérequis</w:t>
      </w:r>
      <w:bookmarkEnd w:id="179"/>
    </w:p>
    <w:p w14:paraId="58B29CA5" w14:textId="77777777" w:rsidR="009E4733" w:rsidRDefault="0018381F">
      <w:pPr>
        <w:ind w:firstLine="567"/>
      </w:pPr>
      <w:r>
        <w:t>Docker Desktop avec le moteur WSL 2 exige Windows 10 en version 22H2 (</w:t>
      </w:r>
      <w:proofErr w:type="spellStart"/>
      <w:r>
        <w:t>build</w:t>
      </w:r>
      <w:proofErr w:type="spellEnd"/>
      <w:r>
        <w:t xml:space="preserve"> 19045) ou supérieure, au moins 8 Go de RAM, la virtualisation activée au niveau du processeur et une version récente de WSL. Le Tableau 25 compare ces exigences avec le poste utilisé, et la Figure 29 montre la version de Windows et l’état de la virtualisation dans le Gestionnaire des tâches.</w:t>
      </w:r>
    </w:p>
    <w:p w14:paraId="57304879" w14:textId="699C1351" w:rsidR="009E4733" w:rsidRDefault="0018381F">
      <w:pPr>
        <w:pStyle w:val="Lgende"/>
        <w:keepNext/>
        <w:spacing w:after="120"/>
      </w:pPr>
      <w:bookmarkStart w:id="180" w:name="_Toc243368776"/>
      <w:r>
        <w:lastRenderedPageBreak/>
        <w:t xml:space="preserve">Tableau </w:t>
      </w:r>
      <w:fldSimple w:instr=" SEQ Tableau \* ARABIC ">
        <w:r w:rsidR="00446C0E">
          <w:rPr>
            <w:noProof/>
          </w:rPr>
          <w:t>25</w:t>
        </w:r>
      </w:fldSimple>
      <w:r>
        <w:t xml:space="preserve"> : Prérequis de Docker Desktop et caractéristiques du poste utilisé</w:t>
      </w:r>
      <w:bookmarkEnd w:id="180"/>
    </w:p>
    <w:tbl>
      <w:tblPr>
        <w:tblStyle w:val="Grilledutableau"/>
        <w:tblW w:w="8788" w:type="dxa"/>
        <w:jc w:val="center"/>
        <w:tblLayout w:type="fixed"/>
        <w:tblLook w:val="04A0" w:firstRow="1" w:lastRow="0" w:firstColumn="1" w:lastColumn="0" w:noHBand="0" w:noVBand="1"/>
      </w:tblPr>
      <w:tblGrid>
        <w:gridCol w:w="1651"/>
        <w:gridCol w:w="2750"/>
        <w:gridCol w:w="2987"/>
        <w:gridCol w:w="1400"/>
      </w:tblGrid>
      <w:tr w:rsidR="009E4733" w14:paraId="670678BD" w14:textId="77777777">
        <w:trPr>
          <w:tblHeader/>
          <w:jc w:val="center"/>
        </w:trPr>
        <w:tc>
          <w:tcPr>
            <w:tcW w:w="1650" w:type="dxa"/>
            <w:shd w:val="clear" w:color="auto" w:fill="D9E2F3"/>
          </w:tcPr>
          <w:p w14:paraId="72593554" w14:textId="77777777" w:rsidR="009E4733" w:rsidRDefault="0018381F">
            <w:pPr>
              <w:keepNext/>
              <w:spacing w:before="20" w:after="20" w:line="240" w:lineRule="auto"/>
              <w:jc w:val="center"/>
            </w:pPr>
            <w:r>
              <w:rPr>
                <w:b/>
                <w:sz w:val="20"/>
              </w:rPr>
              <w:t>Élément</w:t>
            </w:r>
          </w:p>
        </w:tc>
        <w:tc>
          <w:tcPr>
            <w:tcW w:w="2750" w:type="dxa"/>
            <w:shd w:val="clear" w:color="auto" w:fill="D9E2F3"/>
          </w:tcPr>
          <w:p w14:paraId="635FBC84" w14:textId="77777777" w:rsidR="009E4733" w:rsidRDefault="0018381F">
            <w:pPr>
              <w:keepNext/>
              <w:spacing w:before="20" w:after="20" w:line="240" w:lineRule="auto"/>
              <w:jc w:val="center"/>
            </w:pPr>
            <w:r>
              <w:rPr>
                <w:b/>
                <w:sz w:val="20"/>
              </w:rPr>
              <w:t>Exigence de Docker Desktop (WSL 2)</w:t>
            </w:r>
          </w:p>
        </w:tc>
        <w:tc>
          <w:tcPr>
            <w:tcW w:w="2987" w:type="dxa"/>
            <w:shd w:val="clear" w:color="auto" w:fill="D9E2F3"/>
          </w:tcPr>
          <w:p w14:paraId="6AD00E75" w14:textId="77777777" w:rsidR="009E4733" w:rsidRDefault="0018381F">
            <w:pPr>
              <w:keepNext/>
              <w:spacing w:before="20" w:after="20" w:line="240" w:lineRule="auto"/>
              <w:jc w:val="center"/>
            </w:pPr>
            <w:r>
              <w:rPr>
                <w:b/>
                <w:sz w:val="20"/>
              </w:rPr>
              <w:t>Poste utilisé</w:t>
            </w:r>
          </w:p>
        </w:tc>
        <w:tc>
          <w:tcPr>
            <w:tcW w:w="1400" w:type="dxa"/>
            <w:shd w:val="clear" w:color="auto" w:fill="D9E2F3"/>
          </w:tcPr>
          <w:p w14:paraId="4AC79E08" w14:textId="77777777" w:rsidR="009E4733" w:rsidRDefault="0018381F">
            <w:pPr>
              <w:keepNext/>
              <w:spacing w:before="20" w:after="20" w:line="240" w:lineRule="auto"/>
              <w:jc w:val="center"/>
            </w:pPr>
            <w:r>
              <w:rPr>
                <w:b/>
                <w:sz w:val="20"/>
              </w:rPr>
              <w:t>Conformité</w:t>
            </w:r>
          </w:p>
        </w:tc>
      </w:tr>
      <w:tr w:rsidR="009E4733" w14:paraId="05A5C63D" w14:textId="77777777">
        <w:trPr>
          <w:cantSplit/>
          <w:jc w:val="center"/>
        </w:trPr>
        <w:tc>
          <w:tcPr>
            <w:tcW w:w="1650" w:type="dxa"/>
          </w:tcPr>
          <w:p w14:paraId="7E52D0B6" w14:textId="77777777" w:rsidR="009E4733" w:rsidRDefault="0018381F">
            <w:pPr>
              <w:keepNext/>
              <w:spacing w:before="20" w:after="20" w:line="240" w:lineRule="auto"/>
              <w:jc w:val="center"/>
            </w:pPr>
            <w:r>
              <w:rPr>
                <w:sz w:val="20"/>
              </w:rPr>
              <w:t>Système</w:t>
            </w:r>
          </w:p>
        </w:tc>
        <w:tc>
          <w:tcPr>
            <w:tcW w:w="2750" w:type="dxa"/>
          </w:tcPr>
          <w:p w14:paraId="4A1DBF17" w14:textId="77777777" w:rsidR="009E4733" w:rsidRDefault="0018381F">
            <w:pPr>
              <w:keepNext/>
              <w:spacing w:before="20" w:after="20" w:line="240" w:lineRule="auto"/>
              <w:jc w:val="center"/>
            </w:pPr>
            <w:r>
              <w:rPr>
                <w:sz w:val="20"/>
              </w:rPr>
              <w:t>Windows 10 22H2 (</w:t>
            </w:r>
            <w:proofErr w:type="spellStart"/>
            <w:r>
              <w:rPr>
                <w:sz w:val="20"/>
              </w:rPr>
              <w:t>build</w:t>
            </w:r>
            <w:proofErr w:type="spellEnd"/>
            <w:r>
              <w:rPr>
                <w:sz w:val="20"/>
              </w:rPr>
              <w:t xml:space="preserve"> 19045) ou supérieur</w:t>
            </w:r>
          </w:p>
        </w:tc>
        <w:tc>
          <w:tcPr>
            <w:tcW w:w="2987" w:type="dxa"/>
          </w:tcPr>
          <w:p w14:paraId="7238C1A0" w14:textId="77777777" w:rsidR="009E4733" w:rsidRDefault="0018381F">
            <w:pPr>
              <w:keepNext/>
              <w:spacing w:before="20" w:after="20" w:line="240" w:lineRule="auto"/>
              <w:jc w:val="left"/>
            </w:pPr>
            <w:r>
              <w:rPr>
                <w:sz w:val="20"/>
              </w:rPr>
              <w:t xml:space="preserve">Windows 10 Pro 22H2, </w:t>
            </w:r>
            <w:proofErr w:type="spellStart"/>
            <w:r>
              <w:rPr>
                <w:sz w:val="20"/>
              </w:rPr>
              <w:t>build</w:t>
            </w:r>
            <w:proofErr w:type="spellEnd"/>
            <w:r>
              <w:rPr>
                <w:sz w:val="20"/>
              </w:rPr>
              <w:t xml:space="preserve"> 19045.6466</w:t>
            </w:r>
          </w:p>
        </w:tc>
        <w:tc>
          <w:tcPr>
            <w:tcW w:w="1400" w:type="dxa"/>
          </w:tcPr>
          <w:p w14:paraId="06690307" w14:textId="77777777" w:rsidR="009E4733" w:rsidRDefault="0018381F">
            <w:pPr>
              <w:keepNext/>
              <w:spacing w:before="20" w:after="20" w:line="240" w:lineRule="auto"/>
              <w:jc w:val="left"/>
            </w:pPr>
            <w:r>
              <w:rPr>
                <w:sz w:val="20"/>
              </w:rPr>
              <w:t>Conforme</w:t>
            </w:r>
          </w:p>
        </w:tc>
      </w:tr>
      <w:tr w:rsidR="009E4733" w14:paraId="72B72597" w14:textId="77777777">
        <w:trPr>
          <w:cantSplit/>
          <w:jc w:val="center"/>
        </w:trPr>
        <w:tc>
          <w:tcPr>
            <w:tcW w:w="1650" w:type="dxa"/>
          </w:tcPr>
          <w:p w14:paraId="43B2C975" w14:textId="77777777" w:rsidR="009E4733" w:rsidRDefault="0018381F">
            <w:pPr>
              <w:keepNext/>
              <w:spacing w:before="20" w:after="20" w:line="240" w:lineRule="auto"/>
              <w:jc w:val="center"/>
            </w:pPr>
            <w:r>
              <w:rPr>
                <w:sz w:val="20"/>
              </w:rPr>
              <w:t>Mémoire vive</w:t>
            </w:r>
          </w:p>
        </w:tc>
        <w:tc>
          <w:tcPr>
            <w:tcW w:w="2750" w:type="dxa"/>
          </w:tcPr>
          <w:p w14:paraId="3CE7694B" w14:textId="77777777" w:rsidR="009E4733" w:rsidRDefault="0018381F">
            <w:pPr>
              <w:keepNext/>
              <w:spacing w:before="20" w:after="20" w:line="240" w:lineRule="auto"/>
              <w:jc w:val="center"/>
            </w:pPr>
            <w:r>
              <w:rPr>
                <w:sz w:val="20"/>
              </w:rPr>
              <w:t>8 Go minimum</w:t>
            </w:r>
          </w:p>
        </w:tc>
        <w:tc>
          <w:tcPr>
            <w:tcW w:w="2987" w:type="dxa"/>
          </w:tcPr>
          <w:p w14:paraId="14BF2948" w14:textId="77777777" w:rsidR="009E4733" w:rsidRDefault="0018381F">
            <w:pPr>
              <w:keepNext/>
              <w:spacing w:before="20" w:after="20" w:line="240" w:lineRule="auto"/>
              <w:jc w:val="left"/>
            </w:pPr>
            <w:r>
              <w:rPr>
                <w:sz w:val="20"/>
              </w:rPr>
              <w:t>8 Go (7,9 Go utilisables)</w:t>
            </w:r>
          </w:p>
        </w:tc>
        <w:tc>
          <w:tcPr>
            <w:tcW w:w="1400" w:type="dxa"/>
          </w:tcPr>
          <w:p w14:paraId="049F6A21" w14:textId="77777777" w:rsidR="009E4733" w:rsidRDefault="0018381F">
            <w:pPr>
              <w:keepNext/>
              <w:spacing w:before="20" w:after="20" w:line="240" w:lineRule="auto"/>
              <w:jc w:val="left"/>
            </w:pPr>
            <w:r>
              <w:rPr>
                <w:sz w:val="20"/>
              </w:rPr>
              <w:t>Conforme</w:t>
            </w:r>
          </w:p>
        </w:tc>
      </w:tr>
      <w:tr w:rsidR="009E4733" w14:paraId="7B5F139A" w14:textId="77777777">
        <w:trPr>
          <w:cantSplit/>
          <w:jc w:val="center"/>
        </w:trPr>
        <w:tc>
          <w:tcPr>
            <w:tcW w:w="1650" w:type="dxa"/>
          </w:tcPr>
          <w:p w14:paraId="7729F522" w14:textId="77777777" w:rsidR="009E4733" w:rsidRDefault="0018381F">
            <w:pPr>
              <w:keepNext/>
              <w:spacing w:before="20" w:after="20" w:line="240" w:lineRule="auto"/>
              <w:jc w:val="center"/>
            </w:pPr>
            <w:r>
              <w:rPr>
                <w:sz w:val="20"/>
              </w:rPr>
              <w:t>Virtualisation</w:t>
            </w:r>
          </w:p>
        </w:tc>
        <w:tc>
          <w:tcPr>
            <w:tcW w:w="2750" w:type="dxa"/>
          </w:tcPr>
          <w:p w14:paraId="1FAE0D1E" w14:textId="77777777" w:rsidR="009E4733" w:rsidRDefault="0018381F">
            <w:pPr>
              <w:keepNext/>
              <w:spacing w:before="20" w:after="20" w:line="240" w:lineRule="auto"/>
              <w:jc w:val="center"/>
            </w:pPr>
            <w:r>
              <w:rPr>
                <w:sz w:val="20"/>
              </w:rPr>
              <w:t>Activée au niveau du processeur</w:t>
            </w:r>
          </w:p>
        </w:tc>
        <w:tc>
          <w:tcPr>
            <w:tcW w:w="2987" w:type="dxa"/>
          </w:tcPr>
          <w:p w14:paraId="733A03CC" w14:textId="77777777" w:rsidR="009E4733" w:rsidRDefault="0018381F">
            <w:pPr>
              <w:keepNext/>
              <w:spacing w:before="20" w:after="20" w:line="240" w:lineRule="auto"/>
              <w:jc w:val="left"/>
            </w:pPr>
            <w:r>
              <w:rPr>
                <w:sz w:val="20"/>
              </w:rPr>
              <w:t>Activée (Gestionnaire des tâches)</w:t>
            </w:r>
          </w:p>
        </w:tc>
        <w:tc>
          <w:tcPr>
            <w:tcW w:w="1400" w:type="dxa"/>
          </w:tcPr>
          <w:p w14:paraId="13B0A964" w14:textId="77777777" w:rsidR="009E4733" w:rsidRDefault="0018381F">
            <w:pPr>
              <w:keepNext/>
              <w:spacing w:before="20" w:after="20" w:line="240" w:lineRule="auto"/>
              <w:jc w:val="left"/>
            </w:pPr>
            <w:r>
              <w:rPr>
                <w:sz w:val="20"/>
              </w:rPr>
              <w:t>Conforme</w:t>
            </w:r>
          </w:p>
        </w:tc>
      </w:tr>
      <w:tr w:rsidR="009E4733" w14:paraId="59E1F19E" w14:textId="77777777">
        <w:trPr>
          <w:cantSplit/>
          <w:jc w:val="center"/>
        </w:trPr>
        <w:tc>
          <w:tcPr>
            <w:tcW w:w="1650" w:type="dxa"/>
          </w:tcPr>
          <w:p w14:paraId="097FF695" w14:textId="77777777" w:rsidR="009E4733" w:rsidRDefault="0018381F">
            <w:pPr>
              <w:keepNext/>
              <w:spacing w:before="20" w:after="20" w:line="240" w:lineRule="auto"/>
              <w:jc w:val="center"/>
            </w:pPr>
            <w:r>
              <w:rPr>
                <w:sz w:val="20"/>
              </w:rPr>
              <w:t>WSL</w:t>
            </w:r>
          </w:p>
        </w:tc>
        <w:tc>
          <w:tcPr>
            <w:tcW w:w="2750" w:type="dxa"/>
          </w:tcPr>
          <w:p w14:paraId="0D235A85" w14:textId="77777777" w:rsidR="009E4733" w:rsidRDefault="0018381F">
            <w:pPr>
              <w:keepNext/>
              <w:spacing w:before="20" w:after="20" w:line="240" w:lineRule="auto"/>
              <w:jc w:val="center"/>
            </w:pPr>
            <w:r>
              <w:rPr>
                <w:sz w:val="20"/>
              </w:rPr>
              <w:t>Version 2.1.5 ou supérieure</w:t>
            </w:r>
          </w:p>
        </w:tc>
        <w:tc>
          <w:tcPr>
            <w:tcW w:w="2987" w:type="dxa"/>
          </w:tcPr>
          <w:p w14:paraId="2054501F" w14:textId="77777777" w:rsidR="009E4733" w:rsidRDefault="0018381F">
            <w:pPr>
              <w:keepNext/>
              <w:spacing w:before="20" w:after="20" w:line="240" w:lineRule="auto"/>
              <w:jc w:val="left"/>
            </w:pPr>
            <w:r>
              <w:rPr>
                <w:sz w:val="20"/>
              </w:rPr>
              <w:t>Version 3.0.3.0 après mise à jour</w:t>
            </w:r>
          </w:p>
        </w:tc>
        <w:tc>
          <w:tcPr>
            <w:tcW w:w="1400" w:type="dxa"/>
          </w:tcPr>
          <w:p w14:paraId="5D928AC1" w14:textId="77777777" w:rsidR="009E4733" w:rsidRDefault="0018381F">
            <w:pPr>
              <w:keepNext/>
              <w:spacing w:before="20" w:after="20" w:line="240" w:lineRule="auto"/>
              <w:jc w:val="left"/>
            </w:pPr>
            <w:r>
              <w:rPr>
                <w:sz w:val="20"/>
              </w:rPr>
              <w:t>Conforme</w:t>
            </w:r>
          </w:p>
        </w:tc>
      </w:tr>
      <w:tr w:rsidR="009E4733" w14:paraId="113698D4" w14:textId="77777777">
        <w:trPr>
          <w:cantSplit/>
          <w:jc w:val="center"/>
        </w:trPr>
        <w:tc>
          <w:tcPr>
            <w:tcW w:w="1650" w:type="dxa"/>
          </w:tcPr>
          <w:p w14:paraId="4BFF1CA1" w14:textId="77777777" w:rsidR="009E4733" w:rsidRDefault="0018381F">
            <w:pPr>
              <w:spacing w:before="20" w:after="20" w:line="240" w:lineRule="auto"/>
              <w:jc w:val="center"/>
            </w:pPr>
            <w:r>
              <w:rPr>
                <w:sz w:val="20"/>
              </w:rPr>
              <w:t>Espace disque</w:t>
            </w:r>
          </w:p>
        </w:tc>
        <w:tc>
          <w:tcPr>
            <w:tcW w:w="2750" w:type="dxa"/>
          </w:tcPr>
          <w:p w14:paraId="14FA2B5A" w14:textId="77777777" w:rsidR="009E4733" w:rsidRDefault="0018381F">
            <w:pPr>
              <w:spacing w:before="20" w:after="20" w:line="240" w:lineRule="auto"/>
              <w:jc w:val="center"/>
            </w:pPr>
            <w:r>
              <w:rPr>
                <w:sz w:val="20"/>
              </w:rPr>
              <w:t>Environ 20 Go pour les images et les conteneurs</w:t>
            </w:r>
          </w:p>
        </w:tc>
        <w:tc>
          <w:tcPr>
            <w:tcW w:w="2987" w:type="dxa"/>
          </w:tcPr>
          <w:p w14:paraId="5C5DCD85" w14:textId="77777777" w:rsidR="009E4733" w:rsidRDefault="0018381F">
            <w:pPr>
              <w:spacing w:before="20" w:after="20" w:line="240" w:lineRule="auto"/>
              <w:jc w:val="left"/>
            </w:pPr>
            <w:r>
              <w:rPr>
                <w:sz w:val="20"/>
              </w:rPr>
              <w:t xml:space="preserve">Données de Docker placées sur le disque </w:t>
            </w:r>
            <w:proofErr w:type="gramStart"/>
            <w:r>
              <w:rPr>
                <w:sz w:val="20"/>
              </w:rPr>
              <w:t>D:</w:t>
            </w:r>
            <w:proofErr w:type="gramEnd"/>
          </w:p>
        </w:tc>
        <w:tc>
          <w:tcPr>
            <w:tcW w:w="1400" w:type="dxa"/>
          </w:tcPr>
          <w:p w14:paraId="15A25F81" w14:textId="77777777" w:rsidR="009E4733" w:rsidRDefault="0018381F">
            <w:pPr>
              <w:spacing w:before="20" w:after="20" w:line="240" w:lineRule="auto"/>
              <w:jc w:val="left"/>
            </w:pPr>
            <w:r>
              <w:rPr>
                <w:sz w:val="20"/>
              </w:rPr>
              <w:t>Conforme</w:t>
            </w:r>
          </w:p>
        </w:tc>
      </w:tr>
    </w:tbl>
    <w:p w14:paraId="7691C2FF" w14:textId="77777777" w:rsidR="009E4733" w:rsidRDefault="009E4733">
      <w:pPr>
        <w:spacing w:after="0" w:line="160" w:lineRule="exact"/>
      </w:pPr>
    </w:p>
    <w:p w14:paraId="50F2A380" w14:textId="77777777" w:rsidR="009E4733" w:rsidRDefault="0018381F">
      <w:pPr>
        <w:keepNext/>
        <w:spacing w:before="120" w:after="80" w:line="240" w:lineRule="auto"/>
        <w:jc w:val="center"/>
      </w:pPr>
      <w:r>
        <w:rPr>
          <w:noProof/>
        </w:rPr>
        <w:drawing>
          <wp:inline distT="0" distB="0" distL="0" distR="0" wp14:anchorId="466D8CB2" wp14:editId="73BB6067">
            <wp:extent cx="3600000" cy="344571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png"/>
                    <pic:cNvPicPr/>
                  </pic:nvPicPr>
                  <pic:blipFill>
                    <a:blip r:embed="rId43"/>
                    <a:stretch>
                      <a:fillRect/>
                    </a:stretch>
                  </pic:blipFill>
                  <pic:spPr>
                    <a:xfrm>
                      <a:off x="0" y="0"/>
                      <a:ext cx="3600000" cy="3445714"/>
                    </a:xfrm>
                    <a:prstGeom prst="rect">
                      <a:avLst/>
                    </a:prstGeom>
                  </pic:spPr>
                </pic:pic>
              </a:graphicData>
            </a:graphic>
          </wp:inline>
        </w:drawing>
      </w:r>
    </w:p>
    <w:p w14:paraId="077750E0" w14:textId="193EC5C3" w:rsidR="009E4733" w:rsidRDefault="0018381F">
      <w:pPr>
        <w:pStyle w:val="Lgende"/>
      </w:pPr>
      <w:bookmarkStart w:id="181" w:name="_Toc243368737"/>
      <w:r>
        <w:t xml:space="preserve">Figure </w:t>
      </w:r>
      <w:fldSimple w:instr=" SEQ Figure \* ARABIC ">
        <w:r w:rsidR="00446C0E">
          <w:rPr>
            <w:noProof/>
          </w:rPr>
          <w:t>29</w:t>
        </w:r>
      </w:fldSimple>
      <w:r>
        <w:t xml:space="preserve"> : Version de Windows et virtualisation activée</w:t>
      </w:r>
      <w:bookmarkEnd w:id="181"/>
    </w:p>
    <w:p w14:paraId="07666005" w14:textId="77777777" w:rsidR="009E4733" w:rsidRDefault="0018381F">
      <w:pPr>
        <w:pStyle w:val="Titre4"/>
      </w:pPr>
      <w:bookmarkStart w:id="182" w:name="_Toc243368856"/>
      <w:r>
        <w:t>6.3.2. Installation et mise à jour de WSL 2</w:t>
      </w:r>
      <w:bookmarkEnd w:id="182"/>
    </w:p>
    <w:p w14:paraId="7D7E4D98" w14:textId="77777777" w:rsidR="009E4733" w:rsidRDefault="0018381F">
      <w:pPr>
        <w:ind w:firstLine="567"/>
      </w:pPr>
      <w:r>
        <w:t>WSL 2 exécute un noyau Linux dans une machine virtuelle légère, que Docker Desktop utilise comme moteur. Il est installé sans distribution, car Docker Desktop crée ses propres distributions internes, puis mis à jour. L’installation demande un redémarrage de l’ordinateur. Les commandes sont lancées dans PowerShell, en administrateur :</w:t>
      </w:r>
    </w:p>
    <w:p w14:paraId="7173BFBE" w14:textId="77777777" w:rsidR="009E4733" w:rsidRPr="000904BF" w:rsidRDefault="0018381F">
      <w:pPr>
        <w:pStyle w:val="Code"/>
        <w:rPr>
          <w:lang w:val="en-US"/>
        </w:rPr>
      </w:pPr>
      <w:proofErr w:type="spellStart"/>
      <w:r w:rsidRPr="000904BF">
        <w:rPr>
          <w:lang w:val="en-US"/>
        </w:rPr>
        <w:t>wsl</w:t>
      </w:r>
      <w:proofErr w:type="spellEnd"/>
      <w:r w:rsidRPr="000904BF">
        <w:rPr>
          <w:lang w:val="en-US"/>
        </w:rPr>
        <w:t xml:space="preserve"> --install --no-distribution</w:t>
      </w:r>
      <w:r w:rsidRPr="000904BF">
        <w:rPr>
          <w:lang w:val="en-US"/>
        </w:rPr>
        <w:br/>
      </w:r>
      <w:proofErr w:type="spellStart"/>
      <w:r w:rsidRPr="000904BF">
        <w:rPr>
          <w:lang w:val="en-US"/>
        </w:rPr>
        <w:t>wsl</w:t>
      </w:r>
      <w:proofErr w:type="spellEnd"/>
      <w:r w:rsidRPr="000904BF">
        <w:rPr>
          <w:lang w:val="en-US"/>
        </w:rPr>
        <w:t xml:space="preserve"> --update</w:t>
      </w:r>
      <w:r w:rsidRPr="000904BF">
        <w:rPr>
          <w:lang w:val="en-US"/>
        </w:rPr>
        <w:br/>
      </w:r>
      <w:proofErr w:type="spellStart"/>
      <w:r w:rsidRPr="000904BF">
        <w:rPr>
          <w:lang w:val="en-US"/>
        </w:rPr>
        <w:t>wsl</w:t>
      </w:r>
      <w:proofErr w:type="spellEnd"/>
      <w:r w:rsidRPr="000904BF">
        <w:rPr>
          <w:lang w:val="en-US"/>
        </w:rPr>
        <w:t xml:space="preserve"> --version</w:t>
      </w:r>
    </w:p>
    <w:p w14:paraId="008FE239" w14:textId="77777777" w:rsidR="009E4733" w:rsidRDefault="0018381F">
      <w:pPr>
        <w:ind w:firstLine="567"/>
      </w:pPr>
      <w:r>
        <w:t>La Figure 30 montre le résultat : la version 3.0.3.0 de WSL est installée, avec le noyau Linux 6.18.54.1.</w:t>
      </w:r>
    </w:p>
    <w:p w14:paraId="2AE66479" w14:textId="77777777" w:rsidR="009E4733" w:rsidRDefault="0018381F">
      <w:pPr>
        <w:keepNext/>
        <w:spacing w:before="120" w:after="80" w:line="240" w:lineRule="auto"/>
        <w:jc w:val="center"/>
      </w:pPr>
      <w:r>
        <w:rPr>
          <w:noProof/>
        </w:rPr>
        <w:lastRenderedPageBreak/>
        <w:drawing>
          <wp:inline distT="0" distB="0" distL="0" distR="0" wp14:anchorId="766E4427" wp14:editId="7F398C5E">
            <wp:extent cx="4680000" cy="271636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wsl.png"/>
                    <pic:cNvPicPr/>
                  </pic:nvPicPr>
                  <pic:blipFill>
                    <a:blip r:embed="rId44"/>
                    <a:stretch>
                      <a:fillRect/>
                    </a:stretch>
                  </pic:blipFill>
                  <pic:spPr>
                    <a:xfrm>
                      <a:off x="0" y="0"/>
                      <a:ext cx="4680000" cy="2716363"/>
                    </a:xfrm>
                    <a:prstGeom prst="rect">
                      <a:avLst/>
                    </a:prstGeom>
                  </pic:spPr>
                </pic:pic>
              </a:graphicData>
            </a:graphic>
          </wp:inline>
        </w:drawing>
      </w:r>
    </w:p>
    <w:p w14:paraId="63A93F89" w14:textId="1B8E1436" w:rsidR="009E4733" w:rsidRDefault="0018381F">
      <w:pPr>
        <w:pStyle w:val="Lgende"/>
      </w:pPr>
      <w:bookmarkStart w:id="183" w:name="_Toc243368738"/>
      <w:r>
        <w:t xml:space="preserve">Figure </w:t>
      </w:r>
      <w:fldSimple w:instr=" SEQ Figure \* ARABIC ">
        <w:r w:rsidR="00446C0E">
          <w:rPr>
            <w:noProof/>
          </w:rPr>
          <w:t>30</w:t>
        </w:r>
      </w:fldSimple>
      <w:r>
        <w:t xml:space="preserve"> : Installation et version de WSL 2</w:t>
      </w:r>
      <w:bookmarkEnd w:id="183"/>
    </w:p>
    <w:p w14:paraId="6EF75E58" w14:textId="77777777" w:rsidR="009E4733" w:rsidRDefault="0018381F">
      <w:pPr>
        <w:pStyle w:val="Titre4"/>
      </w:pPr>
      <w:bookmarkStart w:id="184" w:name="_Toc243368857"/>
      <w:r>
        <w:t>6.3.3. Limitation des ressources de WSL 2</w:t>
      </w:r>
      <w:bookmarkEnd w:id="184"/>
    </w:p>
    <w:p w14:paraId="22EB49F6" w14:textId="77777777" w:rsidR="009E4733" w:rsidRDefault="0018381F">
      <w:pPr>
        <w:ind w:firstLine="567"/>
      </w:pPr>
      <w:r>
        <w:t xml:space="preserve">Par défaut, WSL 2 peut utiliser une grande part de la mémoire de l’ordinateur. Le poste de développement ne disposant que de 8 Go de RAM, un </w:t>
      </w:r>
      <w:proofErr w:type="gramStart"/>
      <w:r>
        <w:t>fichier .</w:t>
      </w:r>
      <w:proofErr w:type="spellStart"/>
      <w:r>
        <w:t>wslconfig</w:t>
      </w:r>
      <w:proofErr w:type="spellEnd"/>
      <w:proofErr w:type="gramEnd"/>
      <w:r>
        <w:t xml:space="preserve">, placé dans le dossier de l’utilisateur, limite les ressources à 3 Go de mémoire, 2 processeurs et 2 Go de swap. Cette limite laisse de la place à Windows, à VS Code et au navigateur. Les limites sont prises en compte au redémarrage de WSL (commande </w:t>
      </w:r>
      <w:proofErr w:type="spellStart"/>
      <w:r>
        <w:t>wsl</w:t>
      </w:r>
      <w:proofErr w:type="spellEnd"/>
      <w:r>
        <w:t xml:space="preserve"> --</w:t>
      </w:r>
      <w:proofErr w:type="spellStart"/>
      <w:r>
        <w:t>shutdown</w:t>
      </w:r>
      <w:proofErr w:type="spellEnd"/>
      <w:r>
        <w:t>).</w:t>
      </w:r>
    </w:p>
    <w:p w14:paraId="37811CBD" w14:textId="77777777" w:rsidR="009E4733" w:rsidRPr="000904BF" w:rsidRDefault="0018381F">
      <w:pPr>
        <w:pStyle w:val="Code"/>
        <w:rPr>
          <w:lang w:val="en-US"/>
        </w:rPr>
      </w:pPr>
      <w:r w:rsidRPr="000904BF">
        <w:rPr>
          <w:lang w:val="en-US"/>
        </w:rPr>
        <w:t>[wsl2]</w:t>
      </w:r>
      <w:r w:rsidRPr="000904BF">
        <w:rPr>
          <w:lang w:val="en-US"/>
        </w:rPr>
        <w:br/>
        <w:t>memory=3GB</w:t>
      </w:r>
      <w:r w:rsidRPr="000904BF">
        <w:rPr>
          <w:lang w:val="en-US"/>
        </w:rPr>
        <w:br/>
        <w:t>processors=2</w:t>
      </w:r>
      <w:r w:rsidRPr="000904BF">
        <w:rPr>
          <w:lang w:val="en-US"/>
        </w:rPr>
        <w:br/>
        <w:t>swap=2GB</w:t>
      </w:r>
    </w:p>
    <w:p w14:paraId="6F38453D" w14:textId="77777777" w:rsidR="009E4733" w:rsidRDefault="0018381F">
      <w:pPr>
        <w:ind w:firstLine="567"/>
      </w:pPr>
      <w:r>
        <w:t>Le fichier est créé puis vérifié en PowerShell, comme le montre la partie haute de la Figure 31.</w:t>
      </w:r>
    </w:p>
    <w:p w14:paraId="5CC53968" w14:textId="77777777" w:rsidR="009E4733" w:rsidRDefault="0018381F">
      <w:pPr>
        <w:pStyle w:val="Titre4"/>
      </w:pPr>
      <w:bookmarkStart w:id="185" w:name="_Toc243368858"/>
      <w:r>
        <w:t>6.3.4. Installation et configuration de Docker Desktop</w:t>
      </w:r>
      <w:bookmarkEnd w:id="185"/>
    </w:p>
    <w:p w14:paraId="15383B8D" w14:textId="77777777" w:rsidR="009E4733" w:rsidRDefault="0018381F">
      <w:pPr>
        <w:ind w:firstLine="567"/>
      </w:pPr>
      <w:r>
        <w:t xml:space="preserve">Docker Desktop (version 4.95.0) est installé avec le moteur WSL 2. Il stocke ses images et ses volumes dans un disque virtuel qui grossit avec l’usage. Comme le disque système n’a que 256 Go, l’emplacement de ce disque virtuel est déplacé vers le disque </w:t>
      </w:r>
      <w:proofErr w:type="gramStart"/>
      <w:r>
        <w:t>D:</w:t>
      </w:r>
      <w:proofErr w:type="gramEnd"/>
      <w:r>
        <w:t xml:space="preserve"> (D:\Docker\</w:t>
      </w:r>
      <w:proofErr w:type="spellStart"/>
      <w:r>
        <w:t>DockerDesktopWSL</w:t>
      </w:r>
      <w:proofErr w:type="spellEnd"/>
      <w:r>
        <w:t xml:space="preserve">) dans les paramètres </w:t>
      </w:r>
      <w:proofErr w:type="spellStart"/>
      <w:r>
        <w:t>Resources</w:t>
      </w:r>
      <w:proofErr w:type="spellEnd"/>
      <w:r>
        <w:t xml:space="preserve">, ce qui apparaît dans la partie basse de la Figure 31. Les limites de mémoire et de processeurs restent gérées par Windows via le </w:t>
      </w:r>
      <w:proofErr w:type="gramStart"/>
      <w:r>
        <w:t>fichier .</w:t>
      </w:r>
      <w:proofErr w:type="spellStart"/>
      <w:r>
        <w:t>wslconfig</w:t>
      </w:r>
      <w:proofErr w:type="spellEnd"/>
      <w:proofErr w:type="gramEnd"/>
      <w:r>
        <w:t>.</w:t>
      </w:r>
    </w:p>
    <w:p w14:paraId="295151DD" w14:textId="77777777" w:rsidR="009E4733" w:rsidRDefault="0018381F">
      <w:pPr>
        <w:keepNext/>
        <w:spacing w:before="120" w:after="80" w:line="240" w:lineRule="auto"/>
        <w:jc w:val="center"/>
      </w:pPr>
      <w:r>
        <w:rPr>
          <w:noProof/>
        </w:rPr>
        <w:lastRenderedPageBreak/>
        <w:drawing>
          <wp:inline distT="0" distB="0" distL="0" distR="0" wp14:anchorId="5DCAEA42" wp14:editId="4C89C669">
            <wp:extent cx="4680000" cy="4024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45"/>
                    <a:stretch>
                      <a:fillRect/>
                    </a:stretch>
                  </pic:blipFill>
                  <pic:spPr>
                    <a:xfrm>
                      <a:off x="0" y="0"/>
                      <a:ext cx="4680000" cy="4024800"/>
                    </a:xfrm>
                    <a:prstGeom prst="rect">
                      <a:avLst/>
                    </a:prstGeom>
                  </pic:spPr>
                </pic:pic>
              </a:graphicData>
            </a:graphic>
          </wp:inline>
        </w:drawing>
      </w:r>
    </w:p>
    <w:p w14:paraId="2FBE4342" w14:textId="0865C999" w:rsidR="009E4733" w:rsidRDefault="0018381F">
      <w:pPr>
        <w:pStyle w:val="Lgende"/>
      </w:pPr>
      <w:bookmarkStart w:id="186" w:name="_Toc243368739"/>
      <w:r>
        <w:t xml:space="preserve">Figure </w:t>
      </w:r>
      <w:fldSimple w:instr=" SEQ Figure \* ARABIC ">
        <w:r w:rsidR="00446C0E">
          <w:rPr>
            <w:noProof/>
          </w:rPr>
          <w:t>31</w:t>
        </w:r>
      </w:fldSimple>
      <w:r>
        <w:t xml:space="preserve"> : Configuration de WSL 2 </w:t>
      </w:r>
      <w:proofErr w:type="gramStart"/>
      <w:r>
        <w:t>(.</w:t>
      </w:r>
      <w:proofErr w:type="spellStart"/>
      <w:r>
        <w:t>wslconfig</w:t>
      </w:r>
      <w:proofErr w:type="spellEnd"/>
      <w:proofErr w:type="gramEnd"/>
      <w:r>
        <w:t>) et emplacement des données de Docker Desktop</w:t>
      </w:r>
      <w:bookmarkEnd w:id="186"/>
    </w:p>
    <w:p w14:paraId="312708C1" w14:textId="77777777" w:rsidR="009E4733" w:rsidRDefault="0018381F">
      <w:pPr>
        <w:ind w:firstLine="567"/>
      </w:pPr>
      <w:r>
        <w:t>Le moteur Docker 29.8.2 et Docker Compose v5.6.0 sont opérationnels, comme le montre la Figure 27. La Figure 39 de la section 8.1 présente l’interface de Docker Desktop, moteur démarré.</w:t>
      </w:r>
    </w:p>
    <w:p w14:paraId="41879C6B" w14:textId="77777777" w:rsidR="009E4733" w:rsidRDefault="0018381F">
      <w:pPr>
        <w:pStyle w:val="Titre4"/>
      </w:pPr>
      <w:bookmarkStart w:id="187" w:name="_Toc243368859"/>
      <w:r>
        <w:t>6.3.5. Nginx et accès local à la plateforme</w:t>
      </w:r>
      <w:bookmarkEnd w:id="187"/>
    </w:p>
    <w:p w14:paraId="0A889994" w14:textId="77777777" w:rsidR="009E4733" w:rsidRPr="000904BF" w:rsidRDefault="0018381F">
      <w:pPr>
        <w:ind w:firstLine="567"/>
        <w:rPr>
          <w:lang w:val="en-US"/>
        </w:rPr>
      </w:pPr>
      <w:r>
        <w:t xml:space="preserve">En développement, Nginx n’est pas installé sur le poste : il est embarqué dans l’image du conteneur frontend. Il sert l’application </w:t>
      </w:r>
      <w:proofErr w:type="spellStart"/>
      <w:r>
        <w:t>React</w:t>
      </w:r>
      <w:proofErr w:type="spellEnd"/>
      <w:r>
        <w:t xml:space="preserve"> construite et transmet les requêtes /api au conteneur backend, qui n’est joignable que par le réseau interne de Docker Compose. </w:t>
      </w:r>
      <w:proofErr w:type="spellStart"/>
      <w:r w:rsidRPr="000904BF">
        <w:rPr>
          <w:lang w:val="en-US"/>
        </w:rPr>
        <w:t>Voici</w:t>
      </w:r>
      <w:proofErr w:type="spellEnd"/>
      <w:r w:rsidRPr="000904BF">
        <w:rPr>
          <w:lang w:val="en-US"/>
        </w:rPr>
        <w:t xml:space="preserve"> un extrait de </w:t>
      </w:r>
      <w:proofErr w:type="spellStart"/>
      <w:r w:rsidRPr="000904BF">
        <w:rPr>
          <w:lang w:val="en-US"/>
        </w:rPr>
        <w:t>sa</w:t>
      </w:r>
      <w:proofErr w:type="spellEnd"/>
      <w:r w:rsidRPr="000904BF">
        <w:rPr>
          <w:lang w:val="en-US"/>
        </w:rPr>
        <w:t xml:space="preserve"> </w:t>
      </w:r>
      <w:proofErr w:type="gramStart"/>
      <w:r w:rsidRPr="000904BF">
        <w:rPr>
          <w:lang w:val="en-US"/>
        </w:rPr>
        <w:t>configuration :</w:t>
      </w:r>
      <w:proofErr w:type="gramEnd"/>
    </w:p>
    <w:p w14:paraId="35787B0A" w14:textId="77777777" w:rsidR="009E4733" w:rsidRPr="000904BF" w:rsidRDefault="0018381F">
      <w:pPr>
        <w:pStyle w:val="Code"/>
        <w:rPr>
          <w:lang w:val="en-US"/>
        </w:rPr>
      </w:pPr>
      <w:r w:rsidRPr="000904BF">
        <w:rPr>
          <w:lang w:val="en-US"/>
        </w:rPr>
        <w:t>server {</w:t>
      </w:r>
      <w:r w:rsidRPr="000904BF">
        <w:rPr>
          <w:lang w:val="en-US"/>
        </w:rPr>
        <w:br/>
        <w:t xml:space="preserve">    listen 80;</w:t>
      </w:r>
      <w:r w:rsidRPr="000904BF">
        <w:rPr>
          <w:lang w:val="en-US"/>
        </w:rPr>
        <w:br/>
        <w:t xml:space="preserve">    root /</w:t>
      </w:r>
      <w:proofErr w:type="spellStart"/>
      <w:r w:rsidRPr="000904BF">
        <w:rPr>
          <w:lang w:val="en-US"/>
        </w:rPr>
        <w:t>usr</w:t>
      </w:r>
      <w:proofErr w:type="spellEnd"/>
      <w:r w:rsidRPr="000904BF">
        <w:rPr>
          <w:lang w:val="en-US"/>
        </w:rPr>
        <w:t>/share/nginx/html;</w:t>
      </w:r>
      <w:r w:rsidRPr="000904BF">
        <w:rPr>
          <w:lang w:val="en-US"/>
        </w:rPr>
        <w:br/>
        <w:t xml:space="preserve">    </w:t>
      </w:r>
      <w:proofErr w:type="spellStart"/>
      <w:r w:rsidRPr="000904BF">
        <w:rPr>
          <w:lang w:val="en-US"/>
        </w:rPr>
        <w:t>client_max_body_size</w:t>
      </w:r>
      <w:proofErr w:type="spellEnd"/>
      <w:r w:rsidRPr="000904BF">
        <w:rPr>
          <w:lang w:val="en-US"/>
        </w:rPr>
        <w:t xml:space="preserve"> 20m;</w:t>
      </w:r>
      <w:r w:rsidRPr="000904BF">
        <w:rPr>
          <w:lang w:val="en-US"/>
        </w:rPr>
        <w:br/>
        <w:t xml:space="preserve">    location /</w:t>
      </w:r>
      <w:proofErr w:type="spellStart"/>
      <w:r w:rsidRPr="000904BF">
        <w:rPr>
          <w:lang w:val="en-US"/>
        </w:rPr>
        <w:t>api</w:t>
      </w:r>
      <w:proofErr w:type="spellEnd"/>
      <w:r w:rsidRPr="000904BF">
        <w:rPr>
          <w:lang w:val="en-US"/>
        </w:rPr>
        <w:t>/ {</w:t>
      </w:r>
      <w:r w:rsidRPr="000904BF">
        <w:rPr>
          <w:lang w:val="en-US"/>
        </w:rPr>
        <w:br/>
        <w:t xml:space="preserve">        </w:t>
      </w:r>
      <w:proofErr w:type="spellStart"/>
      <w:r w:rsidRPr="000904BF">
        <w:rPr>
          <w:lang w:val="en-US"/>
        </w:rPr>
        <w:t>proxy_pass</w:t>
      </w:r>
      <w:proofErr w:type="spellEnd"/>
      <w:r w:rsidRPr="000904BF">
        <w:rPr>
          <w:lang w:val="en-US"/>
        </w:rPr>
        <w:t xml:space="preserve"> http://backend:8000;</w:t>
      </w:r>
      <w:r w:rsidRPr="000904BF">
        <w:rPr>
          <w:lang w:val="en-US"/>
        </w:rPr>
        <w:br/>
        <w:t xml:space="preserve">        </w:t>
      </w:r>
      <w:proofErr w:type="spellStart"/>
      <w:r w:rsidRPr="000904BF">
        <w:rPr>
          <w:lang w:val="en-US"/>
        </w:rPr>
        <w:t>proxy_set_header</w:t>
      </w:r>
      <w:proofErr w:type="spellEnd"/>
      <w:r w:rsidRPr="000904BF">
        <w:rPr>
          <w:lang w:val="en-US"/>
        </w:rPr>
        <w:t xml:space="preserve"> Host $host;</w:t>
      </w:r>
      <w:r w:rsidRPr="000904BF">
        <w:rPr>
          <w:lang w:val="en-US"/>
        </w:rPr>
        <w:br/>
        <w:t xml:space="preserve">        </w:t>
      </w:r>
      <w:proofErr w:type="spellStart"/>
      <w:r w:rsidRPr="000904BF">
        <w:rPr>
          <w:lang w:val="en-US"/>
        </w:rPr>
        <w:t>proxy_set_header</w:t>
      </w:r>
      <w:proofErr w:type="spellEnd"/>
      <w:r w:rsidRPr="000904BF">
        <w:rPr>
          <w:lang w:val="en-US"/>
        </w:rPr>
        <w:t xml:space="preserve"> X-Forwarded-For $</w:t>
      </w:r>
      <w:proofErr w:type="spellStart"/>
      <w:r w:rsidRPr="000904BF">
        <w:rPr>
          <w:lang w:val="en-US"/>
        </w:rPr>
        <w:t>proxy_add_x_forwarded_for</w:t>
      </w:r>
      <w:proofErr w:type="spellEnd"/>
      <w:r w:rsidRPr="000904BF">
        <w:rPr>
          <w:lang w:val="en-US"/>
        </w:rPr>
        <w:t>;</w:t>
      </w:r>
      <w:r w:rsidRPr="000904BF">
        <w:rPr>
          <w:lang w:val="en-US"/>
        </w:rPr>
        <w:br/>
        <w:t xml:space="preserve">  </w:t>
      </w:r>
      <w:proofErr w:type="gramStart"/>
      <w:r w:rsidRPr="000904BF">
        <w:rPr>
          <w:lang w:val="en-US"/>
        </w:rPr>
        <w:t xml:space="preserve">  }</w:t>
      </w:r>
      <w:proofErr w:type="gramEnd"/>
      <w:r w:rsidRPr="000904BF">
        <w:rPr>
          <w:lang w:val="en-US"/>
        </w:rPr>
        <w:br/>
        <w:t xml:space="preserve">    location / {</w:t>
      </w:r>
      <w:r w:rsidRPr="000904BF">
        <w:rPr>
          <w:lang w:val="en-US"/>
        </w:rPr>
        <w:br/>
        <w:t xml:space="preserve">        </w:t>
      </w:r>
      <w:proofErr w:type="spellStart"/>
      <w:r w:rsidRPr="000904BF">
        <w:rPr>
          <w:lang w:val="en-US"/>
        </w:rPr>
        <w:t>try_files</w:t>
      </w:r>
      <w:proofErr w:type="spellEnd"/>
      <w:r w:rsidRPr="000904BF">
        <w:rPr>
          <w:lang w:val="en-US"/>
        </w:rPr>
        <w:t xml:space="preserve"> $</w:t>
      </w:r>
      <w:proofErr w:type="spellStart"/>
      <w:r w:rsidRPr="000904BF">
        <w:rPr>
          <w:lang w:val="en-US"/>
        </w:rPr>
        <w:t>uri</w:t>
      </w:r>
      <w:proofErr w:type="spellEnd"/>
      <w:r w:rsidRPr="000904BF">
        <w:rPr>
          <w:lang w:val="en-US"/>
        </w:rPr>
        <w:t xml:space="preserve"> /index.html;</w:t>
      </w:r>
      <w:r w:rsidRPr="000904BF">
        <w:rPr>
          <w:lang w:val="en-US"/>
        </w:rPr>
        <w:br/>
        <w:t xml:space="preserve">  </w:t>
      </w:r>
      <w:proofErr w:type="gramStart"/>
      <w:r w:rsidRPr="000904BF">
        <w:rPr>
          <w:lang w:val="en-US"/>
        </w:rPr>
        <w:t xml:space="preserve">  }</w:t>
      </w:r>
      <w:proofErr w:type="gramEnd"/>
      <w:r w:rsidRPr="000904BF">
        <w:rPr>
          <w:lang w:val="en-US"/>
        </w:rPr>
        <w:br/>
        <w:t>}</w:t>
      </w:r>
    </w:p>
    <w:p w14:paraId="6A14F1EB" w14:textId="77777777" w:rsidR="009E4733" w:rsidRDefault="0018381F">
      <w:pPr>
        <w:ind w:firstLine="567"/>
      </w:pPr>
      <w:r>
        <w:lastRenderedPageBreak/>
        <w:t>La plateforme est ensuite accessible depuis le navigateur du poste à l’adresse http://localhost:8080. En production, ce même rôle serait tenu par un Nginx exposé sur Internet, avec un nom de domaine et un certificat HTTPS (voir les perspectives).</w:t>
      </w:r>
    </w:p>
    <w:p w14:paraId="4091A28E" w14:textId="77777777" w:rsidR="009E4733" w:rsidRDefault="0018381F">
      <w:pPr>
        <w:pStyle w:val="Titre2"/>
      </w:pPr>
      <w:bookmarkStart w:id="188" w:name="_Toc243368694"/>
      <w:bookmarkStart w:id="189" w:name="_Toc243368860"/>
      <w:r>
        <w:lastRenderedPageBreak/>
        <w:t>Chapitre 7 : Développement de l’application</w:t>
      </w:r>
      <w:bookmarkEnd w:id="188"/>
      <w:bookmarkEnd w:id="189"/>
    </w:p>
    <w:p w14:paraId="2E1607CA" w14:textId="77777777" w:rsidR="009E4733" w:rsidRDefault="0018381F">
      <w:r>
        <w:t>Ce chapitre présente le développement de la plateforme avec la mise en place des fonctionnalités principales : base de données, API, authentification, classe virtuelle et assistant pédagogique. Les extraits de code, parfois abrégés, sont tirés du projet réalisé.</w:t>
      </w:r>
    </w:p>
    <w:p w14:paraId="1E35A0EF" w14:textId="77777777" w:rsidR="009E4733" w:rsidRDefault="0018381F">
      <w:pPr>
        <w:pStyle w:val="Titre3"/>
      </w:pPr>
      <w:bookmarkStart w:id="190" w:name="_Toc243368695"/>
      <w:bookmarkStart w:id="191" w:name="_Toc243368861"/>
      <w:r>
        <w:t>7.1. Création de la base de données</w:t>
      </w:r>
      <w:bookmarkEnd w:id="190"/>
      <w:bookmarkEnd w:id="191"/>
    </w:p>
    <w:p w14:paraId="0A6BAE6B" w14:textId="77777777" w:rsidR="009E4733" w:rsidRDefault="0018381F">
      <w:pPr>
        <w:ind w:firstLine="567"/>
      </w:pPr>
      <w:r>
        <w:t xml:space="preserve">Comme la plateforme utilise PostgreSQL [10], la base de données est créée au démarrage du conteneur grâce aux variables d’environnement </w:t>
      </w:r>
      <w:r>
        <w:rPr>
          <w:rFonts w:ascii="Courier New" w:eastAsia="Courier New" w:hAnsi="Courier New" w:cs="Courier New"/>
          <w:sz w:val="21"/>
        </w:rPr>
        <w:t>POSTGRES_DB</w:t>
      </w:r>
      <w:r>
        <w:t xml:space="preserve">, </w:t>
      </w:r>
      <w:r>
        <w:rPr>
          <w:rFonts w:ascii="Courier New" w:eastAsia="Courier New" w:hAnsi="Courier New" w:cs="Courier New"/>
          <w:sz w:val="21"/>
        </w:rPr>
        <w:t>POSTGRES_USER</w:t>
      </w:r>
      <w:r>
        <w:t xml:space="preserve"> et </w:t>
      </w:r>
      <w:r>
        <w:rPr>
          <w:rFonts w:ascii="Courier New" w:eastAsia="Courier New" w:hAnsi="Courier New" w:cs="Courier New"/>
          <w:sz w:val="21"/>
        </w:rPr>
        <w:t>POSTGRES_PASSWORD</w:t>
      </w:r>
      <w:r>
        <w:t>. Django gère ensuite le schéma avec son système de migrations : chaque modification des modèles produit un fichier de migration versionné avec le code, ce qui permet de suivre et de reproduire les évolutions de la base.</w:t>
      </w:r>
    </w:p>
    <w:p w14:paraId="600EFE2F" w14:textId="77777777" w:rsidR="009E4733" w:rsidRDefault="0018381F">
      <w:pPr>
        <w:ind w:firstLine="567"/>
      </w:pPr>
      <w:r>
        <w:t xml:space="preserve">La connexion de Django à PostgreSQL est configurée dans le fichier de paramètres à partir de variables d’environnement. Les valeurs par défaut servent uniquement au développement local ; dans les conteneurs, elles sont remplacées par celles du </w:t>
      </w:r>
      <w:proofErr w:type="gramStart"/>
      <w:r>
        <w:t>fichier .</w:t>
      </w:r>
      <w:proofErr w:type="spellStart"/>
      <w:r>
        <w:t>env</w:t>
      </w:r>
      <w:proofErr w:type="spellEnd"/>
      <w:proofErr w:type="gramEnd"/>
      <w:r>
        <w:t>, qui n’est jamais publié sur GitHub :</w:t>
      </w:r>
    </w:p>
    <w:p w14:paraId="3A3A3D92" w14:textId="77777777" w:rsidR="009E4733" w:rsidRDefault="0018381F">
      <w:pPr>
        <w:pStyle w:val="Code"/>
      </w:pPr>
      <w:r>
        <w:t>DATABASES = {</w:t>
      </w:r>
      <w:r>
        <w:br/>
        <w:t xml:space="preserve">    "default</w:t>
      </w:r>
      <w:proofErr w:type="gramStart"/>
      <w:r>
        <w:t>":</w:t>
      </w:r>
      <w:proofErr w:type="gramEnd"/>
      <w:r>
        <w:t xml:space="preserve"> {</w:t>
      </w:r>
      <w:r>
        <w:br/>
        <w:t xml:space="preserve">        "ENGINE</w:t>
      </w:r>
      <w:proofErr w:type="gramStart"/>
      <w:r>
        <w:t>":</w:t>
      </w:r>
      <w:proofErr w:type="gramEnd"/>
      <w:r>
        <w:t xml:space="preserve"> "</w:t>
      </w:r>
      <w:proofErr w:type="spellStart"/>
      <w:r>
        <w:t>django.</w:t>
      </w:r>
      <w:proofErr w:type="gramStart"/>
      <w:r>
        <w:t>db.backends</w:t>
      </w:r>
      <w:proofErr w:type="gramEnd"/>
      <w:r>
        <w:t>.postgresql</w:t>
      </w:r>
      <w:proofErr w:type="spellEnd"/>
      <w:r>
        <w:t>",</w:t>
      </w:r>
      <w:r>
        <w:br/>
        <w:t xml:space="preserve">        "NAME</w:t>
      </w:r>
      <w:proofErr w:type="gramStart"/>
      <w:r>
        <w:t>":</w:t>
      </w:r>
      <w:proofErr w:type="gramEnd"/>
      <w:r>
        <w:t xml:space="preserve"> </w:t>
      </w:r>
      <w:proofErr w:type="spellStart"/>
      <w:proofErr w:type="gramStart"/>
      <w:r>
        <w:t>os.environ.get</w:t>
      </w:r>
      <w:proofErr w:type="spellEnd"/>
      <w:r>
        <w:t>(</w:t>
      </w:r>
      <w:proofErr w:type="gramEnd"/>
      <w:r>
        <w:t>"DB_NAME", "</w:t>
      </w:r>
      <w:proofErr w:type="spellStart"/>
      <w:r>
        <w:t>elearning</w:t>
      </w:r>
      <w:proofErr w:type="spellEnd"/>
      <w:r>
        <w:t>"),</w:t>
      </w:r>
      <w:r>
        <w:br/>
        <w:t xml:space="preserve">        "USER</w:t>
      </w:r>
      <w:proofErr w:type="gramStart"/>
      <w:r>
        <w:t>":</w:t>
      </w:r>
      <w:proofErr w:type="gramEnd"/>
      <w:r>
        <w:t xml:space="preserve"> </w:t>
      </w:r>
      <w:proofErr w:type="spellStart"/>
      <w:proofErr w:type="gramStart"/>
      <w:r>
        <w:t>os.environ.get</w:t>
      </w:r>
      <w:proofErr w:type="spellEnd"/>
      <w:r>
        <w:t>(</w:t>
      </w:r>
      <w:proofErr w:type="gramEnd"/>
      <w:r>
        <w:t>"DB_USER", "</w:t>
      </w:r>
      <w:proofErr w:type="spellStart"/>
      <w:r>
        <w:t>postgres</w:t>
      </w:r>
      <w:proofErr w:type="spellEnd"/>
      <w:r>
        <w:t>"),</w:t>
      </w:r>
      <w:r>
        <w:br/>
        <w:t xml:space="preserve">        "PASSWORD</w:t>
      </w:r>
      <w:proofErr w:type="gramStart"/>
      <w:r>
        <w:t>":</w:t>
      </w:r>
      <w:proofErr w:type="gramEnd"/>
      <w:r>
        <w:t xml:space="preserve"> </w:t>
      </w:r>
      <w:proofErr w:type="spellStart"/>
      <w:proofErr w:type="gramStart"/>
      <w:r>
        <w:t>os.environ.get</w:t>
      </w:r>
      <w:proofErr w:type="spellEnd"/>
      <w:r>
        <w:t>(</w:t>
      </w:r>
      <w:proofErr w:type="gramEnd"/>
      <w:r>
        <w:t>"DB_PASSWORD", "</w:t>
      </w:r>
      <w:proofErr w:type="spellStart"/>
      <w:r>
        <w:t>motdepasse</w:t>
      </w:r>
      <w:proofErr w:type="spellEnd"/>
      <w:r>
        <w:t>"),</w:t>
      </w:r>
      <w:r>
        <w:br/>
        <w:t xml:space="preserve">        "HOST</w:t>
      </w:r>
      <w:proofErr w:type="gramStart"/>
      <w:r>
        <w:t>":</w:t>
      </w:r>
      <w:proofErr w:type="gramEnd"/>
      <w:r>
        <w:t xml:space="preserve"> </w:t>
      </w:r>
      <w:proofErr w:type="spellStart"/>
      <w:proofErr w:type="gramStart"/>
      <w:r>
        <w:t>os.environ.get</w:t>
      </w:r>
      <w:proofErr w:type="spellEnd"/>
      <w:r>
        <w:t>(</w:t>
      </w:r>
      <w:proofErr w:type="gramEnd"/>
      <w:r>
        <w:t>"DB_HOST", "localhost"),</w:t>
      </w:r>
      <w:r>
        <w:br/>
        <w:t xml:space="preserve">        "PORT</w:t>
      </w:r>
      <w:proofErr w:type="gramStart"/>
      <w:r>
        <w:t>":</w:t>
      </w:r>
      <w:proofErr w:type="gramEnd"/>
      <w:r>
        <w:t xml:space="preserve"> </w:t>
      </w:r>
      <w:proofErr w:type="spellStart"/>
      <w:proofErr w:type="gramStart"/>
      <w:r>
        <w:t>os.environ.get</w:t>
      </w:r>
      <w:proofErr w:type="spellEnd"/>
      <w:r>
        <w:t>(</w:t>
      </w:r>
      <w:proofErr w:type="gramEnd"/>
      <w:r>
        <w:t>"DB_PORT", "5432"),</w:t>
      </w:r>
      <w:r>
        <w:br/>
        <w:t xml:space="preserve">  </w:t>
      </w:r>
      <w:proofErr w:type="gramStart"/>
      <w:r>
        <w:t xml:space="preserve">  }</w:t>
      </w:r>
      <w:proofErr w:type="gramEnd"/>
      <w:r>
        <w:br/>
        <w:t>}</w:t>
      </w:r>
    </w:p>
    <w:p w14:paraId="6758E47A" w14:textId="77777777" w:rsidR="009E4733" w:rsidRDefault="0018381F">
      <w:pPr>
        <w:ind w:firstLine="567"/>
      </w:pPr>
      <w:r>
        <w:t xml:space="preserve">Les tables sont créées avec les commandes </w:t>
      </w:r>
      <w:r>
        <w:rPr>
          <w:rFonts w:ascii="Courier New" w:eastAsia="Courier New" w:hAnsi="Courier New" w:cs="Courier New"/>
          <w:sz w:val="21"/>
        </w:rPr>
        <w:t xml:space="preserve">python manage.py </w:t>
      </w:r>
      <w:proofErr w:type="spellStart"/>
      <w:r>
        <w:rPr>
          <w:rFonts w:ascii="Courier New" w:eastAsia="Courier New" w:hAnsi="Courier New" w:cs="Courier New"/>
          <w:sz w:val="21"/>
        </w:rPr>
        <w:t>makemigrations</w:t>
      </w:r>
      <w:proofErr w:type="spellEnd"/>
      <w:r>
        <w:t xml:space="preserve"> puis </w:t>
      </w:r>
      <w:r>
        <w:rPr>
          <w:rFonts w:ascii="Courier New" w:eastAsia="Courier New" w:hAnsi="Courier New" w:cs="Courier New"/>
          <w:sz w:val="21"/>
        </w:rPr>
        <w:t xml:space="preserve">python manage.py </w:t>
      </w:r>
      <w:proofErr w:type="spellStart"/>
      <w:r>
        <w:rPr>
          <w:rFonts w:ascii="Courier New" w:eastAsia="Courier New" w:hAnsi="Courier New" w:cs="Courier New"/>
          <w:sz w:val="21"/>
        </w:rPr>
        <w:t>migrate</w:t>
      </w:r>
      <w:proofErr w:type="spellEnd"/>
      <w:r>
        <w:t>. À partir du MLD établi lors de la conception, chaque classe du diagramme de classe devient un modèle Django.</w:t>
      </w:r>
    </w:p>
    <w:p w14:paraId="5841FF60" w14:textId="77777777" w:rsidR="009E4733" w:rsidRDefault="0018381F">
      <w:pPr>
        <w:keepNext/>
        <w:spacing w:before="120" w:after="80" w:line="240" w:lineRule="auto"/>
        <w:jc w:val="center"/>
      </w:pPr>
      <w:r>
        <w:rPr>
          <w:noProof/>
        </w:rPr>
        <w:drawing>
          <wp:inline distT="0" distB="0" distL="0" distR="0" wp14:anchorId="5C8D7B37" wp14:editId="3ABCDB5A">
            <wp:extent cx="5580000" cy="17162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migrations.png"/>
                    <pic:cNvPicPr/>
                  </pic:nvPicPr>
                  <pic:blipFill>
                    <a:blip r:embed="rId46"/>
                    <a:stretch>
                      <a:fillRect/>
                    </a:stretch>
                  </pic:blipFill>
                  <pic:spPr>
                    <a:xfrm>
                      <a:off x="0" y="0"/>
                      <a:ext cx="5580000" cy="1716285"/>
                    </a:xfrm>
                    <a:prstGeom prst="rect">
                      <a:avLst/>
                    </a:prstGeom>
                  </pic:spPr>
                </pic:pic>
              </a:graphicData>
            </a:graphic>
          </wp:inline>
        </w:drawing>
      </w:r>
    </w:p>
    <w:p w14:paraId="76EEE4A8" w14:textId="6077BE13" w:rsidR="009E4733" w:rsidRDefault="0018381F">
      <w:pPr>
        <w:pStyle w:val="Lgende"/>
      </w:pPr>
      <w:bookmarkStart w:id="192" w:name="_Toc243368740"/>
      <w:r>
        <w:t xml:space="preserve">Figure </w:t>
      </w:r>
      <w:fldSimple w:instr=" SEQ Figure \* ARABIC ">
        <w:r w:rsidR="00446C0E">
          <w:rPr>
            <w:noProof/>
          </w:rPr>
          <w:t>32</w:t>
        </w:r>
      </w:fldSimple>
      <w:r>
        <w:t xml:space="preserve"> : Application des migrations Django sur PostgreSQL</w:t>
      </w:r>
      <w:bookmarkEnd w:id="192"/>
    </w:p>
    <w:p w14:paraId="45C6F89E" w14:textId="77777777" w:rsidR="009E4733" w:rsidRDefault="0018381F">
      <w:pPr>
        <w:pStyle w:val="Titre3"/>
      </w:pPr>
      <w:bookmarkStart w:id="193" w:name="_Toc243368696"/>
      <w:bookmarkStart w:id="194" w:name="_Toc243368862"/>
      <w:r>
        <w:lastRenderedPageBreak/>
        <w:t>7.2. Codage de l’application</w:t>
      </w:r>
      <w:bookmarkEnd w:id="193"/>
      <w:bookmarkEnd w:id="194"/>
    </w:p>
    <w:p w14:paraId="7D3C9B56" w14:textId="77777777" w:rsidR="009E4733" w:rsidRDefault="0018381F">
      <w:pPr>
        <w:ind w:firstLine="567"/>
      </w:pPr>
      <w:r>
        <w:t>Dans cette section, le processus de codage de la plateforme est détaillé. Le développement suit une approche itérative basée sur la méthode Agile Scrum, avec des objectifs spécifiques pour chaque sprint. Des extraits de code présentent les éléments principaux de l’application, avec des explications sur leur rôle.</w:t>
      </w:r>
    </w:p>
    <w:p w14:paraId="19203F8F" w14:textId="77777777" w:rsidR="009E4733" w:rsidRDefault="0018381F">
      <w:pPr>
        <w:pStyle w:val="Titre4"/>
      </w:pPr>
      <w:bookmarkStart w:id="195" w:name="_Toc243368863"/>
      <w:r>
        <w:t>7.2.1. Modèles de données</w:t>
      </w:r>
      <w:bookmarkEnd w:id="195"/>
    </w:p>
    <w:p w14:paraId="05331A9C" w14:textId="77777777" w:rsidR="009E4733" w:rsidRDefault="0018381F">
      <w:pPr>
        <w:ind w:firstLine="567"/>
      </w:pPr>
      <w:r>
        <w:t xml:space="preserve">Les modèles Django </w:t>
      </w:r>
      <w:proofErr w:type="gramStart"/>
      <w:r>
        <w:t>traduisent</w:t>
      </w:r>
      <w:proofErr w:type="gramEnd"/>
      <w:r>
        <w:t xml:space="preserve"> les classes de conception. L’extrait ci-dessous présente l’utilisateur avec son rôle, le cours et le module :</w:t>
      </w:r>
    </w:p>
    <w:p w14:paraId="149074FE" w14:textId="77777777" w:rsidR="009E4733" w:rsidRPr="000904BF" w:rsidRDefault="0018381F">
      <w:pPr>
        <w:pStyle w:val="Code"/>
        <w:rPr>
          <w:lang w:val="en-US"/>
        </w:rPr>
      </w:pPr>
      <w:r w:rsidRPr="000904BF">
        <w:rPr>
          <w:lang w:val="en-US"/>
        </w:rPr>
        <w:t>class Role(</w:t>
      </w:r>
      <w:proofErr w:type="spellStart"/>
      <w:r w:rsidRPr="000904BF">
        <w:rPr>
          <w:lang w:val="en-US"/>
        </w:rPr>
        <w:t>models.Model</w:t>
      </w:r>
      <w:proofErr w:type="spellEnd"/>
      <w:r w:rsidRPr="000904BF">
        <w:rPr>
          <w:lang w:val="en-US"/>
        </w:rPr>
        <w:t>):</w:t>
      </w:r>
      <w:r w:rsidRPr="000904BF">
        <w:rPr>
          <w:lang w:val="en-US"/>
        </w:rPr>
        <w:br/>
        <w:t xml:space="preserve">    nom = </w:t>
      </w:r>
      <w:proofErr w:type="spellStart"/>
      <w:r w:rsidRPr="000904BF">
        <w:rPr>
          <w:lang w:val="en-US"/>
        </w:rPr>
        <w:t>models.CharField</w:t>
      </w:r>
      <w:proofErr w:type="spellEnd"/>
      <w:r w:rsidRPr="000904BF">
        <w:rPr>
          <w:lang w:val="en-US"/>
        </w:rPr>
        <w:t>(</w:t>
      </w:r>
      <w:proofErr w:type="spellStart"/>
      <w:r w:rsidRPr="000904BF">
        <w:rPr>
          <w:lang w:val="en-US"/>
        </w:rPr>
        <w:t>max_length</w:t>
      </w:r>
      <w:proofErr w:type="spellEnd"/>
      <w:r w:rsidRPr="000904BF">
        <w:rPr>
          <w:lang w:val="en-US"/>
        </w:rPr>
        <w:t>=20, unique=True)</w:t>
      </w:r>
      <w:r w:rsidRPr="000904BF">
        <w:rPr>
          <w:lang w:val="en-US"/>
        </w:rPr>
        <w:br/>
      </w:r>
      <w:r w:rsidRPr="000904BF">
        <w:rPr>
          <w:lang w:val="en-US"/>
        </w:rPr>
        <w:br/>
        <w:t xml:space="preserve">class </w:t>
      </w:r>
      <w:proofErr w:type="spellStart"/>
      <w:r w:rsidRPr="000904BF">
        <w:rPr>
          <w:lang w:val="en-US"/>
        </w:rPr>
        <w:t>Utilisateur</w:t>
      </w:r>
      <w:proofErr w:type="spellEnd"/>
      <w:r w:rsidRPr="000904BF">
        <w:rPr>
          <w:lang w:val="en-US"/>
        </w:rPr>
        <w:t>(</w:t>
      </w:r>
      <w:proofErr w:type="spellStart"/>
      <w:r w:rsidRPr="000904BF">
        <w:rPr>
          <w:lang w:val="en-US"/>
        </w:rPr>
        <w:t>AbstractUser</w:t>
      </w:r>
      <w:proofErr w:type="spellEnd"/>
      <w:r w:rsidRPr="000904BF">
        <w:rPr>
          <w:lang w:val="en-US"/>
        </w:rPr>
        <w:t>):</w:t>
      </w:r>
      <w:r w:rsidRPr="000904BF">
        <w:rPr>
          <w:lang w:val="en-US"/>
        </w:rPr>
        <w:br/>
        <w:t xml:space="preserve">    email = </w:t>
      </w:r>
      <w:proofErr w:type="spellStart"/>
      <w:r w:rsidRPr="000904BF">
        <w:rPr>
          <w:lang w:val="en-US"/>
        </w:rPr>
        <w:t>models.EmailField</w:t>
      </w:r>
      <w:proofErr w:type="spellEnd"/>
      <w:r w:rsidRPr="000904BF">
        <w:rPr>
          <w:lang w:val="en-US"/>
        </w:rPr>
        <w:t>(unique=True)</w:t>
      </w:r>
      <w:r w:rsidRPr="000904BF">
        <w:rPr>
          <w:lang w:val="en-US"/>
        </w:rPr>
        <w:br/>
        <w:t xml:space="preserve">    role = </w:t>
      </w:r>
      <w:proofErr w:type="spellStart"/>
      <w:r w:rsidRPr="000904BF">
        <w:rPr>
          <w:lang w:val="en-US"/>
        </w:rPr>
        <w:t>models.ForeignKey</w:t>
      </w:r>
      <w:proofErr w:type="spellEnd"/>
      <w:r w:rsidRPr="000904BF">
        <w:rPr>
          <w:lang w:val="en-US"/>
        </w:rPr>
        <w:t xml:space="preserve">(Role, </w:t>
      </w:r>
      <w:proofErr w:type="spellStart"/>
      <w:r w:rsidRPr="000904BF">
        <w:rPr>
          <w:lang w:val="en-US"/>
        </w:rPr>
        <w:t>on_delete</w:t>
      </w:r>
      <w:proofErr w:type="spellEnd"/>
      <w:r w:rsidRPr="000904BF">
        <w:rPr>
          <w:lang w:val="en-US"/>
        </w:rPr>
        <w:t>=</w:t>
      </w:r>
      <w:proofErr w:type="spellStart"/>
      <w:r w:rsidRPr="000904BF">
        <w:rPr>
          <w:lang w:val="en-US"/>
        </w:rPr>
        <w:t>models.PROTECT</w:t>
      </w:r>
      <w:proofErr w:type="spellEnd"/>
      <w:r w:rsidRPr="000904BF">
        <w:rPr>
          <w:lang w:val="en-US"/>
        </w:rPr>
        <w:t>, null=True)</w:t>
      </w:r>
      <w:r w:rsidRPr="000904BF">
        <w:rPr>
          <w:lang w:val="en-US"/>
        </w:rPr>
        <w:br/>
        <w:t xml:space="preserve">    USERNAME_FIELD = "email"</w:t>
      </w:r>
      <w:r w:rsidRPr="000904BF">
        <w:rPr>
          <w:lang w:val="en-US"/>
        </w:rPr>
        <w:br/>
        <w:t xml:space="preserve">    REQUIRED_FIELDS = ["username"]</w:t>
      </w:r>
      <w:r w:rsidRPr="000904BF">
        <w:rPr>
          <w:lang w:val="en-US"/>
        </w:rPr>
        <w:br/>
      </w:r>
      <w:r w:rsidRPr="000904BF">
        <w:rPr>
          <w:lang w:val="en-US"/>
        </w:rPr>
        <w:br/>
        <w:t>class Cours(</w:t>
      </w:r>
      <w:proofErr w:type="spellStart"/>
      <w:r w:rsidRPr="000904BF">
        <w:rPr>
          <w:lang w:val="en-US"/>
        </w:rPr>
        <w:t>models.Model</w:t>
      </w:r>
      <w:proofErr w:type="spellEnd"/>
      <w:r w:rsidRPr="000904BF">
        <w:rPr>
          <w:lang w:val="en-US"/>
        </w:rPr>
        <w:t>):</w:t>
      </w:r>
      <w:r w:rsidRPr="000904BF">
        <w:rPr>
          <w:lang w:val="en-US"/>
        </w:rPr>
        <w:br/>
        <w:t xml:space="preserve">    </w:t>
      </w:r>
      <w:proofErr w:type="spellStart"/>
      <w:r w:rsidRPr="000904BF">
        <w:rPr>
          <w:lang w:val="en-US"/>
        </w:rPr>
        <w:t>titre</w:t>
      </w:r>
      <w:proofErr w:type="spellEnd"/>
      <w:r w:rsidRPr="000904BF">
        <w:rPr>
          <w:lang w:val="en-US"/>
        </w:rPr>
        <w:t xml:space="preserve"> = </w:t>
      </w:r>
      <w:proofErr w:type="spellStart"/>
      <w:r w:rsidRPr="000904BF">
        <w:rPr>
          <w:lang w:val="en-US"/>
        </w:rPr>
        <w:t>models.CharField</w:t>
      </w:r>
      <w:proofErr w:type="spellEnd"/>
      <w:r w:rsidRPr="000904BF">
        <w:rPr>
          <w:lang w:val="en-US"/>
        </w:rPr>
        <w:t>(</w:t>
      </w:r>
      <w:proofErr w:type="spellStart"/>
      <w:r w:rsidRPr="000904BF">
        <w:rPr>
          <w:lang w:val="en-US"/>
        </w:rPr>
        <w:t>max_length</w:t>
      </w:r>
      <w:proofErr w:type="spellEnd"/>
      <w:r w:rsidRPr="000904BF">
        <w:rPr>
          <w:lang w:val="en-US"/>
        </w:rPr>
        <w:t>=128)</w:t>
      </w:r>
      <w:r w:rsidRPr="000904BF">
        <w:rPr>
          <w:lang w:val="en-US"/>
        </w:rPr>
        <w:br/>
        <w:t xml:space="preserve">    description = </w:t>
      </w:r>
      <w:proofErr w:type="spellStart"/>
      <w:r w:rsidRPr="000904BF">
        <w:rPr>
          <w:lang w:val="en-US"/>
        </w:rPr>
        <w:t>models.TextField</w:t>
      </w:r>
      <w:proofErr w:type="spellEnd"/>
      <w:r w:rsidRPr="000904BF">
        <w:rPr>
          <w:lang w:val="en-US"/>
        </w:rPr>
        <w:t>(</w:t>
      </w:r>
      <w:proofErr w:type="spellStart"/>
      <w:r w:rsidRPr="000904BF">
        <w:rPr>
          <w:lang w:val="en-US"/>
        </w:rPr>
        <w:t>max_length</w:t>
      </w:r>
      <w:proofErr w:type="spellEnd"/>
      <w:r w:rsidRPr="000904BF">
        <w:rPr>
          <w:lang w:val="en-US"/>
        </w:rPr>
        <w:t>=1500, blank=True)</w:t>
      </w:r>
      <w:r w:rsidRPr="000904BF">
        <w:rPr>
          <w:lang w:val="en-US"/>
        </w:rPr>
        <w:br/>
        <w:t xml:space="preserve">    </w:t>
      </w:r>
      <w:proofErr w:type="spellStart"/>
      <w:r w:rsidRPr="000904BF">
        <w:rPr>
          <w:lang w:val="en-US"/>
        </w:rPr>
        <w:t>niveau</w:t>
      </w:r>
      <w:proofErr w:type="spellEnd"/>
      <w:r w:rsidRPr="000904BF">
        <w:rPr>
          <w:lang w:val="en-US"/>
        </w:rPr>
        <w:t xml:space="preserve"> = </w:t>
      </w:r>
      <w:proofErr w:type="spellStart"/>
      <w:r w:rsidRPr="000904BF">
        <w:rPr>
          <w:lang w:val="en-US"/>
        </w:rPr>
        <w:t>models.CharField</w:t>
      </w:r>
      <w:proofErr w:type="spellEnd"/>
      <w:r w:rsidRPr="000904BF">
        <w:rPr>
          <w:lang w:val="en-US"/>
        </w:rPr>
        <w:t>(</w:t>
      </w:r>
      <w:proofErr w:type="spellStart"/>
      <w:r w:rsidRPr="000904BF">
        <w:rPr>
          <w:lang w:val="en-US"/>
        </w:rPr>
        <w:t>max_length</w:t>
      </w:r>
      <w:proofErr w:type="spellEnd"/>
      <w:r w:rsidRPr="000904BF">
        <w:rPr>
          <w:lang w:val="en-US"/>
        </w:rPr>
        <w:t>=13)</w:t>
      </w:r>
      <w:r w:rsidRPr="000904BF">
        <w:rPr>
          <w:lang w:val="en-US"/>
        </w:rPr>
        <w:br/>
        <w:t xml:space="preserve">    </w:t>
      </w:r>
      <w:proofErr w:type="spellStart"/>
      <w:r w:rsidRPr="000904BF">
        <w:rPr>
          <w:lang w:val="en-US"/>
        </w:rPr>
        <w:t>date_creation</w:t>
      </w:r>
      <w:proofErr w:type="spellEnd"/>
      <w:r w:rsidRPr="000904BF">
        <w:rPr>
          <w:lang w:val="en-US"/>
        </w:rPr>
        <w:t xml:space="preserve"> = </w:t>
      </w:r>
      <w:proofErr w:type="spellStart"/>
      <w:r w:rsidRPr="000904BF">
        <w:rPr>
          <w:lang w:val="en-US"/>
        </w:rPr>
        <w:t>models.DateTimeField</w:t>
      </w:r>
      <w:proofErr w:type="spellEnd"/>
      <w:r w:rsidRPr="000904BF">
        <w:rPr>
          <w:lang w:val="en-US"/>
        </w:rPr>
        <w:t>(</w:t>
      </w:r>
      <w:proofErr w:type="spellStart"/>
      <w:r w:rsidRPr="000904BF">
        <w:rPr>
          <w:lang w:val="en-US"/>
        </w:rPr>
        <w:t>auto_now_add</w:t>
      </w:r>
      <w:proofErr w:type="spellEnd"/>
      <w:r w:rsidRPr="000904BF">
        <w:rPr>
          <w:lang w:val="en-US"/>
        </w:rPr>
        <w:t>=True)</w:t>
      </w:r>
      <w:r w:rsidRPr="000904BF">
        <w:rPr>
          <w:lang w:val="en-US"/>
        </w:rPr>
        <w:br/>
        <w:t xml:space="preserve">    </w:t>
      </w:r>
      <w:proofErr w:type="spellStart"/>
      <w:r w:rsidRPr="000904BF">
        <w:rPr>
          <w:lang w:val="en-US"/>
        </w:rPr>
        <w:t>formateur</w:t>
      </w:r>
      <w:proofErr w:type="spellEnd"/>
      <w:r w:rsidRPr="000904BF">
        <w:rPr>
          <w:lang w:val="en-US"/>
        </w:rPr>
        <w:t xml:space="preserve"> = </w:t>
      </w:r>
      <w:proofErr w:type="spellStart"/>
      <w:r w:rsidRPr="000904BF">
        <w:rPr>
          <w:lang w:val="en-US"/>
        </w:rPr>
        <w:t>models.ForeignKey</w:t>
      </w:r>
      <w:proofErr w:type="spellEnd"/>
      <w:r w:rsidRPr="000904BF">
        <w:rPr>
          <w:lang w:val="en-US"/>
        </w:rPr>
        <w:t>(</w:t>
      </w:r>
      <w:proofErr w:type="spellStart"/>
      <w:r w:rsidRPr="000904BF">
        <w:rPr>
          <w:lang w:val="en-US"/>
        </w:rPr>
        <w:t>settings.AUTH_USER_MODEL</w:t>
      </w:r>
      <w:proofErr w:type="spellEnd"/>
      <w:r w:rsidRPr="000904BF">
        <w:rPr>
          <w:lang w:val="en-US"/>
        </w:rPr>
        <w:t>,</w:t>
      </w:r>
      <w:r w:rsidRPr="000904BF">
        <w:rPr>
          <w:lang w:val="en-US"/>
        </w:rPr>
        <w:br/>
        <w:t xml:space="preserve">        </w:t>
      </w:r>
      <w:proofErr w:type="spellStart"/>
      <w:r w:rsidRPr="000904BF">
        <w:rPr>
          <w:lang w:val="en-US"/>
        </w:rPr>
        <w:t>on_delete</w:t>
      </w:r>
      <w:proofErr w:type="spellEnd"/>
      <w:r w:rsidRPr="000904BF">
        <w:rPr>
          <w:lang w:val="en-US"/>
        </w:rPr>
        <w:t>=</w:t>
      </w:r>
      <w:proofErr w:type="spellStart"/>
      <w:r w:rsidRPr="000904BF">
        <w:rPr>
          <w:lang w:val="en-US"/>
        </w:rPr>
        <w:t>models.CASCADE</w:t>
      </w:r>
      <w:proofErr w:type="spellEnd"/>
      <w:r w:rsidRPr="000904BF">
        <w:rPr>
          <w:lang w:val="en-US"/>
        </w:rPr>
        <w:t xml:space="preserve">, </w:t>
      </w:r>
      <w:proofErr w:type="spellStart"/>
      <w:r w:rsidRPr="000904BF">
        <w:rPr>
          <w:lang w:val="en-US"/>
        </w:rPr>
        <w:t>related_name</w:t>
      </w:r>
      <w:proofErr w:type="spellEnd"/>
      <w:r w:rsidRPr="000904BF">
        <w:rPr>
          <w:lang w:val="en-US"/>
        </w:rPr>
        <w:t>="</w:t>
      </w:r>
      <w:proofErr w:type="spellStart"/>
      <w:r w:rsidRPr="000904BF">
        <w:rPr>
          <w:lang w:val="en-US"/>
        </w:rPr>
        <w:t>cours_crees</w:t>
      </w:r>
      <w:proofErr w:type="spellEnd"/>
      <w:r w:rsidRPr="000904BF">
        <w:rPr>
          <w:lang w:val="en-US"/>
        </w:rPr>
        <w:t>")</w:t>
      </w:r>
      <w:r w:rsidRPr="000904BF">
        <w:rPr>
          <w:lang w:val="en-US"/>
        </w:rPr>
        <w:br/>
      </w:r>
      <w:r w:rsidRPr="000904BF">
        <w:rPr>
          <w:lang w:val="en-US"/>
        </w:rPr>
        <w:br/>
        <w:t>class Module(</w:t>
      </w:r>
      <w:proofErr w:type="spellStart"/>
      <w:r w:rsidRPr="000904BF">
        <w:rPr>
          <w:lang w:val="en-US"/>
        </w:rPr>
        <w:t>models.Model</w:t>
      </w:r>
      <w:proofErr w:type="spellEnd"/>
      <w:r w:rsidRPr="000904BF">
        <w:rPr>
          <w:lang w:val="en-US"/>
        </w:rPr>
        <w:t>):</w:t>
      </w:r>
      <w:r w:rsidRPr="000904BF">
        <w:rPr>
          <w:lang w:val="en-US"/>
        </w:rPr>
        <w:br/>
        <w:t xml:space="preserve">    </w:t>
      </w:r>
      <w:proofErr w:type="spellStart"/>
      <w:r w:rsidRPr="000904BF">
        <w:rPr>
          <w:lang w:val="en-US"/>
        </w:rPr>
        <w:t>cours</w:t>
      </w:r>
      <w:proofErr w:type="spellEnd"/>
      <w:r w:rsidRPr="000904BF">
        <w:rPr>
          <w:lang w:val="en-US"/>
        </w:rPr>
        <w:t xml:space="preserve"> = </w:t>
      </w:r>
      <w:proofErr w:type="spellStart"/>
      <w:r w:rsidRPr="000904BF">
        <w:rPr>
          <w:lang w:val="en-US"/>
        </w:rPr>
        <w:t>models.ForeignKey</w:t>
      </w:r>
      <w:proofErr w:type="spellEnd"/>
      <w:r w:rsidRPr="000904BF">
        <w:rPr>
          <w:lang w:val="en-US"/>
        </w:rPr>
        <w:t xml:space="preserve">(Cours, </w:t>
      </w:r>
      <w:proofErr w:type="spellStart"/>
      <w:r w:rsidRPr="000904BF">
        <w:rPr>
          <w:lang w:val="en-US"/>
        </w:rPr>
        <w:t>on_delete</w:t>
      </w:r>
      <w:proofErr w:type="spellEnd"/>
      <w:r w:rsidRPr="000904BF">
        <w:rPr>
          <w:lang w:val="en-US"/>
        </w:rPr>
        <w:t>=</w:t>
      </w:r>
      <w:proofErr w:type="spellStart"/>
      <w:r w:rsidRPr="000904BF">
        <w:rPr>
          <w:lang w:val="en-US"/>
        </w:rPr>
        <w:t>models.CASCADE</w:t>
      </w:r>
      <w:proofErr w:type="spellEnd"/>
      <w:r w:rsidRPr="000904BF">
        <w:rPr>
          <w:lang w:val="en-US"/>
        </w:rPr>
        <w:t>,</w:t>
      </w:r>
      <w:r w:rsidRPr="000904BF">
        <w:rPr>
          <w:lang w:val="en-US"/>
        </w:rPr>
        <w:br/>
        <w:t xml:space="preserve">        </w:t>
      </w:r>
      <w:proofErr w:type="spellStart"/>
      <w:r w:rsidRPr="000904BF">
        <w:rPr>
          <w:lang w:val="en-US"/>
        </w:rPr>
        <w:t>related_name</w:t>
      </w:r>
      <w:proofErr w:type="spellEnd"/>
      <w:r w:rsidRPr="000904BF">
        <w:rPr>
          <w:lang w:val="en-US"/>
        </w:rPr>
        <w:t>="modules")</w:t>
      </w:r>
      <w:r w:rsidRPr="000904BF">
        <w:rPr>
          <w:lang w:val="en-US"/>
        </w:rPr>
        <w:br/>
        <w:t xml:space="preserve">    </w:t>
      </w:r>
      <w:proofErr w:type="spellStart"/>
      <w:r w:rsidRPr="000904BF">
        <w:rPr>
          <w:lang w:val="en-US"/>
        </w:rPr>
        <w:t>titre</w:t>
      </w:r>
      <w:proofErr w:type="spellEnd"/>
      <w:r w:rsidRPr="000904BF">
        <w:rPr>
          <w:lang w:val="en-US"/>
        </w:rPr>
        <w:t xml:space="preserve"> = </w:t>
      </w:r>
      <w:proofErr w:type="spellStart"/>
      <w:r w:rsidRPr="000904BF">
        <w:rPr>
          <w:lang w:val="en-US"/>
        </w:rPr>
        <w:t>models.CharField</w:t>
      </w:r>
      <w:proofErr w:type="spellEnd"/>
      <w:r w:rsidRPr="000904BF">
        <w:rPr>
          <w:lang w:val="en-US"/>
        </w:rPr>
        <w:t>(</w:t>
      </w:r>
      <w:proofErr w:type="spellStart"/>
      <w:r w:rsidRPr="000904BF">
        <w:rPr>
          <w:lang w:val="en-US"/>
        </w:rPr>
        <w:t>max_length</w:t>
      </w:r>
      <w:proofErr w:type="spellEnd"/>
      <w:r w:rsidRPr="000904BF">
        <w:rPr>
          <w:lang w:val="en-US"/>
        </w:rPr>
        <w:t>=128)</w:t>
      </w:r>
      <w:r w:rsidRPr="000904BF">
        <w:rPr>
          <w:lang w:val="en-US"/>
        </w:rPr>
        <w:br/>
        <w:t xml:space="preserve">    </w:t>
      </w:r>
      <w:proofErr w:type="spellStart"/>
      <w:r w:rsidRPr="000904BF">
        <w:rPr>
          <w:lang w:val="en-US"/>
        </w:rPr>
        <w:t>contenu</w:t>
      </w:r>
      <w:proofErr w:type="spellEnd"/>
      <w:r w:rsidRPr="000904BF">
        <w:rPr>
          <w:lang w:val="en-US"/>
        </w:rPr>
        <w:t xml:space="preserve"> = </w:t>
      </w:r>
      <w:proofErr w:type="spellStart"/>
      <w:r w:rsidRPr="000904BF">
        <w:rPr>
          <w:lang w:val="en-US"/>
        </w:rPr>
        <w:t>models.TextField</w:t>
      </w:r>
      <w:proofErr w:type="spellEnd"/>
      <w:r w:rsidRPr="000904BF">
        <w:rPr>
          <w:lang w:val="en-US"/>
        </w:rPr>
        <w:t>()</w:t>
      </w:r>
      <w:r w:rsidRPr="000904BF">
        <w:rPr>
          <w:lang w:val="en-US"/>
        </w:rPr>
        <w:br/>
        <w:t xml:space="preserve">    </w:t>
      </w:r>
      <w:proofErr w:type="spellStart"/>
      <w:r w:rsidRPr="000904BF">
        <w:rPr>
          <w:lang w:val="en-US"/>
        </w:rPr>
        <w:t>ordre</w:t>
      </w:r>
      <w:proofErr w:type="spellEnd"/>
      <w:r w:rsidRPr="000904BF">
        <w:rPr>
          <w:lang w:val="en-US"/>
        </w:rPr>
        <w:t xml:space="preserve"> = </w:t>
      </w:r>
      <w:proofErr w:type="spellStart"/>
      <w:r w:rsidRPr="000904BF">
        <w:rPr>
          <w:lang w:val="en-US"/>
        </w:rPr>
        <w:t>models.PositiveSmallIntegerField</w:t>
      </w:r>
      <w:proofErr w:type="spellEnd"/>
      <w:r w:rsidRPr="000904BF">
        <w:rPr>
          <w:lang w:val="en-US"/>
        </w:rPr>
        <w:t>()</w:t>
      </w:r>
    </w:p>
    <w:p w14:paraId="04E4EF19" w14:textId="77777777" w:rsidR="009E4733" w:rsidRDefault="0018381F">
      <w:pPr>
        <w:pStyle w:val="Titre4"/>
      </w:pPr>
      <w:bookmarkStart w:id="196" w:name="_Toc243368864"/>
      <w:r>
        <w:t>7.2.2. Authentification JWT et gestion des rôles</w:t>
      </w:r>
      <w:bookmarkEnd w:id="196"/>
    </w:p>
    <w:p w14:paraId="5DB535BF" w14:textId="77777777" w:rsidR="009E4733" w:rsidRPr="000904BF" w:rsidRDefault="0018381F">
      <w:pPr>
        <w:ind w:firstLine="567"/>
        <w:rPr>
          <w:lang w:val="en-US"/>
        </w:rPr>
      </w:pPr>
      <w:r>
        <w:t xml:space="preserve">L’authentification repose sur des jetons JWT [17] fournis par </w:t>
      </w:r>
      <w:proofErr w:type="spellStart"/>
      <w:r>
        <w:t>SimpleJWT</w:t>
      </w:r>
      <w:proofErr w:type="spellEnd"/>
      <w:r>
        <w:t xml:space="preserve">. À la connexion, l’API émet un jeton d’accès de courte durée et un jeton de rafraîchissement. Le frontend envoie le jeton d’accès dans l’en-tête </w:t>
      </w:r>
      <w:proofErr w:type="spellStart"/>
      <w:proofErr w:type="gramStart"/>
      <w:r>
        <w:rPr>
          <w:rFonts w:ascii="Courier New" w:eastAsia="Courier New" w:hAnsi="Courier New" w:cs="Courier New"/>
          <w:sz w:val="21"/>
        </w:rPr>
        <w:t>Authorization</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 Bearer</w:t>
      </w:r>
      <w:r>
        <w:t xml:space="preserve">. </w:t>
      </w:r>
      <w:r w:rsidRPr="000904BF">
        <w:rPr>
          <w:lang w:val="en-US"/>
        </w:rPr>
        <w:t xml:space="preserve">La configuration est la </w:t>
      </w:r>
      <w:proofErr w:type="spellStart"/>
      <w:proofErr w:type="gramStart"/>
      <w:r w:rsidRPr="000904BF">
        <w:rPr>
          <w:lang w:val="en-US"/>
        </w:rPr>
        <w:t>suivante</w:t>
      </w:r>
      <w:proofErr w:type="spellEnd"/>
      <w:r w:rsidRPr="000904BF">
        <w:rPr>
          <w:lang w:val="en-US"/>
        </w:rPr>
        <w:t xml:space="preserve"> :</w:t>
      </w:r>
      <w:proofErr w:type="gramEnd"/>
    </w:p>
    <w:p w14:paraId="0BDBCBEA" w14:textId="77777777" w:rsidR="009E4733" w:rsidRPr="000904BF" w:rsidRDefault="0018381F">
      <w:pPr>
        <w:pStyle w:val="Code"/>
        <w:rPr>
          <w:lang w:val="en-US"/>
        </w:rPr>
      </w:pPr>
      <w:r w:rsidRPr="000904BF">
        <w:rPr>
          <w:lang w:val="en-US"/>
        </w:rPr>
        <w:t>REST_FRAMEWORK = {</w:t>
      </w:r>
      <w:r w:rsidRPr="000904BF">
        <w:rPr>
          <w:lang w:val="en-US"/>
        </w:rPr>
        <w:br/>
        <w:t xml:space="preserve">    "DEFAULT_AUTHENTICATION_CLASSES": [</w:t>
      </w:r>
      <w:r w:rsidRPr="000904BF">
        <w:rPr>
          <w:lang w:val="en-US"/>
        </w:rPr>
        <w:br/>
        <w:t xml:space="preserve">        "</w:t>
      </w:r>
      <w:proofErr w:type="spellStart"/>
      <w:r w:rsidRPr="000904BF">
        <w:rPr>
          <w:lang w:val="en-US"/>
        </w:rPr>
        <w:t>rest_framework_</w:t>
      </w:r>
      <w:proofErr w:type="gramStart"/>
      <w:r w:rsidRPr="000904BF">
        <w:rPr>
          <w:lang w:val="en-US"/>
        </w:rPr>
        <w:t>simplejwt.authentication</w:t>
      </w:r>
      <w:proofErr w:type="gramEnd"/>
      <w:r w:rsidRPr="000904BF">
        <w:rPr>
          <w:lang w:val="en-US"/>
        </w:rPr>
        <w:t>.JWTAuthentication</w:t>
      </w:r>
      <w:proofErr w:type="spellEnd"/>
      <w:r w:rsidRPr="000904BF">
        <w:rPr>
          <w:lang w:val="en-US"/>
        </w:rPr>
        <w:t>"],</w:t>
      </w:r>
      <w:r w:rsidRPr="000904BF">
        <w:rPr>
          <w:lang w:val="en-US"/>
        </w:rPr>
        <w:br/>
        <w:t xml:space="preserve">    "DEFAULT_PERMISSION_CLASSES": [</w:t>
      </w:r>
      <w:r w:rsidRPr="000904BF">
        <w:rPr>
          <w:lang w:val="en-US"/>
        </w:rPr>
        <w:br/>
        <w:t xml:space="preserve">        "</w:t>
      </w:r>
      <w:proofErr w:type="spellStart"/>
      <w:r w:rsidRPr="000904BF">
        <w:rPr>
          <w:lang w:val="en-US"/>
        </w:rPr>
        <w:t>rest_</w:t>
      </w:r>
      <w:proofErr w:type="gramStart"/>
      <w:r w:rsidRPr="000904BF">
        <w:rPr>
          <w:lang w:val="en-US"/>
        </w:rPr>
        <w:t>framework.permissions</w:t>
      </w:r>
      <w:proofErr w:type="gramEnd"/>
      <w:r w:rsidRPr="000904BF">
        <w:rPr>
          <w:lang w:val="en-US"/>
        </w:rPr>
        <w:t>.IsAuthenticated</w:t>
      </w:r>
      <w:proofErr w:type="spellEnd"/>
      <w:r w:rsidRPr="000904BF">
        <w:rPr>
          <w:lang w:val="en-US"/>
        </w:rPr>
        <w:t>"],</w:t>
      </w:r>
      <w:r w:rsidRPr="000904BF">
        <w:rPr>
          <w:lang w:val="en-US"/>
        </w:rPr>
        <w:br/>
        <w:t>}</w:t>
      </w:r>
      <w:r w:rsidRPr="000904BF">
        <w:rPr>
          <w:lang w:val="en-US"/>
        </w:rPr>
        <w:br/>
        <w:t>SIMPLE_JWT = {</w:t>
      </w:r>
      <w:r w:rsidRPr="000904BF">
        <w:rPr>
          <w:lang w:val="en-US"/>
        </w:rPr>
        <w:br/>
        <w:t xml:space="preserve">    "ACCESS_TOKEN_LIFETIME": </w:t>
      </w:r>
      <w:proofErr w:type="spellStart"/>
      <w:r w:rsidRPr="000904BF">
        <w:rPr>
          <w:lang w:val="en-US"/>
        </w:rPr>
        <w:t>timedelta</w:t>
      </w:r>
      <w:proofErr w:type="spellEnd"/>
      <w:r w:rsidRPr="000904BF">
        <w:rPr>
          <w:lang w:val="en-US"/>
        </w:rPr>
        <w:t>(minutes=15),</w:t>
      </w:r>
      <w:r w:rsidRPr="000904BF">
        <w:rPr>
          <w:lang w:val="en-US"/>
        </w:rPr>
        <w:br/>
        <w:t xml:space="preserve">    "REFRESH_TOKEN_LIFETIME": </w:t>
      </w:r>
      <w:proofErr w:type="spellStart"/>
      <w:r w:rsidRPr="000904BF">
        <w:rPr>
          <w:lang w:val="en-US"/>
        </w:rPr>
        <w:t>timedelta</w:t>
      </w:r>
      <w:proofErr w:type="spellEnd"/>
      <w:r w:rsidRPr="000904BF">
        <w:rPr>
          <w:lang w:val="en-US"/>
        </w:rPr>
        <w:t>(days=7),</w:t>
      </w:r>
      <w:r w:rsidRPr="000904BF">
        <w:rPr>
          <w:lang w:val="en-US"/>
        </w:rPr>
        <w:br/>
        <w:t xml:space="preserve">    "ROTATE_REFRESH_TOKENS": True,</w:t>
      </w:r>
      <w:r w:rsidRPr="000904BF">
        <w:rPr>
          <w:lang w:val="en-US"/>
        </w:rPr>
        <w:br/>
        <w:t>}</w:t>
      </w:r>
    </w:p>
    <w:p w14:paraId="0A2A763A" w14:textId="77777777" w:rsidR="009E4733" w:rsidRDefault="0018381F">
      <w:pPr>
        <w:ind w:firstLine="567"/>
      </w:pPr>
      <w:r>
        <w:t>Les rôles sont contrôlés par des classes de permissions. L’exemple suivant n’autorise que les formateurs à créer ou modifier un cours :</w:t>
      </w:r>
    </w:p>
    <w:p w14:paraId="1A06349D" w14:textId="77777777" w:rsidR="009E4733" w:rsidRPr="000904BF" w:rsidRDefault="0018381F">
      <w:pPr>
        <w:pStyle w:val="Code"/>
        <w:rPr>
          <w:lang w:val="en-US"/>
        </w:rPr>
      </w:pPr>
      <w:r w:rsidRPr="000904BF">
        <w:rPr>
          <w:lang w:val="en-US"/>
        </w:rPr>
        <w:lastRenderedPageBreak/>
        <w:t xml:space="preserve">class </w:t>
      </w:r>
      <w:proofErr w:type="spellStart"/>
      <w:r w:rsidRPr="000904BF">
        <w:rPr>
          <w:lang w:val="en-US"/>
        </w:rPr>
        <w:t>EstFormateur</w:t>
      </w:r>
      <w:proofErr w:type="spellEnd"/>
      <w:r w:rsidRPr="000904BF">
        <w:rPr>
          <w:lang w:val="en-US"/>
        </w:rPr>
        <w:t>(</w:t>
      </w:r>
      <w:proofErr w:type="spellStart"/>
      <w:r w:rsidRPr="000904BF">
        <w:rPr>
          <w:lang w:val="en-US"/>
        </w:rPr>
        <w:t>BasePermission</w:t>
      </w:r>
      <w:proofErr w:type="spellEnd"/>
      <w:r w:rsidRPr="000904BF">
        <w:rPr>
          <w:lang w:val="en-US"/>
        </w:rPr>
        <w:t>):</w:t>
      </w:r>
      <w:r w:rsidRPr="000904BF">
        <w:rPr>
          <w:lang w:val="en-US"/>
        </w:rPr>
        <w:br/>
        <w:t xml:space="preserve">    def </w:t>
      </w:r>
      <w:proofErr w:type="spellStart"/>
      <w:r w:rsidRPr="000904BF">
        <w:rPr>
          <w:lang w:val="en-US"/>
        </w:rPr>
        <w:t>has_permission</w:t>
      </w:r>
      <w:proofErr w:type="spellEnd"/>
      <w:r w:rsidRPr="000904BF">
        <w:rPr>
          <w:lang w:val="en-US"/>
        </w:rPr>
        <w:t>(self, request, view):</w:t>
      </w:r>
      <w:r w:rsidRPr="000904BF">
        <w:rPr>
          <w:lang w:val="en-US"/>
        </w:rPr>
        <w:br/>
        <w:t xml:space="preserve">        u = </w:t>
      </w:r>
      <w:proofErr w:type="spellStart"/>
      <w:r w:rsidRPr="000904BF">
        <w:rPr>
          <w:lang w:val="en-US"/>
        </w:rPr>
        <w:t>request.user</w:t>
      </w:r>
      <w:proofErr w:type="spellEnd"/>
      <w:r w:rsidRPr="000904BF">
        <w:rPr>
          <w:lang w:val="en-US"/>
        </w:rPr>
        <w:br/>
        <w:t xml:space="preserve">        return </w:t>
      </w:r>
      <w:proofErr w:type="spellStart"/>
      <w:r w:rsidRPr="000904BF">
        <w:rPr>
          <w:lang w:val="en-US"/>
        </w:rPr>
        <w:t>u.is_authenticated</w:t>
      </w:r>
      <w:proofErr w:type="spellEnd"/>
      <w:r w:rsidRPr="000904BF">
        <w:rPr>
          <w:lang w:val="en-US"/>
        </w:rPr>
        <w:t xml:space="preserve"> and </w:t>
      </w:r>
      <w:proofErr w:type="spellStart"/>
      <w:r w:rsidRPr="000904BF">
        <w:rPr>
          <w:lang w:val="en-US"/>
        </w:rPr>
        <w:t>u.role</w:t>
      </w:r>
      <w:proofErr w:type="spellEnd"/>
      <w:r w:rsidRPr="000904BF">
        <w:rPr>
          <w:lang w:val="en-US"/>
        </w:rPr>
        <w:t xml:space="preserve"> and </w:t>
      </w:r>
      <w:proofErr w:type="spellStart"/>
      <w:r w:rsidRPr="000904BF">
        <w:rPr>
          <w:lang w:val="en-US"/>
        </w:rPr>
        <w:t>u.role.nom</w:t>
      </w:r>
      <w:proofErr w:type="spellEnd"/>
      <w:r w:rsidRPr="000904BF">
        <w:rPr>
          <w:lang w:val="en-US"/>
        </w:rPr>
        <w:t xml:space="preserve"> == "</w:t>
      </w:r>
      <w:proofErr w:type="spellStart"/>
      <w:r w:rsidRPr="000904BF">
        <w:rPr>
          <w:lang w:val="en-US"/>
        </w:rPr>
        <w:t>formateur</w:t>
      </w:r>
      <w:proofErr w:type="spellEnd"/>
      <w:r w:rsidRPr="000904BF">
        <w:rPr>
          <w:lang w:val="en-US"/>
        </w:rPr>
        <w:t>"</w:t>
      </w:r>
      <w:r w:rsidRPr="000904BF">
        <w:rPr>
          <w:lang w:val="en-US"/>
        </w:rPr>
        <w:br/>
      </w:r>
      <w:r w:rsidRPr="000904BF">
        <w:rPr>
          <w:lang w:val="en-US"/>
        </w:rPr>
        <w:br/>
        <w:t xml:space="preserve">class </w:t>
      </w:r>
      <w:proofErr w:type="spellStart"/>
      <w:r w:rsidRPr="000904BF">
        <w:rPr>
          <w:lang w:val="en-US"/>
        </w:rPr>
        <w:t>CoursViewSet</w:t>
      </w:r>
      <w:proofErr w:type="spellEnd"/>
      <w:r w:rsidRPr="000904BF">
        <w:rPr>
          <w:lang w:val="en-US"/>
        </w:rPr>
        <w:t>(</w:t>
      </w:r>
      <w:proofErr w:type="spellStart"/>
      <w:r w:rsidRPr="000904BF">
        <w:rPr>
          <w:lang w:val="en-US"/>
        </w:rPr>
        <w:t>viewsets.ModelViewSet</w:t>
      </w:r>
      <w:proofErr w:type="spellEnd"/>
      <w:r w:rsidRPr="000904BF">
        <w:rPr>
          <w:lang w:val="en-US"/>
        </w:rPr>
        <w:t>):</w:t>
      </w:r>
      <w:r w:rsidRPr="000904BF">
        <w:rPr>
          <w:lang w:val="en-US"/>
        </w:rPr>
        <w:br/>
        <w:t xml:space="preserve">    </w:t>
      </w:r>
      <w:proofErr w:type="spellStart"/>
      <w:r w:rsidRPr="000904BF">
        <w:rPr>
          <w:lang w:val="en-US"/>
        </w:rPr>
        <w:t>queryset</w:t>
      </w:r>
      <w:proofErr w:type="spellEnd"/>
      <w:r w:rsidRPr="000904BF">
        <w:rPr>
          <w:lang w:val="en-US"/>
        </w:rPr>
        <w:t xml:space="preserve"> = </w:t>
      </w:r>
      <w:proofErr w:type="spellStart"/>
      <w:r w:rsidRPr="000904BF">
        <w:rPr>
          <w:lang w:val="en-US"/>
        </w:rPr>
        <w:t>Cours.objects.all</w:t>
      </w:r>
      <w:proofErr w:type="spellEnd"/>
      <w:r w:rsidRPr="000904BF">
        <w:rPr>
          <w:lang w:val="en-US"/>
        </w:rPr>
        <w:t>()</w:t>
      </w:r>
      <w:r w:rsidRPr="000904BF">
        <w:rPr>
          <w:lang w:val="en-US"/>
        </w:rPr>
        <w:br/>
        <w:t xml:space="preserve">    </w:t>
      </w:r>
      <w:proofErr w:type="spellStart"/>
      <w:r w:rsidRPr="000904BF">
        <w:rPr>
          <w:lang w:val="en-US"/>
        </w:rPr>
        <w:t>serializer_class</w:t>
      </w:r>
      <w:proofErr w:type="spellEnd"/>
      <w:r w:rsidRPr="000904BF">
        <w:rPr>
          <w:lang w:val="en-US"/>
        </w:rPr>
        <w:t xml:space="preserve"> = </w:t>
      </w:r>
      <w:proofErr w:type="spellStart"/>
      <w:r w:rsidRPr="000904BF">
        <w:rPr>
          <w:lang w:val="en-US"/>
        </w:rPr>
        <w:t>CoursSerializer</w:t>
      </w:r>
      <w:proofErr w:type="spellEnd"/>
      <w:r w:rsidRPr="000904BF">
        <w:rPr>
          <w:lang w:val="en-US"/>
        </w:rPr>
        <w:br/>
      </w:r>
      <w:r w:rsidRPr="000904BF">
        <w:rPr>
          <w:lang w:val="en-US"/>
        </w:rPr>
        <w:br/>
        <w:t xml:space="preserve">    def </w:t>
      </w:r>
      <w:proofErr w:type="spellStart"/>
      <w:r w:rsidRPr="000904BF">
        <w:rPr>
          <w:lang w:val="en-US"/>
        </w:rPr>
        <w:t>get_permissions</w:t>
      </w:r>
      <w:proofErr w:type="spellEnd"/>
      <w:r w:rsidRPr="000904BF">
        <w:rPr>
          <w:lang w:val="en-US"/>
        </w:rPr>
        <w:t>(self):</w:t>
      </w:r>
      <w:r w:rsidRPr="000904BF">
        <w:rPr>
          <w:lang w:val="en-US"/>
        </w:rPr>
        <w:br/>
        <w:t xml:space="preserve">        if </w:t>
      </w:r>
      <w:proofErr w:type="spellStart"/>
      <w:r w:rsidRPr="000904BF">
        <w:rPr>
          <w:lang w:val="en-US"/>
        </w:rPr>
        <w:t>self.action</w:t>
      </w:r>
      <w:proofErr w:type="spellEnd"/>
      <w:r w:rsidRPr="000904BF">
        <w:rPr>
          <w:lang w:val="en-US"/>
        </w:rPr>
        <w:t xml:space="preserve"> in ("create", "update", "</w:t>
      </w:r>
      <w:proofErr w:type="spellStart"/>
      <w:r w:rsidRPr="000904BF">
        <w:rPr>
          <w:lang w:val="en-US"/>
        </w:rPr>
        <w:t>partial_update</w:t>
      </w:r>
      <w:proofErr w:type="spellEnd"/>
      <w:r w:rsidRPr="000904BF">
        <w:rPr>
          <w:lang w:val="en-US"/>
        </w:rPr>
        <w:t>", "destroy"):</w:t>
      </w:r>
      <w:r w:rsidRPr="000904BF">
        <w:rPr>
          <w:lang w:val="en-US"/>
        </w:rPr>
        <w:br/>
        <w:t xml:space="preserve">            return [</w:t>
      </w:r>
      <w:proofErr w:type="spellStart"/>
      <w:r w:rsidRPr="000904BF">
        <w:rPr>
          <w:lang w:val="en-US"/>
        </w:rPr>
        <w:t>IsAuthenticated</w:t>
      </w:r>
      <w:proofErr w:type="spellEnd"/>
      <w:r w:rsidRPr="000904BF">
        <w:rPr>
          <w:lang w:val="en-US"/>
        </w:rPr>
        <w:t xml:space="preserve">(), </w:t>
      </w:r>
      <w:proofErr w:type="spellStart"/>
      <w:r w:rsidRPr="000904BF">
        <w:rPr>
          <w:lang w:val="en-US"/>
        </w:rPr>
        <w:t>EstFormateur</w:t>
      </w:r>
      <w:proofErr w:type="spellEnd"/>
      <w:r w:rsidRPr="000904BF">
        <w:rPr>
          <w:lang w:val="en-US"/>
        </w:rPr>
        <w:t>()]</w:t>
      </w:r>
      <w:r w:rsidRPr="000904BF">
        <w:rPr>
          <w:lang w:val="en-US"/>
        </w:rPr>
        <w:br/>
        <w:t xml:space="preserve">        return [</w:t>
      </w:r>
      <w:proofErr w:type="spellStart"/>
      <w:r w:rsidRPr="000904BF">
        <w:rPr>
          <w:lang w:val="en-US"/>
        </w:rPr>
        <w:t>IsAuthenticated</w:t>
      </w:r>
      <w:proofErr w:type="spellEnd"/>
      <w:r w:rsidRPr="000904BF">
        <w:rPr>
          <w:lang w:val="en-US"/>
        </w:rPr>
        <w:t>()]</w:t>
      </w:r>
      <w:r w:rsidRPr="000904BF">
        <w:rPr>
          <w:lang w:val="en-US"/>
        </w:rPr>
        <w:br/>
      </w:r>
      <w:r w:rsidRPr="000904BF">
        <w:rPr>
          <w:lang w:val="en-US"/>
        </w:rPr>
        <w:br/>
        <w:t xml:space="preserve">    def </w:t>
      </w:r>
      <w:proofErr w:type="spellStart"/>
      <w:r w:rsidRPr="000904BF">
        <w:rPr>
          <w:lang w:val="en-US"/>
        </w:rPr>
        <w:t>perform_create</w:t>
      </w:r>
      <w:proofErr w:type="spellEnd"/>
      <w:r w:rsidRPr="000904BF">
        <w:rPr>
          <w:lang w:val="en-US"/>
        </w:rPr>
        <w:t>(self, serializer):</w:t>
      </w:r>
      <w:r w:rsidRPr="000904BF">
        <w:rPr>
          <w:lang w:val="en-US"/>
        </w:rPr>
        <w:br/>
        <w:t xml:space="preserve">        </w:t>
      </w:r>
      <w:proofErr w:type="spellStart"/>
      <w:r w:rsidRPr="000904BF">
        <w:rPr>
          <w:lang w:val="en-US"/>
        </w:rPr>
        <w:t>serializer.save</w:t>
      </w:r>
      <w:proofErr w:type="spellEnd"/>
      <w:r w:rsidRPr="000904BF">
        <w:rPr>
          <w:lang w:val="en-US"/>
        </w:rPr>
        <w:t>(</w:t>
      </w:r>
      <w:proofErr w:type="spellStart"/>
      <w:r w:rsidRPr="000904BF">
        <w:rPr>
          <w:lang w:val="en-US"/>
        </w:rPr>
        <w:t>formateur</w:t>
      </w:r>
      <w:proofErr w:type="spellEnd"/>
      <w:r w:rsidRPr="000904BF">
        <w:rPr>
          <w:lang w:val="en-US"/>
        </w:rPr>
        <w:t>=</w:t>
      </w:r>
      <w:proofErr w:type="spellStart"/>
      <w:r w:rsidRPr="000904BF">
        <w:rPr>
          <w:lang w:val="en-US"/>
        </w:rPr>
        <w:t>self.request.user</w:t>
      </w:r>
      <w:proofErr w:type="spellEnd"/>
      <w:r w:rsidRPr="000904BF">
        <w:rPr>
          <w:lang w:val="en-US"/>
        </w:rPr>
        <w:t>)</w:t>
      </w:r>
    </w:p>
    <w:p w14:paraId="7B1D1E95" w14:textId="77777777" w:rsidR="009E4733" w:rsidRDefault="0018381F">
      <w:pPr>
        <w:pStyle w:val="Titre4"/>
      </w:pPr>
      <w:bookmarkStart w:id="197" w:name="_Toc243368865"/>
      <w:r>
        <w:t>7.2.3. Modules cours et quiz</w:t>
      </w:r>
      <w:bookmarkEnd w:id="197"/>
    </w:p>
    <w:p w14:paraId="272B3922" w14:textId="77777777" w:rsidR="009E4733" w:rsidRDefault="0018381F">
      <w:pPr>
        <w:ind w:firstLine="567"/>
      </w:pPr>
      <w:r>
        <w:t>Les modules cours et quiz exposent une API REST : liste et détail des cours, création et modification par les formateurs, inscription des apprenants, passage d’un quiz et calcul du score. Le calcul du score est fait côté serveur pour que l’apprenant ne puisse pas modifier son résultat. Pour chaque tentative, le serveur compare les choix soumis aux choix corrects, calcule le score puis enregistre la tentative avec sa date.</w:t>
      </w:r>
    </w:p>
    <w:p w14:paraId="403BA2B2" w14:textId="77777777" w:rsidR="009E4733" w:rsidRDefault="0018381F">
      <w:pPr>
        <w:pStyle w:val="Titre4"/>
      </w:pPr>
      <w:bookmarkStart w:id="198" w:name="_Toc243368866"/>
      <w:r>
        <w:t>7.2.4. Intégration de la classe virtuelle (</w:t>
      </w:r>
      <w:proofErr w:type="spellStart"/>
      <w:r>
        <w:t>Jitsi</w:t>
      </w:r>
      <w:proofErr w:type="spellEnd"/>
      <w:r>
        <w:t xml:space="preserve"> Meet)</w:t>
      </w:r>
      <w:bookmarkEnd w:id="198"/>
    </w:p>
    <w:p w14:paraId="4ADD5C3B" w14:textId="77777777" w:rsidR="009E4733" w:rsidRDefault="0018381F">
      <w:pPr>
        <w:ind w:firstLine="567"/>
      </w:pPr>
      <w:r>
        <w:t>La classe virtuelle utilise l’API d’intégration (</w:t>
      </w:r>
      <w:proofErr w:type="spellStart"/>
      <w:r>
        <w:t>external_api</w:t>
      </w:r>
      <w:proofErr w:type="spellEnd"/>
      <w:r>
        <w:t xml:space="preserve">) de </w:t>
      </w:r>
      <w:proofErr w:type="spellStart"/>
      <w:r>
        <w:t>Jitsi</w:t>
      </w:r>
      <w:proofErr w:type="spellEnd"/>
      <w:r>
        <w:t xml:space="preserve"> Meet [15]. Le nom du serveur </w:t>
      </w:r>
      <w:proofErr w:type="spellStart"/>
      <w:r>
        <w:t>Jitsi</w:t>
      </w:r>
      <w:proofErr w:type="spellEnd"/>
      <w:r>
        <w:t xml:space="preserve"> est lu dans la variable JITSI_DOMAIN. Dans le projet, c’est l’instance publique meet.jit.si, qui convient à une démonstration. Le code prend aussi en charge l’authentification par JWT, utilisable avec une instance </w:t>
      </w:r>
      <w:proofErr w:type="spellStart"/>
      <w:r>
        <w:t>Jitsi</w:t>
      </w:r>
      <w:proofErr w:type="spellEnd"/>
      <w:r>
        <w:t xml:space="preserve"> Meet auto-hébergée : seuls les utilisateurs munis d’un jeton signé par le backend peuvent alors entrer dans une salle. Le backend vérifie d’abord que l’utilisateur est le formateur de la session ou un apprenant inscrit au cours. Il renvoie ensuite les informations de connexion, avec un jeton si un secret est configuré :</w:t>
      </w:r>
    </w:p>
    <w:p w14:paraId="29282DE9" w14:textId="77777777" w:rsidR="009E4733" w:rsidRDefault="0018381F">
      <w:pPr>
        <w:pStyle w:val="Code"/>
      </w:pPr>
      <w:r>
        <w:t xml:space="preserve">@action(detail=True, </w:t>
      </w:r>
      <w:proofErr w:type="spellStart"/>
      <w:r>
        <w:t>methods</w:t>
      </w:r>
      <w:proofErr w:type="spellEnd"/>
      <w:r>
        <w:t>=["post"])</w:t>
      </w:r>
      <w:r>
        <w:br/>
      </w:r>
      <w:proofErr w:type="spellStart"/>
      <w:r>
        <w:t>def</w:t>
      </w:r>
      <w:proofErr w:type="spellEnd"/>
      <w:r>
        <w:t xml:space="preserve"> rejoindre(self, </w:t>
      </w:r>
      <w:proofErr w:type="spellStart"/>
      <w:r>
        <w:t>request</w:t>
      </w:r>
      <w:proofErr w:type="spellEnd"/>
      <w:r>
        <w:t>, pk=None):</w:t>
      </w:r>
      <w:r>
        <w:br/>
        <w:t xml:space="preserve">    s = get_object_or_404(</w:t>
      </w:r>
      <w:proofErr w:type="spellStart"/>
      <w:r>
        <w:t>SessionVirtuelle</w:t>
      </w:r>
      <w:proofErr w:type="spellEnd"/>
      <w:r>
        <w:t>, pk=pk)</w:t>
      </w:r>
      <w:r>
        <w:br/>
        <w:t xml:space="preserve">    u = </w:t>
      </w:r>
      <w:proofErr w:type="spellStart"/>
      <w:r>
        <w:t>request.user</w:t>
      </w:r>
      <w:proofErr w:type="spellEnd"/>
      <w:r>
        <w:br/>
        <w:t xml:space="preserve">    if not (u == </w:t>
      </w:r>
      <w:proofErr w:type="spellStart"/>
      <w:r>
        <w:t>s.formateur</w:t>
      </w:r>
      <w:proofErr w:type="spellEnd"/>
      <w:r>
        <w:t xml:space="preserve"> or </w:t>
      </w:r>
      <w:proofErr w:type="spellStart"/>
      <w:r>
        <w:t>peut_acceder</w:t>
      </w:r>
      <w:proofErr w:type="spellEnd"/>
      <w:r>
        <w:t xml:space="preserve">(u, </w:t>
      </w:r>
      <w:proofErr w:type="spellStart"/>
      <w:r>
        <w:t>s.cours</w:t>
      </w:r>
      <w:proofErr w:type="spellEnd"/>
      <w:r>
        <w:t>)):</w:t>
      </w:r>
      <w:r>
        <w:br/>
        <w:t xml:space="preserve">        </w:t>
      </w:r>
      <w:proofErr w:type="spellStart"/>
      <w:r>
        <w:t>raise</w:t>
      </w:r>
      <w:proofErr w:type="spellEnd"/>
      <w:r>
        <w:t xml:space="preserve"> </w:t>
      </w:r>
      <w:proofErr w:type="spellStart"/>
      <w:r>
        <w:t>PermissionDenied</w:t>
      </w:r>
      <w:proofErr w:type="spellEnd"/>
      <w:r>
        <w:t>("Accès refusé à cette session.")</w:t>
      </w:r>
      <w:r>
        <w:br/>
        <w:t xml:space="preserve">    </w:t>
      </w:r>
      <w:proofErr w:type="spellStart"/>
      <w:r>
        <w:t>reponse</w:t>
      </w:r>
      <w:proofErr w:type="spellEnd"/>
      <w:r>
        <w:t xml:space="preserve"> = {"domaine": </w:t>
      </w:r>
      <w:proofErr w:type="spellStart"/>
      <w:r>
        <w:t>settings.JITSI_DOMAIN</w:t>
      </w:r>
      <w:proofErr w:type="spellEnd"/>
      <w:r>
        <w:t xml:space="preserve">, "salle": </w:t>
      </w:r>
      <w:proofErr w:type="spellStart"/>
      <w:r>
        <w:t>s.salle</w:t>
      </w:r>
      <w:proofErr w:type="spellEnd"/>
      <w:r>
        <w:t>,</w:t>
      </w:r>
      <w:r>
        <w:br/>
        <w:t xml:space="preserve">               "</w:t>
      </w:r>
      <w:proofErr w:type="spellStart"/>
      <w:r>
        <w:t>jwt</w:t>
      </w:r>
      <w:proofErr w:type="spellEnd"/>
      <w:r>
        <w:t xml:space="preserve">": None, "nom": </w:t>
      </w:r>
      <w:proofErr w:type="spellStart"/>
      <w:r>
        <w:t>u.username</w:t>
      </w:r>
      <w:proofErr w:type="spellEnd"/>
      <w:r>
        <w:t>}</w:t>
      </w:r>
      <w:r>
        <w:br/>
        <w:t xml:space="preserve">    if </w:t>
      </w:r>
      <w:proofErr w:type="spellStart"/>
      <w:r>
        <w:t>settings.JITSI_APP_SECRET</w:t>
      </w:r>
      <w:proofErr w:type="spellEnd"/>
      <w:r>
        <w:t>:</w:t>
      </w:r>
      <w:r>
        <w:br/>
        <w:t xml:space="preserve">        </w:t>
      </w:r>
      <w:proofErr w:type="spellStart"/>
      <w:r>
        <w:t>payload</w:t>
      </w:r>
      <w:proofErr w:type="spellEnd"/>
      <w:r>
        <w:t xml:space="preserve"> = {</w:t>
      </w:r>
      <w:r>
        <w:br/>
        <w:t xml:space="preserve">            "</w:t>
      </w:r>
      <w:proofErr w:type="spellStart"/>
      <w:r>
        <w:t>aud</w:t>
      </w:r>
      <w:proofErr w:type="spellEnd"/>
      <w:r>
        <w:t>": "</w:t>
      </w:r>
      <w:proofErr w:type="spellStart"/>
      <w:r>
        <w:t>jitsi</w:t>
      </w:r>
      <w:proofErr w:type="spellEnd"/>
      <w:r>
        <w:t>", "</w:t>
      </w:r>
      <w:proofErr w:type="spellStart"/>
      <w:r>
        <w:t>iss</w:t>
      </w:r>
      <w:proofErr w:type="spellEnd"/>
      <w:r>
        <w:t xml:space="preserve">": </w:t>
      </w:r>
      <w:proofErr w:type="spellStart"/>
      <w:r>
        <w:t>settings.JITSI_APP_ID</w:t>
      </w:r>
      <w:proofErr w:type="spellEnd"/>
      <w:r>
        <w:t>,</w:t>
      </w:r>
      <w:r>
        <w:br/>
        <w:t xml:space="preserve">            "</w:t>
      </w:r>
      <w:proofErr w:type="spellStart"/>
      <w:r>
        <w:t>sub</w:t>
      </w:r>
      <w:proofErr w:type="spellEnd"/>
      <w:r>
        <w:t xml:space="preserve">": </w:t>
      </w:r>
      <w:proofErr w:type="spellStart"/>
      <w:r>
        <w:t>settings.JITSI_DOMAIN</w:t>
      </w:r>
      <w:proofErr w:type="spellEnd"/>
      <w:r>
        <w:t xml:space="preserve">, "room": </w:t>
      </w:r>
      <w:proofErr w:type="spellStart"/>
      <w:r>
        <w:t>s.salle</w:t>
      </w:r>
      <w:proofErr w:type="spellEnd"/>
      <w:r>
        <w:t>,</w:t>
      </w:r>
      <w:r>
        <w:br/>
        <w:t xml:space="preserve">            "</w:t>
      </w:r>
      <w:proofErr w:type="spellStart"/>
      <w:r>
        <w:t>exp</w:t>
      </w:r>
      <w:proofErr w:type="spellEnd"/>
      <w:r>
        <w:t xml:space="preserve">": </w:t>
      </w:r>
      <w:proofErr w:type="spellStart"/>
      <w:r>
        <w:t>int</w:t>
      </w:r>
      <w:proofErr w:type="spellEnd"/>
      <w:r>
        <w:t>(</w:t>
      </w:r>
      <w:proofErr w:type="spellStart"/>
      <w:r>
        <w:t>time.time</w:t>
      </w:r>
      <w:proofErr w:type="spellEnd"/>
      <w:r>
        <w:t>()) + 3600,</w:t>
      </w:r>
      <w:r>
        <w:br/>
        <w:t xml:space="preserve">            "</w:t>
      </w:r>
      <w:proofErr w:type="spellStart"/>
      <w:r>
        <w:t>context</w:t>
      </w:r>
      <w:proofErr w:type="spellEnd"/>
      <w:r>
        <w:t>": {"user": {"</w:t>
      </w:r>
      <w:proofErr w:type="spellStart"/>
      <w:r>
        <w:t>name</w:t>
      </w:r>
      <w:proofErr w:type="spellEnd"/>
      <w:r>
        <w:t xml:space="preserve">": </w:t>
      </w:r>
      <w:proofErr w:type="spellStart"/>
      <w:r>
        <w:t>u.username</w:t>
      </w:r>
      <w:proofErr w:type="spellEnd"/>
      <w:r>
        <w:t xml:space="preserve">, "email": </w:t>
      </w:r>
      <w:proofErr w:type="spellStart"/>
      <w:r>
        <w:t>u.email</w:t>
      </w:r>
      <w:proofErr w:type="spellEnd"/>
      <w:r>
        <w:t>,</w:t>
      </w:r>
      <w:r>
        <w:br/>
        <w:t xml:space="preserve">                                 "</w:t>
      </w:r>
      <w:proofErr w:type="spellStart"/>
      <w:r>
        <w:t>moderator</w:t>
      </w:r>
      <w:proofErr w:type="spellEnd"/>
      <w:r>
        <w:t xml:space="preserve">": u == </w:t>
      </w:r>
      <w:proofErr w:type="spellStart"/>
      <w:r>
        <w:t>s.formateur</w:t>
      </w:r>
      <w:proofErr w:type="spellEnd"/>
      <w:r>
        <w:t>}},</w:t>
      </w:r>
      <w:r>
        <w:br/>
        <w:t xml:space="preserve">        }</w:t>
      </w:r>
      <w:r>
        <w:br/>
        <w:t xml:space="preserve">        </w:t>
      </w:r>
      <w:proofErr w:type="spellStart"/>
      <w:r>
        <w:t>reponse</w:t>
      </w:r>
      <w:proofErr w:type="spellEnd"/>
      <w:r>
        <w:t>["</w:t>
      </w:r>
      <w:proofErr w:type="spellStart"/>
      <w:r>
        <w:t>jwt</w:t>
      </w:r>
      <w:proofErr w:type="spellEnd"/>
      <w:r>
        <w:t xml:space="preserve">"] = </w:t>
      </w:r>
      <w:proofErr w:type="spellStart"/>
      <w:r>
        <w:t>jwt.encode</w:t>
      </w:r>
      <w:proofErr w:type="spellEnd"/>
      <w:r>
        <w:t>(</w:t>
      </w:r>
      <w:proofErr w:type="spellStart"/>
      <w:r>
        <w:t>payload</w:t>
      </w:r>
      <w:proofErr w:type="spellEnd"/>
      <w:r>
        <w:t xml:space="preserve">, </w:t>
      </w:r>
      <w:proofErr w:type="spellStart"/>
      <w:r>
        <w:t>settings.JITSI_APP_SECRET</w:t>
      </w:r>
      <w:proofErr w:type="spellEnd"/>
      <w:r>
        <w:t>,</w:t>
      </w:r>
      <w:r>
        <w:br/>
        <w:t xml:space="preserve">                                    </w:t>
      </w:r>
      <w:proofErr w:type="spellStart"/>
      <w:r>
        <w:t>algorithm</w:t>
      </w:r>
      <w:proofErr w:type="spellEnd"/>
      <w:r>
        <w:t>="HS256")</w:t>
      </w:r>
      <w:r>
        <w:br/>
        <w:t xml:space="preserve">    return </w:t>
      </w:r>
      <w:proofErr w:type="spellStart"/>
      <w:r>
        <w:t>Response</w:t>
      </w:r>
      <w:proofErr w:type="spellEnd"/>
      <w:r>
        <w:t>(</w:t>
      </w:r>
      <w:proofErr w:type="spellStart"/>
      <w:r>
        <w:t>reponse</w:t>
      </w:r>
      <w:proofErr w:type="spellEnd"/>
      <w:r>
        <w:t>)</w:t>
      </w:r>
    </w:p>
    <w:p w14:paraId="0575FB65" w14:textId="77777777" w:rsidR="009E4733" w:rsidRDefault="0018381F">
      <w:pPr>
        <w:ind w:firstLine="567"/>
      </w:pPr>
      <w:r>
        <w:lastRenderedPageBreak/>
        <w:t xml:space="preserve">Dans l’environnement local, tous les participants sont sur le même poste ou sur le même réseau : aucun serveur TURN n’est nécessaire. En production, un serveur TURN assuré par </w:t>
      </w:r>
      <w:proofErr w:type="spellStart"/>
      <w:r>
        <w:t>coturn</w:t>
      </w:r>
      <w:proofErr w:type="spellEnd"/>
      <w:r>
        <w:t xml:space="preserve"> [16] permettrait aux participants derrière un NAT ou un pare-feu strict de rejoindre la salle (voir les perspectives).</w:t>
      </w:r>
    </w:p>
    <w:p w14:paraId="1A3A0A91" w14:textId="77777777" w:rsidR="009E4733" w:rsidRDefault="0018381F">
      <w:pPr>
        <w:ind w:firstLine="567"/>
      </w:pPr>
      <w:r>
        <w:t xml:space="preserve">Dans l’interface, la salle est affichée dans la page de la plateforme grâce à l’API d’intégration de </w:t>
      </w:r>
      <w:proofErr w:type="spellStart"/>
      <w:r>
        <w:t>Jitsi</w:t>
      </w:r>
      <w:proofErr w:type="spellEnd"/>
      <w:r>
        <w:t xml:space="preserve"> Meet, avec les informations reçues du backend. Le navigateur demande l’accès au micro et à la caméra à l’entrée dans la salle.</w:t>
      </w:r>
    </w:p>
    <w:p w14:paraId="3FB40AFB" w14:textId="77777777" w:rsidR="009E4733" w:rsidRDefault="0018381F">
      <w:pPr>
        <w:pStyle w:val="Titre4"/>
      </w:pPr>
      <w:bookmarkStart w:id="199" w:name="_Toc243368867"/>
      <w:r>
        <w:t>7.2.5. Intégration de l’assistant pédagogique IA</w:t>
      </w:r>
      <w:bookmarkEnd w:id="199"/>
    </w:p>
    <w:p w14:paraId="791622C3" w14:textId="77777777" w:rsidR="009E4733" w:rsidRDefault="0018381F">
      <w:pPr>
        <w:ind w:firstLine="567"/>
      </w:pPr>
      <w:r>
        <w:t>L’assistant pédagogique appelle un modèle de langage par une API compatible avec celle d’</w:t>
      </w:r>
      <w:proofErr w:type="spellStart"/>
      <w:r>
        <w:t>OpenAI</w:t>
      </w:r>
      <w:proofErr w:type="spellEnd"/>
      <w:r>
        <w:t xml:space="preserve"> [18]. Le backend reçoit la question, enregistre le message, charge l’historique récent de la conversation, appelle l’API avec une consigne de rôle, puis enregistre et renvoie la réponse. La clé, l’adresse du service et le nom du modèle sont lus dans les variables d’environnement LLM_API_KEY, LLM_BASE_URL et LLM_MODEL :</w:t>
      </w:r>
    </w:p>
    <w:p w14:paraId="61407C0A" w14:textId="77777777" w:rsidR="009E4733" w:rsidRDefault="0018381F">
      <w:pPr>
        <w:pStyle w:val="Code"/>
      </w:pPr>
      <w:r>
        <w:t># settings.py</w:t>
      </w:r>
      <w:r>
        <w:br/>
        <w:t xml:space="preserve">OPENAI_API_KEY = </w:t>
      </w:r>
      <w:proofErr w:type="spellStart"/>
      <w:r>
        <w:t>os.environ.get</w:t>
      </w:r>
      <w:proofErr w:type="spellEnd"/>
      <w:r>
        <w:t xml:space="preserve">("LLM_API_KEY") or </w:t>
      </w:r>
      <w:proofErr w:type="spellStart"/>
      <w:r>
        <w:t>os.environ.get</w:t>
      </w:r>
      <w:proofErr w:type="spellEnd"/>
      <w:r>
        <w:t>("OPENAI_API_KEY", "")</w:t>
      </w:r>
      <w:r>
        <w:br/>
        <w:t xml:space="preserve">OPENAI_MODEL = </w:t>
      </w:r>
      <w:proofErr w:type="spellStart"/>
      <w:r>
        <w:t>os.environ.get</w:t>
      </w:r>
      <w:proofErr w:type="spellEnd"/>
      <w:r>
        <w:t xml:space="preserve">("LLM_MODEL") or </w:t>
      </w:r>
      <w:proofErr w:type="spellStart"/>
      <w:r>
        <w:t>os.environ.get</w:t>
      </w:r>
      <w:proofErr w:type="spellEnd"/>
      <w:r>
        <w:t>("OPENAI_MODEL", "gpt-4o-mini")</w:t>
      </w:r>
      <w:r>
        <w:br/>
        <w:t xml:space="preserve">LLM_BASE_URL = </w:t>
      </w:r>
      <w:proofErr w:type="spellStart"/>
      <w:r>
        <w:t>os.environ.get</w:t>
      </w:r>
      <w:proofErr w:type="spellEnd"/>
      <w:r>
        <w:t>("LLM_BASE_URL") or None</w:t>
      </w:r>
      <w:r>
        <w:br/>
      </w:r>
      <w:r>
        <w:br/>
        <w:t># assistant_ia/views.py</w:t>
      </w:r>
      <w:r>
        <w:br/>
      </w:r>
      <w:proofErr w:type="spellStart"/>
      <w:r>
        <w:t>def</w:t>
      </w:r>
      <w:proofErr w:type="spellEnd"/>
      <w:r>
        <w:t xml:space="preserve"> </w:t>
      </w:r>
      <w:proofErr w:type="spellStart"/>
      <w:r>
        <w:t>get_client</w:t>
      </w:r>
      <w:proofErr w:type="spellEnd"/>
      <w:r>
        <w:t>():</w:t>
      </w:r>
      <w:r>
        <w:br/>
        <w:t xml:space="preserve">    return </w:t>
      </w:r>
      <w:proofErr w:type="spellStart"/>
      <w:r>
        <w:t>OpenAI</w:t>
      </w:r>
      <w:proofErr w:type="spellEnd"/>
      <w:r>
        <w:t>(</w:t>
      </w:r>
      <w:proofErr w:type="spellStart"/>
      <w:r>
        <w:t>api_key</w:t>
      </w:r>
      <w:proofErr w:type="spellEnd"/>
      <w:r>
        <w:t>=</w:t>
      </w:r>
      <w:proofErr w:type="spellStart"/>
      <w:r>
        <w:t>settings.OPENAI_API_KEY</w:t>
      </w:r>
      <w:proofErr w:type="spellEnd"/>
      <w:r>
        <w:t xml:space="preserve">, </w:t>
      </w:r>
      <w:proofErr w:type="spellStart"/>
      <w:r>
        <w:t>base_url</w:t>
      </w:r>
      <w:proofErr w:type="spellEnd"/>
      <w:r>
        <w:t>=</w:t>
      </w:r>
      <w:proofErr w:type="spellStart"/>
      <w:r>
        <w:t>settings.LLM_BASE_URL</w:t>
      </w:r>
      <w:proofErr w:type="spellEnd"/>
      <w:r>
        <w:t>)</w:t>
      </w:r>
      <w:r>
        <w:br/>
      </w:r>
      <w:r>
        <w:br/>
        <w:t xml:space="preserve">class </w:t>
      </w:r>
      <w:proofErr w:type="spellStart"/>
      <w:r>
        <w:t>PoserQuestion</w:t>
      </w:r>
      <w:proofErr w:type="spellEnd"/>
      <w:r>
        <w:t>(</w:t>
      </w:r>
      <w:proofErr w:type="spellStart"/>
      <w:r>
        <w:t>APIView</w:t>
      </w:r>
      <w:proofErr w:type="spellEnd"/>
      <w:r>
        <w:t>):</w:t>
      </w:r>
      <w:r>
        <w:br/>
        <w:t xml:space="preserve">    </w:t>
      </w:r>
      <w:proofErr w:type="spellStart"/>
      <w:r>
        <w:t>def</w:t>
      </w:r>
      <w:proofErr w:type="spellEnd"/>
      <w:r>
        <w:t xml:space="preserve"> post(self, </w:t>
      </w:r>
      <w:proofErr w:type="spellStart"/>
      <w:r>
        <w:t>request</w:t>
      </w:r>
      <w:proofErr w:type="spellEnd"/>
      <w:r>
        <w:t>):</w:t>
      </w:r>
      <w:r>
        <w:br/>
        <w:t xml:space="preserve">        question = </w:t>
      </w:r>
      <w:proofErr w:type="spellStart"/>
      <w:r>
        <w:t>request.data.get</w:t>
      </w:r>
      <w:proofErr w:type="spellEnd"/>
      <w:r>
        <w:t>("question", "").</w:t>
      </w:r>
      <w:proofErr w:type="spellStart"/>
      <w:r>
        <w:t>strip</w:t>
      </w:r>
      <w:proofErr w:type="spellEnd"/>
      <w:r>
        <w:t>()</w:t>
      </w:r>
      <w:r>
        <w:br/>
        <w:t xml:space="preserve">        if not question:</w:t>
      </w:r>
      <w:r>
        <w:br/>
        <w:t xml:space="preserve">            return </w:t>
      </w:r>
      <w:proofErr w:type="spellStart"/>
      <w:r>
        <w:t>Response</w:t>
      </w:r>
      <w:proofErr w:type="spellEnd"/>
      <w:r>
        <w:t>({"</w:t>
      </w:r>
      <w:proofErr w:type="spellStart"/>
      <w:r>
        <w:t>detail</w:t>
      </w:r>
      <w:proofErr w:type="spellEnd"/>
      <w:r>
        <w:t xml:space="preserve">": "Question vide."}, </w:t>
      </w:r>
      <w:proofErr w:type="spellStart"/>
      <w:r>
        <w:t>status</w:t>
      </w:r>
      <w:proofErr w:type="spellEnd"/>
      <w:r>
        <w:t>=400)</w:t>
      </w:r>
      <w:r>
        <w:br/>
        <w:t xml:space="preserve">        if not </w:t>
      </w:r>
      <w:proofErr w:type="spellStart"/>
      <w:r>
        <w:t>settings.OPENAI_API_KEY</w:t>
      </w:r>
      <w:proofErr w:type="spellEnd"/>
      <w:r>
        <w:t>:</w:t>
      </w:r>
      <w:r>
        <w:br/>
        <w:t xml:space="preserve">            return </w:t>
      </w:r>
      <w:proofErr w:type="spellStart"/>
      <w:r>
        <w:t>Response</w:t>
      </w:r>
      <w:proofErr w:type="spellEnd"/>
      <w:r>
        <w:t>({"</w:t>
      </w:r>
      <w:proofErr w:type="spellStart"/>
      <w:r>
        <w:t>detail</w:t>
      </w:r>
      <w:proofErr w:type="spellEnd"/>
      <w:r>
        <w:t>": "La clé de l'assistant n'est pas configurée."},</w:t>
      </w:r>
      <w:r>
        <w:br/>
        <w:t xml:space="preserve">                            </w:t>
      </w:r>
      <w:proofErr w:type="spellStart"/>
      <w:r>
        <w:t>status</w:t>
      </w:r>
      <w:proofErr w:type="spellEnd"/>
      <w:r>
        <w:t>=503)</w:t>
      </w:r>
      <w:r>
        <w:br/>
        <w:t xml:space="preserve">        </w:t>
      </w:r>
      <w:proofErr w:type="spellStart"/>
      <w:r>
        <w:t>conv</w:t>
      </w:r>
      <w:proofErr w:type="spellEnd"/>
      <w:r>
        <w:t xml:space="preserve">, _ = </w:t>
      </w:r>
      <w:proofErr w:type="spellStart"/>
      <w:r>
        <w:t>ConversationIA.objects.get_or_create</w:t>
      </w:r>
      <w:proofErr w:type="spellEnd"/>
      <w:r>
        <w:t>(</w:t>
      </w:r>
      <w:r>
        <w:br/>
        <w:t xml:space="preserve">            utilisateur=</w:t>
      </w:r>
      <w:proofErr w:type="spellStart"/>
      <w:r>
        <w:t>request.user</w:t>
      </w:r>
      <w:proofErr w:type="spellEnd"/>
      <w:r>
        <w:t xml:space="preserve">, </w:t>
      </w:r>
      <w:proofErr w:type="spellStart"/>
      <w:r>
        <w:t>cours_id</w:t>
      </w:r>
      <w:proofErr w:type="spellEnd"/>
      <w:r>
        <w:t>=</w:t>
      </w:r>
      <w:proofErr w:type="spellStart"/>
      <w:r>
        <w:t>request.data.get</w:t>
      </w:r>
      <w:proofErr w:type="spellEnd"/>
      <w:r>
        <w:t>("cours"))</w:t>
      </w:r>
      <w:r>
        <w:br/>
        <w:t xml:space="preserve">        </w:t>
      </w:r>
      <w:proofErr w:type="spellStart"/>
      <w:r>
        <w:t>MessageIA.objects.create</w:t>
      </w:r>
      <w:proofErr w:type="spellEnd"/>
      <w:r>
        <w:t>(conversation=</w:t>
      </w:r>
      <w:proofErr w:type="spellStart"/>
      <w:r>
        <w:t>conv</w:t>
      </w:r>
      <w:proofErr w:type="spellEnd"/>
      <w:r>
        <w:t xml:space="preserve">, </w:t>
      </w:r>
      <w:proofErr w:type="spellStart"/>
      <w:r>
        <w:t>role</w:t>
      </w:r>
      <w:proofErr w:type="spellEnd"/>
      <w:r>
        <w:t>="user", contenu=question)</w:t>
      </w:r>
      <w:r>
        <w:br/>
        <w:t xml:space="preserve">        historique = [{"</w:t>
      </w:r>
      <w:proofErr w:type="spellStart"/>
      <w:r>
        <w:t>role</w:t>
      </w:r>
      <w:proofErr w:type="spellEnd"/>
      <w:r>
        <w:t xml:space="preserve">": </w:t>
      </w:r>
      <w:proofErr w:type="spellStart"/>
      <w:r>
        <w:t>m.role</w:t>
      </w:r>
      <w:proofErr w:type="spellEnd"/>
      <w:r>
        <w:t xml:space="preserve">, "content": </w:t>
      </w:r>
      <w:proofErr w:type="spellStart"/>
      <w:r>
        <w:t>m.contenu</w:t>
      </w:r>
      <w:proofErr w:type="spellEnd"/>
      <w:r>
        <w:t>}</w:t>
      </w:r>
      <w:r>
        <w:br/>
        <w:t xml:space="preserve">                      for m in </w:t>
      </w:r>
      <w:proofErr w:type="spellStart"/>
      <w:r>
        <w:t>conv.messages.order_by</w:t>
      </w:r>
      <w:proofErr w:type="spellEnd"/>
      <w:r>
        <w:t>("-</w:t>
      </w:r>
      <w:proofErr w:type="spellStart"/>
      <w:r>
        <w:t>cree_le</w:t>
      </w:r>
      <w:proofErr w:type="spellEnd"/>
      <w:r>
        <w:t>", "-id")[:NB_MESSAGES_MAX]][::-1]</w:t>
      </w:r>
      <w:r>
        <w:br/>
        <w:t xml:space="preserve">        </w:t>
      </w:r>
      <w:proofErr w:type="spellStart"/>
      <w:r>
        <w:t>try</w:t>
      </w:r>
      <w:proofErr w:type="spellEnd"/>
      <w:r>
        <w:t>:</w:t>
      </w:r>
      <w:r>
        <w:br/>
        <w:t xml:space="preserve">            rep = </w:t>
      </w:r>
      <w:proofErr w:type="spellStart"/>
      <w:r>
        <w:t>get_client</w:t>
      </w:r>
      <w:proofErr w:type="spellEnd"/>
      <w:r>
        <w:t>().</w:t>
      </w:r>
      <w:proofErr w:type="spellStart"/>
      <w:r>
        <w:t>chat.completions.create</w:t>
      </w:r>
      <w:proofErr w:type="spellEnd"/>
      <w:r>
        <w:t>(</w:t>
      </w:r>
      <w:r>
        <w:br/>
        <w:t xml:space="preserve">                model=</w:t>
      </w:r>
      <w:proofErr w:type="spellStart"/>
      <w:r>
        <w:t>settings.OPENAI_MODEL</w:t>
      </w:r>
      <w:proofErr w:type="spellEnd"/>
      <w:r>
        <w:t>, timeout=30,</w:t>
      </w:r>
      <w:r>
        <w:br/>
        <w:t xml:space="preserve">                messages=[{"</w:t>
      </w:r>
      <w:proofErr w:type="spellStart"/>
      <w:r>
        <w:t>role</w:t>
      </w:r>
      <w:proofErr w:type="spellEnd"/>
      <w:r>
        <w:t>": "system", "content": CONSIGNE}] + historique)</w:t>
      </w:r>
      <w:r>
        <w:br/>
        <w:t xml:space="preserve">            texte = </w:t>
      </w:r>
      <w:proofErr w:type="spellStart"/>
      <w:r>
        <w:t>rep.choices</w:t>
      </w:r>
      <w:proofErr w:type="spellEnd"/>
      <w:r>
        <w:t>[0].</w:t>
      </w:r>
      <w:proofErr w:type="spellStart"/>
      <w:r>
        <w:t>message.content</w:t>
      </w:r>
      <w:proofErr w:type="spellEnd"/>
      <w:r>
        <w:br/>
        <w:t xml:space="preserve">        </w:t>
      </w:r>
      <w:proofErr w:type="spellStart"/>
      <w:r>
        <w:t>except</w:t>
      </w:r>
      <w:proofErr w:type="spellEnd"/>
      <w:r>
        <w:t xml:space="preserve"> Exception:</w:t>
      </w:r>
      <w:r>
        <w:br/>
        <w:t xml:space="preserve">            </w:t>
      </w:r>
      <w:proofErr w:type="spellStart"/>
      <w:r>
        <w:t>journal.exception</w:t>
      </w:r>
      <w:proofErr w:type="spellEnd"/>
      <w:r>
        <w:t>("Échec de l'appel au service d'IA")</w:t>
      </w:r>
      <w:r>
        <w:br/>
        <w:t xml:space="preserve">            return </w:t>
      </w:r>
      <w:proofErr w:type="spellStart"/>
      <w:r>
        <w:t>Response</w:t>
      </w:r>
      <w:proofErr w:type="spellEnd"/>
      <w:r>
        <w:t>({"</w:t>
      </w:r>
      <w:proofErr w:type="spellStart"/>
      <w:r>
        <w:t>detail</w:t>
      </w:r>
      <w:proofErr w:type="spellEnd"/>
      <w:r>
        <w:t>": "L'assistant est momentanément indisponible."},</w:t>
      </w:r>
      <w:r>
        <w:br/>
        <w:t xml:space="preserve">                            </w:t>
      </w:r>
      <w:proofErr w:type="spellStart"/>
      <w:r>
        <w:t>status</w:t>
      </w:r>
      <w:proofErr w:type="spellEnd"/>
      <w:r>
        <w:t>=502)</w:t>
      </w:r>
      <w:r>
        <w:br/>
        <w:t xml:space="preserve">        </w:t>
      </w:r>
      <w:proofErr w:type="spellStart"/>
      <w:r>
        <w:t>MessageIA.objects.create</w:t>
      </w:r>
      <w:proofErr w:type="spellEnd"/>
      <w:r>
        <w:t>(conversation=</w:t>
      </w:r>
      <w:proofErr w:type="spellStart"/>
      <w:r>
        <w:t>conv</w:t>
      </w:r>
      <w:proofErr w:type="spellEnd"/>
      <w:r>
        <w:t xml:space="preserve">, </w:t>
      </w:r>
      <w:proofErr w:type="spellStart"/>
      <w:r>
        <w:t>role</w:t>
      </w:r>
      <w:proofErr w:type="spellEnd"/>
      <w:r>
        <w:t>="assistant", contenu=texte)</w:t>
      </w:r>
      <w:r>
        <w:br/>
        <w:t xml:space="preserve">        return </w:t>
      </w:r>
      <w:proofErr w:type="spellStart"/>
      <w:r>
        <w:t>Response</w:t>
      </w:r>
      <w:proofErr w:type="spellEnd"/>
      <w:r>
        <w:t>({"</w:t>
      </w:r>
      <w:proofErr w:type="spellStart"/>
      <w:r>
        <w:t>reponse</w:t>
      </w:r>
      <w:proofErr w:type="spellEnd"/>
      <w:r>
        <w:t>": texte})</w:t>
      </w:r>
    </w:p>
    <w:p w14:paraId="01E36660" w14:textId="77777777" w:rsidR="009E4733" w:rsidRDefault="0018381F">
      <w:pPr>
        <w:ind w:firstLine="567"/>
      </w:pPr>
      <w:r>
        <w:t xml:space="preserve">La consigne de rôle demande à l’assistant de répondre en français, en moins de 120 mots, avec des phrases simples et sans mise en forme </w:t>
      </w:r>
      <w:proofErr w:type="spellStart"/>
      <w:r>
        <w:t>Markdown</w:t>
      </w:r>
      <w:proofErr w:type="spellEnd"/>
      <w:r>
        <w:t xml:space="preserve">. Cette dernière règle a été </w:t>
      </w:r>
      <w:r>
        <w:lastRenderedPageBreak/>
        <w:t>ajoutée après un premier essai : le modèle renvoyait des astérisques et des listes que l’interface n’interprète pas (voir la Figure 38). Le nombre de messages envoyés à l’API est limité à dix pour maîtriser la durée des requêtes. Si la clé n’est pas configurée, l’API répond par une erreur 503. Si l’appel échoue, l’erreur est journalisée et l’API répond par une erreur 502, ce qui évite de bloquer l’interface.</w:t>
      </w:r>
    </w:p>
    <w:p w14:paraId="0BDB2315" w14:textId="77777777" w:rsidR="009E4733" w:rsidRDefault="0018381F">
      <w:pPr>
        <w:pStyle w:val="Titre3"/>
      </w:pPr>
      <w:bookmarkStart w:id="200" w:name="_Toc243368697"/>
      <w:bookmarkStart w:id="201" w:name="_Toc243368868"/>
      <w:r>
        <w:t>7.3. Présentation de l’application</w:t>
      </w:r>
      <w:bookmarkEnd w:id="200"/>
      <w:bookmarkEnd w:id="201"/>
    </w:p>
    <w:p w14:paraId="70DD8491" w14:textId="77777777" w:rsidR="009E4733" w:rsidRDefault="0018381F">
      <w:pPr>
        <w:ind w:firstLine="567"/>
      </w:pPr>
      <w:r>
        <w:t>Cette section présente les interfaces et fonctionnalités clés de l’application. Des captures d’écran illustrent l’authentification, les tableaux de bord, la gestion des cours, le passage d’un quiz, la classe virtuelle et l’assistant pédagogique. Elles ont été réalisées sur le poste de développement, avec les comptes de démonstration (formateur et apprenant), à partir du serveur de développement du frontend (</w:t>
      </w:r>
      <w:proofErr w:type="gramStart"/>
      <w:r>
        <w:t>localhost:</w:t>
      </w:r>
      <w:proofErr w:type="gramEnd"/>
      <w:r>
        <w:t>5173).</w:t>
      </w:r>
    </w:p>
    <w:p w14:paraId="7D339863" w14:textId="77777777" w:rsidR="009E4733" w:rsidRDefault="0018381F">
      <w:pPr>
        <w:pStyle w:val="Titre4"/>
      </w:pPr>
      <w:bookmarkStart w:id="202" w:name="_Toc243368869"/>
      <w:r>
        <w:t>7.3.1. Page d’authentification</w:t>
      </w:r>
      <w:bookmarkEnd w:id="202"/>
    </w:p>
    <w:p w14:paraId="3F6A0A45" w14:textId="77777777" w:rsidR="009E4733" w:rsidRDefault="0018381F">
      <w:pPr>
        <w:ind w:firstLine="567"/>
      </w:pPr>
      <w:r>
        <w:t>La page d’authentification est l’interface où les utilisateurs se connectent pour accéder aux fonctionnalités de la plateforme. Elle comprend des champs pour l’adresse e-mail et le mot de passe, et vérifie l’identité de l’utilisateur.</w:t>
      </w:r>
    </w:p>
    <w:p w14:paraId="6218E017" w14:textId="77777777" w:rsidR="009E4733" w:rsidRDefault="0018381F">
      <w:pPr>
        <w:keepNext/>
        <w:spacing w:before="120" w:after="80" w:line="240" w:lineRule="auto"/>
        <w:jc w:val="center"/>
      </w:pPr>
      <w:r>
        <w:rPr>
          <w:noProof/>
        </w:rPr>
        <w:drawing>
          <wp:inline distT="0" distB="0" distL="0" distR="0" wp14:anchorId="7A37D486" wp14:editId="4AE107CC">
            <wp:extent cx="4140000" cy="190059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_authentification.png"/>
                    <pic:cNvPicPr/>
                  </pic:nvPicPr>
                  <pic:blipFill>
                    <a:blip r:embed="rId47"/>
                    <a:stretch>
                      <a:fillRect/>
                    </a:stretch>
                  </pic:blipFill>
                  <pic:spPr>
                    <a:xfrm>
                      <a:off x="0" y="0"/>
                      <a:ext cx="4140000" cy="1900598"/>
                    </a:xfrm>
                    <a:prstGeom prst="rect">
                      <a:avLst/>
                    </a:prstGeom>
                  </pic:spPr>
                </pic:pic>
              </a:graphicData>
            </a:graphic>
          </wp:inline>
        </w:drawing>
      </w:r>
    </w:p>
    <w:p w14:paraId="6F59C930" w14:textId="4D3131D1" w:rsidR="009E4733" w:rsidRDefault="0018381F">
      <w:pPr>
        <w:pStyle w:val="Lgende"/>
      </w:pPr>
      <w:bookmarkStart w:id="203" w:name="_Toc243368741"/>
      <w:r>
        <w:t xml:space="preserve">Figure </w:t>
      </w:r>
      <w:fldSimple w:instr=" SEQ Figure \* ARABIC ">
        <w:r w:rsidR="00446C0E">
          <w:rPr>
            <w:noProof/>
          </w:rPr>
          <w:t>33</w:t>
        </w:r>
      </w:fldSimple>
      <w:r>
        <w:t xml:space="preserve"> : Page d’authentification</w:t>
      </w:r>
      <w:bookmarkEnd w:id="203"/>
    </w:p>
    <w:p w14:paraId="628839C9" w14:textId="77777777" w:rsidR="009E4733" w:rsidRDefault="0018381F">
      <w:pPr>
        <w:pStyle w:val="Titre4"/>
      </w:pPr>
      <w:bookmarkStart w:id="204" w:name="_Toc243368870"/>
      <w:r>
        <w:t>7.3.2. Tableau de bord</w:t>
      </w:r>
      <w:bookmarkEnd w:id="204"/>
    </w:p>
    <w:p w14:paraId="1F1DBDE5" w14:textId="77777777" w:rsidR="009E4733" w:rsidRDefault="0018381F">
      <w:pPr>
        <w:ind w:firstLine="567"/>
      </w:pPr>
      <w:r>
        <w:t>Après la connexion, l’utilisateur accède à un tableau de bord adapté à son rôle : cours suivis pour l’apprenant, cours et sessions créés pour le formateur, gestion des comptes pour l’administrateur.</w:t>
      </w:r>
    </w:p>
    <w:p w14:paraId="530AC6EB" w14:textId="77777777" w:rsidR="009E4733" w:rsidRDefault="0018381F">
      <w:pPr>
        <w:keepNext/>
        <w:spacing w:before="120" w:after="80" w:line="240" w:lineRule="auto"/>
        <w:jc w:val="center"/>
      </w:pPr>
      <w:r>
        <w:rPr>
          <w:noProof/>
        </w:rPr>
        <w:lastRenderedPageBreak/>
        <w:drawing>
          <wp:inline distT="0" distB="0" distL="0" distR="0" wp14:anchorId="35F50556" wp14:editId="13DA811F">
            <wp:extent cx="4680000" cy="363653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_tableaux_de_bord.png"/>
                    <pic:cNvPicPr/>
                  </pic:nvPicPr>
                  <pic:blipFill>
                    <a:blip r:embed="rId48"/>
                    <a:stretch>
                      <a:fillRect/>
                    </a:stretch>
                  </pic:blipFill>
                  <pic:spPr>
                    <a:xfrm>
                      <a:off x="0" y="0"/>
                      <a:ext cx="4680000" cy="3636539"/>
                    </a:xfrm>
                    <a:prstGeom prst="rect">
                      <a:avLst/>
                    </a:prstGeom>
                  </pic:spPr>
                </pic:pic>
              </a:graphicData>
            </a:graphic>
          </wp:inline>
        </w:drawing>
      </w:r>
    </w:p>
    <w:p w14:paraId="5F7DFF35" w14:textId="51CBEA44" w:rsidR="009E4733" w:rsidRDefault="0018381F">
      <w:pPr>
        <w:pStyle w:val="Lgende"/>
      </w:pPr>
      <w:bookmarkStart w:id="205" w:name="_Toc243368742"/>
      <w:r>
        <w:t xml:space="preserve">Figure </w:t>
      </w:r>
      <w:fldSimple w:instr=" SEQ Figure \* ARABIC ">
        <w:r w:rsidR="00446C0E">
          <w:rPr>
            <w:noProof/>
          </w:rPr>
          <w:t>34</w:t>
        </w:r>
      </w:fldSimple>
      <w:r>
        <w:t xml:space="preserve"> : Tableau de bord selon le rôle</w:t>
      </w:r>
      <w:bookmarkEnd w:id="205"/>
    </w:p>
    <w:p w14:paraId="7FB48C49" w14:textId="77777777" w:rsidR="009E4733" w:rsidRDefault="0018381F">
      <w:pPr>
        <w:pStyle w:val="Titre4"/>
      </w:pPr>
      <w:bookmarkStart w:id="206" w:name="_Toc243368871"/>
      <w:r>
        <w:t>7.3.3. Gestion des cours</w:t>
      </w:r>
      <w:bookmarkEnd w:id="206"/>
    </w:p>
    <w:p w14:paraId="4C76CC46" w14:textId="77777777" w:rsidR="009E4733" w:rsidRDefault="0018381F">
      <w:pPr>
        <w:ind w:firstLine="567"/>
      </w:pPr>
      <w:r>
        <w:t>Cette page permet au formateur de créer, modifier et supprimer des cours et leurs modules, et de définir le niveau de chaque cours.</w:t>
      </w:r>
    </w:p>
    <w:p w14:paraId="048767BC" w14:textId="77777777" w:rsidR="009E4733" w:rsidRDefault="0018381F">
      <w:pPr>
        <w:keepNext/>
        <w:spacing w:before="120" w:after="80" w:line="240" w:lineRule="auto"/>
        <w:jc w:val="center"/>
      </w:pPr>
      <w:r>
        <w:rPr>
          <w:noProof/>
        </w:rPr>
        <w:drawing>
          <wp:inline distT="0" distB="0" distL="0" distR="0" wp14:anchorId="409843AD" wp14:editId="2C690D47">
            <wp:extent cx="5580000" cy="266618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_cours.png"/>
                    <pic:cNvPicPr/>
                  </pic:nvPicPr>
                  <pic:blipFill>
                    <a:blip r:embed="rId49"/>
                    <a:stretch>
                      <a:fillRect/>
                    </a:stretch>
                  </pic:blipFill>
                  <pic:spPr>
                    <a:xfrm>
                      <a:off x="0" y="0"/>
                      <a:ext cx="5580000" cy="2666183"/>
                    </a:xfrm>
                    <a:prstGeom prst="rect">
                      <a:avLst/>
                    </a:prstGeom>
                  </pic:spPr>
                </pic:pic>
              </a:graphicData>
            </a:graphic>
          </wp:inline>
        </w:drawing>
      </w:r>
    </w:p>
    <w:p w14:paraId="59A343A7" w14:textId="0693CFEC" w:rsidR="009E4733" w:rsidRDefault="0018381F">
      <w:pPr>
        <w:pStyle w:val="Lgende"/>
      </w:pPr>
      <w:bookmarkStart w:id="207" w:name="_Toc243368743"/>
      <w:r>
        <w:t xml:space="preserve">Figure </w:t>
      </w:r>
      <w:fldSimple w:instr=" SEQ Figure \* ARABIC ">
        <w:r w:rsidR="00446C0E">
          <w:rPr>
            <w:noProof/>
          </w:rPr>
          <w:t>35</w:t>
        </w:r>
      </w:fldSimple>
      <w:r>
        <w:t xml:space="preserve"> : Page de gestion des cours</w:t>
      </w:r>
      <w:bookmarkEnd w:id="207"/>
    </w:p>
    <w:p w14:paraId="67674BE3" w14:textId="77777777" w:rsidR="009E4733" w:rsidRDefault="0018381F">
      <w:pPr>
        <w:pStyle w:val="Titre4"/>
      </w:pPr>
      <w:bookmarkStart w:id="208" w:name="_Toc243368872"/>
      <w:r>
        <w:t>7.3.4. Passage d’un quiz</w:t>
      </w:r>
      <w:bookmarkEnd w:id="208"/>
    </w:p>
    <w:p w14:paraId="00D724BA" w14:textId="77777777" w:rsidR="009E4733" w:rsidRDefault="0018381F">
      <w:pPr>
        <w:ind w:firstLine="567"/>
      </w:pPr>
      <w:r>
        <w:t>L’apprenant répond aux questions d’un quiz. À la validation, le serveur calcule le score et l’interface affiche le résultat.</w:t>
      </w:r>
    </w:p>
    <w:p w14:paraId="58A89E34" w14:textId="77777777" w:rsidR="009E4733" w:rsidRDefault="0018381F">
      <w:pPr>
        <w:keepNext/>
        <w:spacing w:before="120" w:after="80" w:line="240" w:lineRule="auto"/>
        <w:jc w:val="center"/>
      </w:pPr>
      <w:r>
        <w:rPr>
          <w:noProof/>
        </w:rPr>
        <w:lastRenderedPageBreak/>
        <w:drawing>
          <wp:inline distT="0" distB="0" distL="0" distR="0" wp14:anchorId="552F36EE" wp14:editId="0F5B3602">
            <wp:extent cx="5580000" cy="266618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_quiz.png"/>
                    <pic:cNvPicPr/>
                  </pic:nvPicPr>
                  <pic:blipFill>
                    <a:blip r:embed="rId50"/>
                    <a:stretch>
                      <a:fillRect/>
                    </a:stretch>
                  </pic:blipFill>
                  <pic:spPr>
                    <a:xfrm>
                      <a:off x="0" y="0"/>
                      <a:ext cx="5580000" cy="2666183"/>
                    </a:xfrm>
                    <a:prstGeom prst="rect">
                      <a:avLst/>
                    </a:prstGeom>
                  </pic:spPr>
                </pic:pic>
              </a:graphicData>
            </a:graphic>
          </wp:inline>
        </w:drawing>
      </w:r>
    </w:p>
    <w:p w14:paraId="57CA184B" w14:textId="5F33B894" w:rsidR="009E4733" w:rsidRDefault="0018381F">
      <w:pPr>
        <w:pStyle w:val="Lgende"/>
      </w:pPr>
      <w:bookmarkStart w:id="209" w:name="_Toc243368744"/>
      <w:r>
        <w:t xml:space="preserve">Figure </w:t>
      </w:r>
      <w:fldSimple w:instr=" SEQ Figure \* ARABIC ">
        <w:r w:rsidR="00446C0E">
          <w:rPr>
            <w:noProof/>
          </w:rPr>
          <w:t>36</w:t>
        </w:r>
      </w:fldSimple>
      <w:r>
        <w:t xml:space="preserve"> : Page de passage d’un quiz</w:t>
      </w:r>
      <w:bookmarkEnd w:id="209"/>
    </w:p>
    <w:p w14:paraId="7F12CDA8" w14:textId="77777777" w:rsidR="009E4733" w:rsidRDefault="0018381F">
      <w:pPr>
        <w:pStyle w:val="Titre4"/>
      </w:pPr>
      <w:bookmarkStart w:id="210" w:name="_Toc243368873"/>
      <w:r>
        <w:t>7.3.5. Classe virtuelle</w:t>
      </w:r>
      <w:bookmarkEnd w:id="210"/>
    </w:p>
    <w:p w14:paraId="0F68B320" w14:textId="77777777" w:rsidR="009E4733" w:rsidRDefault="0018381F">
      <w:pPr>
        <w:ind w:firstLine="567"/>
      </w:pPr>
      <w:r>
        <w:t xml:space="preserve">En cliquant sur le bouton pour rejoindre une session, l’utilisateur est dirigé vers la salle virtuelle </w:t>
      </w:r>
      <w:proofErr w:type="spellStart"/>
      <w:r>
        <w:t>Jitsi</w:t>
      </w:r>
      <w:proofErr w:type="spellEnd"/>
      <w:r>
        <w:t xml:space="preserve"> intégrée à la plateforme, avec son micro et sa caméra.</w:t>
      </w:r>
    </w:p>
    <w:p w14:paraId="3EAC874D" w14:textId="77777777" w:rsidR="009E4733" w:rsidRDefault="0018381F">
      <w:pPr>
        <w:keepNext/>
        <w:spacing w:before="120" w:after="80" w:line="240" w:lineRule="auto"/>
        <w:jc w:val="center"/>
      </w:pPr>
      <w:r>
        <w:rPr>
          <w:noProof/>
        </w:rPr>
        <w:lastRenderedPageBreak/>
        <w:drawing>
          <wp:inline distT="0" distB="0" distL="0" distR="0" wp14:anchorId="3933B3A2" wp14:editId="0F7F1D94">
            <wp:extent cx="3456000" cy="517224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_classe_virtuelle.png"/>
                    <pic:cNvPicPr/>
                  </pic:nvPicPr>
                  <pic:blipFill>
                    <a:blip r:embed="rId51"/>
                    <a:stretch>
                      <a:fillRect/>
                    </a:stretch>
                  </pic:blipFill>
                  <pic:spPr>
                    <a:xfrm>
                      <a:off x="0" y="0"/>
                      <a:ext cx="3456000" cy="5172244"/>
                    </a:xfrm>
                    <a:prstGeom prst="rect">
                      <a:avLst/>
                    </a:prstGeom>
                  </pic:spPr>
                </pic:pic>
              </a:graphicData>
            </a:graphic>
          </wp:inline>
        </w:drawing>
      </w:r>
    </w:p>
    <w:p w14:paraId="7BCF630B" w14:textId="150824C4" w:rsidR="009E4733" w:rsidRDefault="0018381F">
      <w:pPr>
        <w:pStyle w:val="Lgende"/>
      </w:pPr>
      <w:bookmarkStart w:id="211" w:name="_Toc243368745"/>
      <w:r>
        <w:t xml:space="preserve">Figure </w:t>
      </w:r>
      <w:fldSimple w:instr=" SEQ Figure \* ARABIC ">
        <w:r w:rsidR="00446C0E">
          <w:rPr>
            <w:noProof/>
          </w:rPr>
          <w:t>37</w:t>
        </w:r>
      </w:fldSimple>
      <w:r>
        <w:t xml:space="preserve"> : Classe virtuelle audio/vidéo</w:t>
      </w:r>
      <w:bookmarkEnd w:id="211"/>
    </w:p>
    <w:p w14:paraId="5E17A789" w14:textId="77777777" w:rsidR="009E4733" w:rsidRDefault="0018381F">
      <w:pPr>
        <w:ind w:firstLine="567"/>
      </w:pPr>
      <w:r>
        <w:t xml:space="preserve">Cette classe virtuelle a une limite à connaître. La salle est hébergée par l’instance publique meet.jit.si, qui est gratuite mais prévue pour la démonstration. Elle demande à un modérateur de se connecter avant d’ouvrir la salle, et elle coupe la réunion après environ cinq minutes. Le message orange de la Figure 37 (a) rappelle aussi que le navigateur doit recevoir l’autorisation d’utiliser le micro et la caméra. Ces limites disparaissent avec une instance </w:t>
      </w:r>
      <w:proofErr w:type="spellStart"/>
      <w:r>
        <w:t>Jitsi</w:t>
      </w:r>
      <w:proofErr w:type="spellEnd"/>
      <w:r>
        <w:t xml:space="preserve"> Meet auto-hébergée, dont l’installation est une perspective de ce travail.</w:t>
      </w:r>
    </w:p>
    <w:p w14:paraId="4C832D6D" w14:textId="77777777" w:rsidR="009E4733" w:rsidRDefault="0018381F">
      <w:pPr>
        <w:pStyle w:val="Titre4"/>
      </w:pPr>
      <w:bookmarkStart w:id="212" w:name="_Toc243368874"/>
      <w:r>
        <w:t>7.3.6. Assistant pédagogique</w:t>
      </w:r>
      <w:bookmarkEnd w:id="212"/>
    </w:p>
    <w:p w14:paraId="5F7295B3" w14:textId="77777777" w:rsidR="009E4733" w:rsidRDefault="0018381F">
      <w:pPr>
        <w:ind w:firstLine="567"/>
      </w:pPr>
      <w:r>
        <w:t>L’apprenant écrit sa question dans une fenêtre de discussion. La réponse de l’assistant s’affiche et la conversation est conservée.</w:t>
      </w:r>
    </w:p>
    <w:p w14:paraId="49E5CB78" w14:textId="77777777" w:rsidR="009E4733" w:rsidRDefault="0018381F">
      <w:pPr>
        <w:keepNext/>
        <w:spacing w:before="120" w:after="80" w:line="240" w:lineRule="auto"/>
        <w:jc w:val="center"/>
      </w:pPr>
      <w:r>
        <w:rPr>
          <w:noProof/>
        </w:rPr>
        <w:lastRenderedPageBreak/>
        <w:drawing>
          <wp:inline distT="0" distB="0" distL="0" distR="0" wp14:anchorId="1A9E746F" wp14:editId="0E83D026">
            <wp:extent cx="5709285" cy="2814398"/>
            <wp:effectExtent l="0" t="0" r="5715"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2"/>
                    <a:stretch>
                      <a:fillRect/>
                    </a:stretch>
                  </pic:blipFill>
                  <pic:spPr>
                    <a:xfrm>
                      <a:off x="0" y="0"/>
                      <a:ext cx="5729139" cy="2824185"/>
                    </a:xfrm>
                    <a:prstGeom prst="rect">
                      <a:avLst/>
                    </a:prstGeom>
                  </pic:spPr>
                </pic:pic>
              </a:graphicData>
            </a:graphic>
          </wp:inline>
        </w:drawing>
      </w:r>
    </w:p>
    <w:p w14:paraId="0FBB9376" w14:textId="358A4C98" w:rsidR="009E4733" w:rsidRDefault="0018381F">
      <w:pPr>
        <w:pStyle w:val="Lgende"/>
      </w:pPr>
      <w:bookmarkStart w:id="213" w:name="_Toc243368746"/>
      <w:r>
        <w:t xml:space="preserve">Figure </w:t>
      </w:r>
      <w:fldSimple w:instr=" SEQ Figure \* ARABIC ">
        <w:r w:rsidR="00446C0E">
          <w:rPr>
            <w:noProof/>
          </w:rPr>
          <w:t>38</w:t>
        </w:r>
      </w:fldSimple>
      <w:r>
        <w:t xml:space="preserve"> : Interface de l’assistant pédagogique</w:t>
      </w:r>
      <w:bookmarkEnd w:id="213"/>
    </w:p>
    <w:p w14:paraId="2A14D9AE" w14:textId="77777777" w:rsidR="009E4733" w:rsidRDefault="0018381F">
      <w:pPr>
        <w:ind w:firstLine="567"/>
      </w:pPr>
      <w:r>
        <w:t xml:space="preserve">La Figure 38 montre l’effet de la consigne. La première réponse, en haut de la fenêtre, contient encore des astérisques de mise en forme </w:t>
      </w:r>
      <w:proofErr w:type="spellStart"/>
      <w:r>
        <w:t>Markdown</w:t>
      </w:r>
      <w:proofErr w:type="spellEnd"/>
      <w:r>
        <w:t>. La réponse du bas, obtenue après la modification de la consigne, est en texte simple et plus courte.</w:t>
      </w:r>
    </w:p>
    <w:p w14:paraId="7CEFAA72" w14:textId="77777777" w:rsidR="009E4733" w:rsidRDefault="0018381F">
      <w:pPr>
        <w:pStyle w:val="Titre2"/>
      </w:pPr>
      <w:bookmarkStart w:id="214" w:name="_Toc243368698"/>
      <w:bookmarkStart w:id="215" w:name="_Toc243368875"/>
      <w:r>
        <w:lastRenderedPageBreak/>
        <w:t>Chapitre 8 : Conteneurisation, déploiement et tests</w:t>
      </w:r>
      <w:bookmarkEnd w:id="214"/>
      <w:bookmarkEnd w:id="215"/>
    </w:p>
    <w:p w14:paraId="116AC723" w14:textId="77777777" w:rsidR="009E4733" w:rsidRDefault="0018381F">
      <w:r>
        <w:t>Ce chapitre décrit la conteneurisation de la plateforme, l’automatisation de son déploiement, les sauvegardes et les tests réalisés pour valider le fonctionnement, la performance et la sécurité.</w:t>
      </w:r>
    </w:p>
    <w:p w14:paraId="48663699" w14:textId="77777777" w:rsidR="009E4733" w:rsidRDefault="0018381F">
      <w:pPr>
        <w:pStyle w:val="Titre3"/>
      </w:pPr>
      <w:bookmarkStart w:id="216" w:name="_Toc243368699"/>
      <w:bookmarkStart w:id="217" w:name="_Toc243368876"/>
      <w:r>
        <w:t>8.1. Conteneurisation</w:t>
      </w:r>
      <w:bookmarkEnd w:id="216"/>
      <w:bookmarkEnd w:id="217"/>
    </w:p>
    <w:p w14:paraId="14495DDB" w14:textId="77777777" w:rsidR="009E4733" w:rsidRDefault="0018381F">
      <w:pPr>
        <w:ind w:firstLine="567"/>
      </w:pPr>
      <w:r>
        <w:t xml:space="preserve">Chaque service est empaqueté dans une image Docker [11]. Le backend utilise une image Python légère et démarre avec </w:t>
      </w:r>
      <w:proofErr w:type="spellStart"/>
      <w:r>
        <w:t>Gunicorn</w:t>
      </w:r>
      <w:proofErr w:type="spellEnd"/>
      <w:r>
        <w:t xml:space="preserve">, après l’application des migrations et le chargement des comptes de démonstration. Le frontend est construit avec Node.js dans une première étape, puis servi par Nginx dans l’image finale. Voici le </w:t>
      </w:r>
      <w:proofErr w:type="spellStart"/>
      <w:r>
        <w:t>Dockerfile</w:t>
      </w:r>
      <w:proofErr w:type="spellEnd"/>
      <w:r>
        <w:t xml:space="preserve"> du backend :</w:t>
      </w:r>
    </w:p>
    <w:p w14:paraId="5DA25EF7" w14:textId="77777777" w:rsidR="009E4733" w:rsidRPr="000904BF" w:rsidRDefault="0018381F">
      <w:pPr>
        <w:pStyle w:val="Code"/>
        <w:rPr>
          <w:lang w:val="en-US"/>
        </w:rPr>
      </w:pPr>
      <w:r w:rsidRPr="00446C0E">
        <w:rPr>
          <w:lang w:val="en-US"/>
        </w:rPr>
        <w:t>FROM python:3.12-slim</w:t>
      </w:r>
      <w:r w:rsidRPr="00446C0E">
        <w:rPr>
          <w:lang w:val="en-US"/>
        </w:rPr>
        <w:br/>
        <w:t>ENV PYTHONDONTWRITEBYTECODE=1 PYTHONUNBUFFERED=1</w:t>
      </w:r>
      <w:r w:rsidRPr="00446C0E">
        <w:rPr>
          <w:lang w:val="en-US"/>
        </w:rPr>
        <w:br/>
        <w:t>WORKDIR /app</w:t>
      </w:r>
      <w:r w:rsidRPr="00446C0E">
        <w:rPr>
          <w:lang w:val="en-US"/>
        </w:rPr>
        <w:br/>
        <w:t xml:space="preserve">COPY </w:t>
      </w:r>
      <w:proofErr w:type="gramStart"/>
      <w:r w:rsidRPr="00446C0E">
        <w:rPr>
          <w:lang w:val="en-US"/>
        </w:rPr>
        <w:t>requirements.txt .</w:t>
      </w:r>
      <w:proofErr w:type="gramEnd"/>
      <w:r w:rsidRPr="00446C0E">
        <w:rPr>
          <w:lang w:val="en-US"/>
        </w:rPr>
        <w:br/>
      </w:r>
      <w:r w:rsidRPr="000904BF">
        <w:rPr>
          <w:lang w:val="en-US"/>
        </w:rPr>
        <w:t>RUN pip install --no-cache-</w:t>
      </w:r>
      <w:proofErr w:type="spellStart"/>
      <w:r w:rsidRPr="000904BF">
        <w:rPr>
          <w:lang w:val="en-US"/>
        </w:rPr>
        <w:t>dir</w:t>
      </w:r>
      <w:proofErr w:type="spellEnd"/>
      <w:r w:rsidRPr="000904BF">
        <w:rPr>
          <w:lang w:val="en-US"/>
        </w:rPr>
        <w:t xml:space="preserve"> -r requirements.txt</w:t>
      </w:r>
      <w:r w:rsidRPr="000904BF">
        <w:rPr>
          <w:lang w:val="en-US"/>
        </w:rPr>
        <w:br/>
      </w:r>
      <w:proofErr w:type="gramStart"/>
      <w:r w:rsidRPr="000904BF">
        <w:rPr>
          <w:lang w:val="en-US"/>
        </w:rPr>
        <w:t>COPY .</w:t>
      </w:r>
      <w:proofErr w:type="gramEnd"/>
      <w:r w:rsidRPr="000904BF">
        <w:rPr>
          <w:lang w:val="en-US"/>
        </w:rPr>
        <w:t xml:space="preserve"> .</w:t>
      </w:r>
      <w:r w:rsidRPr="000904BF">
        <w:rPr>
          <w:lang w:val="en-US"/>
        </w:rPr>
        <w:br/>
        <w:t>EXPOSE 8000</w:t>
      </w:r>
      <w:r w:rsidRPr="000904BF">
        <w:rPr>
          <w:lang w:val="en-US"/>
        </w:rPr>
        <w:br/>
        <w:t>CMD ["</w:t>
      </w:r>
      <w:proofErr w:type="spellStart"/>
      <w:r w:rsidRPr="000904BF">
        <w:rPr>
          <w:lang w:val="en-US"/>
        </w:rPr>
        <w:t>sh</w:t>
      </w:r>
      <w:proofErr w:type="spellEnd"/>
      <w:r w:rsidRPr="000904BF">
        <w:rPr>
          <w:lang w:val="en-US"/>
        </w:rPr>
        <w:t xml:space="preserve">", "-c", "python manage.py migrate &amp;&amp; python manage.py seed &amp;&amp; </w:t>
      </w:r>
      <w:proofErr w:type="spellStart"/>
      <w:r w:rsidRPr="000904BF">
        <w:rPr>
          <w:lang w:val="en-US"/>
        </w:rPr>
        <w:t>gunicorn</w:t>
      </w:r>
      <w:proofErr w:type="spellEnd"/>
      <w:r w:rsidRPr="000904BF">
        <w:rPr>
          <w:lang w:val="en-US"/>
        </w:rPr>
        <w:t xml:space="preserve"> </w:t>
      </w:r>
      <w:proofErr w:type="spellStart"/>
      <w:proofErr w:type="gramStart"/>
      <w:r w:rsidRPr="000904BF">
        <w:rPr>
          <w:lang w:val="en-US"/>
        </w:rPr>
        <w:t>config.wsgi</w:t>
      </w:r>
      <w:proofErr w:type="gramEnd"/>
      <w:r w:rsidRPr="000904BF">
        <w:rPr>
          <w:lang w:val="en-US"/>
        </w:rPr>
        <w:t>:application</w:t>
      </w:r>
      <w:proofErr w:type="spellEnd"/>
      <w:r w:rsidRPr="000904BF">
        <w:rPr>
          <w:lang w:val="en-US"/>
        </w:rPr>
        <w:t xml:space="preserve"> --bind 0.0.0.0:8000 --workers 2"]</w:t>
      </w:r>
    </w:p>
    <w:p w14:paraId="392223B7" w14:textId="77777777" w:rsidR="009E4733" w:rsidRDefault="0018381F">
      <w:pPr>
        <w:ind w:firstLine="567"/>
      </w:pPr>
      <w:r>
        <w:t>Et celui du frontend, en deux étapes :</w:t>
      </w:r>
    </w:p>
    <w:p w14:paraId="6DC0F23A" w14:textId="77777777" w:rsidR="009E4733" w:rsidRPr="000904BF" w:rsidRDefault="0018381F">
      <w:pPr>
        <w:pStyle w:val="Code"/>
        <w:rPr>
          <w:lang w:val="en-US"/>
        </w:rPr>
      </w:pPr>
      <w:r w:rsidRPr="000904BF">
        <w:rPr>
          <w:lang w:val="en-US"/>
        </w:rPr>
        <w:t>FROM node:20-alpine AS build</w:t>
      </w:r>
      <w:r w:rsidRPr="000904BF">
        <w:rPr>
          <w:lang w:val="en-US"/>
        </w:rPr>
        <w:br/>
        <w:t>WORKDIR /app</w:t>
      </w:r>
      <w:r w:rsidRPr="000904BF">
        <w:rPr>
          <w:lang w:val="en-US"/>
        </w:rPr>
        <w:br/>
        <w:t>COPY package</w:t>
      </w:r>
      <w:proofErr w:type="gramStart"/>
      <w:r w:rsidRPr="000904BF">
        <w:rPr>
          <w:lang w:val="en-US"/>
        </w:rPr>
        <w:t>*.</w:t>
      </w:r>
      <w:proofErr w:type="spellStart"/>
      <w:r w:rsidRPr="000904BF">
        <w:rPr>
          <w:lang w:val="en-US"/>
        </w:rPr>
        <w:t>json</w:t>
      </w:r>
      <w:proofErr w:type="spellEnd"/>
      <w:r w:rsidRPr="000904BF">
        <w:rPr>
          <w:lang w:val="en-US"/>
        </w:rPr>
        <w:t xml:space="preserve"> ./</w:t>
      </w:r>
      <w:proofErr w:type="gramEnd"/>
      <w:r w:rsidRPr="000904BF">
        <w:rPr>
          <w:lang w:val="en-US"/>
        </w:rPr>
        <w:br/>
        <w:t xml:space="preserve">RUN </w:t>
      </w:r>
      <w:proofErr w:type="spellStart"/>
      <w:r w:rsidRPr="000904BF">
        <w:rPr>
          <w:lang w:val="en-US"/>
        </w:rPr>
        <w:t>npm</w:t>
      </w:r>
      <w:proofErr w:type="spellEnd"/>
      <w:r w:rsidRPr="000904BF">
        <w:rPr>
          <w:lang w:val="en-US"/>
        </w:rPr>
        <w:t xml:space="preserve"> install</w:t>
      </w:r>
      <w:r w:rsidRPr="000904BF">
        <w:rPr>
          <w:lang w:val="en-US"/>
        </w:rPr>
        <w:br/>
      </w:r>
      <w:proofErr w:type="gramStart"/>
      <w:r w:rsidRPr="000904BF">
        <w:rPr>
          <w:lang w:val="en-US"/>
        </w:rPr>
        <w:t>COPY .</w:t>
      </w:r>
      <w:proofErr w:type="gramEnd"/>
      <w:r w:rsidRPr="000904BF">
        <w:rPr>
          <w:lang w:val="en-US"/>
        </w:rPr>
        <w:t xml:space="preserve"> .</w:t>
      </w:r>
      <w:r w:rsidRPr="000904BF">
        <w:rPr>
          <w:lang w:val="en-US"/>
        </w:rPr>
        <w:br/>
        <w:t xml:space="preserve">RUN </w:t>
      </w:r>
      <w:proofErr w:type="spellStart"/>
      <w:r w:rsidRPr="000904BF">
        <w:rPr>
          <w:lang w:val="en-US"/>
        </w:rPr>
        <w:t>npm</w:t>
      </w:r>
      <w:proofErr w:type="spellEnd"/>
      <w:r w:rsidRPr="000904BF">
        <w:rPr>
          <w:lang w:val="en-US"/>
        </w:rPr>
        <w:t xml:space="preserve"> run build</w:t>
      </w:r>
      <w:r w:rsidRPr="000904BF">
        <w:rPr>
          <w:lang w:val="en-US"/>
        </w:rPr>
        <w:br/>
      </w:r>
      <w:r w:rsidRPr="000904BF">
        <w:rPr>
          <w:lang w:val="en-US"/>
        </w:rPr>
        <w:br/>
        <w:t xml:space="preserve">FROM </w:t>
      </w:r>
      <w:proofErr w:type="spellStart"/>
      <w:proofErr w:type="gramStart"/>
      <w:r w:rsidRPr="000904BF">
        <w:rPr>
          <w:lang w:val="en-US"/>
        </w:rPr>
        <w:t>nginx:alpine</w:t>
      </w:r>
      <w:proofErr w:type="spellEnd"/>
      <w:proofErr w:type="gramEnd"/>
      <w:r w:rsidRPr="000904BF">
        <w:rPr>
          <w:lang w:val="en-US"/>
        </w:rPr>
        <w:br/>
        <w:t xml:space="preserve">COPY </w:t>
      </w:r>
      <w:proofErr w:type="spellStart"/>
      <w:r w:rsidRPr="000904BF">
        <w:rPr>
          <w:lang w:val="en-US"/>
        </w:rPr>
        <w:t>nginx.conf</w:t>
      </w:r>
      <w:proofErr w:type="spellEnd"/>
      <w:r w:rsidRPr="000904BF">
        <w:rPr>
          <w:lang w:val="en-US"/>
        </w:rPr>
        <w:t xml:space="preserve"> /</w:t>
      </w:r>
      <w:proofErr w:type="spellStart"/>
      <w:r w:rsidRPr="000904BF">
        <w:rPr>
          <w:lang w:val="en-US"/>
        </w:rPr>
        <w:t>etc</w:t>
      </w:r>
      <w:proofErr w:type="spellEnd"/>
      <w:r w:rsidRPr="000904BF">
        <w:rPr>
          <w:lang w:val="en-US"/>
        </w:rPr>
        <w:t>/nginx/</w:t>
      </w:r>
      <w:proofErr w:type="spellStart"/>
      <w:r w:rsidRPr="000904BF">
        <w:rPr>
          <w:lang w:val="en-US"/>
        </w:rPr>
        <w:t>conf.d</w:t>
      </w:r>
      <w:proofErr w:type="spellEnd"/>
      <w:r w:rsidRPr="000904BF">
        <w:rPr>
          <w:lang w:val="en-US"/>
        </w:rPr>
        <w:t>/</w:t>
      </w:r>
      <w:proofErr w:type="spellStart"/>
      <w:r w:rsidRPr="000904BF">
        <w:rPr>
          <w:lang w:val="en-US"/>
        </w:rPr>
        <w:t>default.conf</w:t>
      </w:r>
      <w:proofErr w:type="spellEnd"/>
      <w:r w:rsidRPr="000904BF">
        <w:rPr>
          <w:lang w:val="en-US"/>
        </w:rPr>
        <w:br/>
        <w:t>COPY --from=build /app/</w:t>
      </w:r>
      <w:proofErr w:type="spellStart"/>
      <w:r w:rsidRPr="000904BF">
        <w:rPr>
          <w:lang w:val="en-US"/>
        </w:rPr>
        <w:t>dist</w:t>
      </w:r>
      <w:proofErr w:type="spellEnd"/>
      <w:r w:rsidRPr="000904BF">
        <w:rPr>
          <w:lang w:val="en-US"/>
        </w:rPr>
        <w:t xml:space="preserve"> /</w:t>
      </w:r>
      <w:proofErr w:type="spellStart"/>
      <w:r w:rsidRPr="000904BF">
        <w:rPr>
          <w:lang w:val="en-US"/>
        </w:rPr>
        <w:t>usr</w:t>
      </w:r>
      <w:proofErr w:type="spellEnd"/>
      <w:r w:rsidRPr="000904BF">
        <w:rPr>
          <w:lang w:val="en-US"/>
        </w:rPr>
        <w:t>/share/nginx/html</w:t>
      </w:r>
      <w:r w:rsidRPr="000904BF">
        <w:rPr>
          <w:lang w:val="en-US"/>
        </w:rPr>
        <w:br/>
        <w:t>EXPOSE 80</w:t>
      </w:r>
    </w:p>
    <w:p w14:paraId="1E19979B" w14:textId="77777777" w:rsidR="009E4733" w:rsidRDefault="0018381F">
      <w:pPr>
        <w:ind w:firstLine="567"/>
      </w:pPr>
      <w:r>
        <w:t>Le fichier docker-</w:t>
      </w:r>
      <w:proofErr w:type="spellStart"/>
      <w:r>
        <w:t>compose.yml</w:t>
      </w:r>
      <w:proofErr w:type="spellEnd"/>
      <w:r>
        <w:t xml:space="preserve"> assemble les trois services : la base de données, le backend et le frontend. Le backend ne démarre que lorsque la base a réussi son test de santé, et les données de PostgreSQL sont conservées dans un volume (</w:t>
      </w:r>
      <w:proofErr w:type="spellStart"/>
      <w:r>
        <w:t>pgdata</w:t>
      </w:r>
      <w:proofErr w:type="spellEnd"/>
      <w:r>
        <w:t>). Les ports du backend et du frontend ne sont publiés que sur l’interface locale (127.0.0.1) : la plateforme n’est donc accessible que depuis le poste de développement. Le fichier complet figure en annexe 2. La commande docker compose up -d --</w:t>
      </w:r>
      <w:proofErr w:type="spellStart"/>
      <w:r>
        <w:t>build</w:t>
      </w:r>
      <w:proofErr w:type="spellEnd"/>
      <w:r>
        <w:t xml:space="preserve"> construit les images et démarre l’ensemble. La Figure 39 (a) montre le lancement des services et la commande docker compose </w:t>
      </w:r>
      <w:proofErr w:type="spellStart"/>
      <w:r>
        <w:t>ps</w:t>
      </w:r>
      <w:proofErr w:type="spellEnd"/>
      <w:r>
        <w:t xml:space="preserve"> : les trois conteneurs sont démarrés et la base est déclarée saine (« </w:t>
      </w:r>
      <w:proofErr w:type="spellStart"/>
      <w:r>
        <w:t>Healthy</w:t>
      </w:r>
      <w:proofErr w:type="spellEnd"/>
      <w:r>
        <w:t xml:space="preserve"> »). La partie (b) montre les mêmes conteneurs dans Docker Desktop, et la partie (c) la plateforme servie par Nginx à l’adresse http://localhost:8080. Le conteneur </w:t>
      </w:r>
      <w:proofErr w:type="spellStart"/>
      <w:r>
        <w:t>pg</w:t>
      </w:r>
      <w:proofErr w:type="spellEnd"/>
      <w:r>
        <w:t xml:space="preserve">-dev, </w:t>
      </w:r>
      <w:r>
        <w:lastRenderedPageBreak/>
        <w:t>visible dans Docker Desktop, est la base de développement utilisée avant la mise en place de Docker Compose.</w:t>
      </w:r>
    </w:p>
    <w:p w14:paraId="56D9C496" w14:textId="77777777" w:rsidR="009E4733" w:rsidRDefault="0018381F">
      <w:pPr>
        <w:keepNext/>
        <w:spacing w:before="120" w:after="80" w:line="240" w:lineRule="auto"/>
        <w:jc w:val="center"/>
      </w:pPr>
      <w:r>
        <w:rPr>
          <w:noProof/>
        </w:rPr>
        <w:drawing>
          <wp:inline distT="0" distB="0" distL="0" distR="0" wp14:anchorId="404FFEAF" wp14:editId="57EA5A63">
            <wp:extent cx="4680000" cy="512591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_docker_compose.png"/>
                    <pic:cNvPicPr/>
                  </pic:nvPicPr>
                  <pic:blipFill>
                    <a:blip r:embed="rId53"/>
                    <a:stretch>
                      <a:fillRect/>
                    </a:stretch>
                  </pic:blipFill>
                  <pic:spPr>
                    <a:xfrm>
                      <a:off x="0" y="0"/>
                      <a:ext cx="4680000" cy="5125916"/>
                    </a:xfrm>
                    <a:prstGeom prst="rect">
                      <a:avLst/>
                    </a:prstGeom>
                  </pic:spPr>
                </pic:pic>
              </a:graphicData>
            </a:graphic>
          </wp:inline>
        </w:drawing>
      </w:r>
    </w:p>
    <w:p w14:paraId="7B579FEE" w14:textId="4B86B1D5" w:rsidR="009E4733" w:rsidRDefault="0018381F">
      <w:pPr>
        <w:pStyle w:val="Lgende"/>
      </w:pPr>
      <w:bookmarkStart w:id="218" w:name="_Toc243368747"/>
      <w:r>
        <w:t xml:space="preserve">Figure </w:t>
      </w:r>
      <w:fldSimple w:instr=" SEQ Figure \* ARABIC ">
        <w:r w:rsidR="00446C0E">
          <w:rPr>
            <w:noProof/>
          </w:rPr>
          <w:t>39</w:t>
        </w:r>
      </w:fldSimple>
      <w:r>
        <w:t xml:space="preserve"> : Services Docker Compose, conteneurs dans Docker Desktop et plateforme sur </w:t>
      </w:r>
      <w:proofErr w:type="gramStart"/>
      <w:r>
        <w:t>localhost:</w:t>
      </w:r>
      <w:proofErr w:type="gramEnd"/>
      <w:r>
        <w:t>8080</w:t>
      </w:r>
      <w:bookmarkEnd w:id="218"/>
    </w:p>
    <w:p w14:paraId="6B9F6DD0" w14:textId="77777777" w:rsidR="009E4733" w:rsidRDefault="0018381F">
      <w:pPr>
        <w:pStyle w:val="Titre3"/>
      </w:pPr>
      <w:bookmarkStart w:id="219" w:name="_Toc243368700"/>
      <w:bookmarkStart w:id="220" w:name="_Toc243368877"/>
      <w:r>
        <w:t>8.2. Intégration et déploiement continus (CI/CD)</w:t>
      </w:r>
      <w:bookmarkEnd w:id="219"/>
      <w:bookmarkEnd w:id="220"/>
    </w:p>
    <w:p w14:paraId="5E44A43F" w14:textId="77777777" w:rsidR="009E4733" w:rsidRDefault="0018381F">
      <w:pPr>
        <w:ind w:firstLine="567"/>
      </w:pPr>
      <w:r>
        <w:t>L’intégration continue est automatisée avec GitHub Actions [19]. Un seul workflow, défini dans le fichier .</w:t>
      </w:r>
      <w:proofErr w:type="spellStart"/>
      <w:r>
        <w:t>github</w:t>
      </w:r>
      <w:proofErr w:type="spellEnd"/>
      <w:r>
        <w:t>/workflows/</w:t>
      </w:r>
      <w:proofErr w:type="spellStart"/>
      <w:r>
        <w:t>ci.yml</w:t>
      </w:r>
      <w:proofErr w:type="spellEnd"/>
      <w:r>
        <w:t xml:space="preserve">, se déclenche à chaque envoi de code sur la branche principale et à chaque demande de fusion. Il comprend trois tâches. La tâche backend démarre un service PostgreSQL 16, applique les migrations et exécute les neuf tests automatisés de Django. La tâche frontend installe les dépendances et construit l’application </w:t>
      </w:r>
      <w:proofErr w:type="spellStart"/>
      <w:r>
        <w:t>React</w:t>
      </w:r>
      <w:proofErr w:type="spellEnd"/>
      <w:r>
        <w:t xml:space="preserve">. La tâche docker ne démarre que si les deux premières réussissent : elle construit les images avec docker compose </w:t>
      </w:r>
      <w:proofErr w:type="spellStart"/>
      <w:r>
        <w:t>build</w:t>
      </w:r>
      <w:proofErr w:type="spellEnd"/>
      <w:r>
        <w:t>. La Figure 40 illustre ce pipeline. La publication des images dans le registre GHCR [20] et le déploiement automatique sur un serveur distant ne sont pas mis en place ; ils font partie des perspectives.</w:t>
      </w:r>
    </w:p>
    <w:p w14:paraId="0A5DDD15" w14:textId="77777777" w:rsidR="009E4733" w:rsidRDefault="0018381F">
      <w:pPr>
        <w:keepNext/>
        <w:spacing w:before="120" w:after="80" w:line="240" w:lineRule="auto"/>
        <w:jc w:val="center"/>
      </w:pPr>
      <w:r>
        <w:rPr>
          <w:noProof/>
        </w:rPr>
        <w:lastRenderedPageBreak/>
        <w:drawing>
          <wp:inline distT="0" distB="0" distL="0" distR="0" wp14:anchorId="549A677F" wp14:editId="428163AE">
            <wp:extent cx="3960000" cy="2970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_pipeline_ci.png"/>
                    <pic:cNvPicPr/>
                  </pic:nvPicPr>
                  <pic:blipFill>
                    <a:blip r:embed="rId54"/>
                    <a:stretch>
                      <a:fillRect/>
                    </a:stretch>
                  </pic:blipFill>
                  <pic:spPr>
                    <a:xfrm>
                      <a:off x="0" y="0"/>
                      <a:ext cx="3960000" cy="2970000"/>
                    </a:xfrm>
                    <a:prstGeom prst="rect">
                      <a:avLst/>
                    </a:prstGeom>
                  </pic:spPr>
                </pic:pic>
              </a:graphicData>
            </a:graphic>
          </wp:inline>
        </w:drawing>
      </w:r>
    </w:p>
    <w:p w14:paraId="4DF71A16" w14:textId="396851F1" w:rsidR="009E4733" w:rsidRDefault="0018381F">
      <w:pPr>
        <w:pStyle w:val="Lgende"/>
      </w:pPr>
      <w:bookmarkStart w:id="221" w:name="_Toc243368748"/>
      <w:r>
        <w:t xml:space="preserve">Figure </w:t>
      </w:r>
      <w:fldSimple w:instr=" SEQ Figure \* ARABIC ">
        <w:r w:rsidR="00446C0E">
          <w:rPr>
            <w:noProof/>
          </w:rPr>
          <w:t>40</w:t>
        </w:r>
      </w:fldSimple>
      <w:r>
        <w:t xml:space="preserve"> : Pipeline d’intégration continue (workflow </w:t>
      </w:r>
      <w:proofErr w:type="spellStart"/>
      <w:r>
        <w:t>ci.yml</w:t>
      </w:r>
      <w:proofErr w:type="spellEnd"/>
      <w:r>
        <w:t>)</w:t>
      </w:r>
      <w:bookmarkEnd w:id="221"/>
    </w:p>
    <w:p w14:paraId="1BB0A552" w14:textId="77777777" w:rsidR="009E4733" w:rsidRDefault="0018381F">
      <w:pPr>
        <w:ind w:firstLine="567"/>
      </w:pPr>
      <w:r>
        <w:t>En local, la plateforme se démarre directement depuis le dossier du projet (le fichier complet du workflow figure en annexe 3) :</w:t>
      </w:r>
    </w:p>
    <w:p w14:paraId="62C300C5" w14:textId="77777777" w:rsidR="009E4733" w:rsidRPr="000904BF" w:rsidRDefault="0018381F">
      <w:pPr>
        <w:pStyle w:val="Code"/>
        <w:rPr>
          <w:lang w:val="en-US"/>
        </w:rPr>
      </w:pPr>
      <w:r w:rsidRPr="000904BF">
        <w:rPr>
          <w:lang w:val="en-US"/>
        </w:rPr>
        <w:t>docker compose up -d --build</w:t>
      </w:r>
      <w:r w:rsidRPr="000904BF">
        <w:rPr>
          <w:lang w:val="en-US"/>
        </w:rPr>
        <w:br/>
        <w:t xml:space="preserve">docker compose </w:t>
      </w:r>
      <w:proofErr w:type="spellStart"/>
      <w:r w:rsidRPr="000904BF">
        <w:rPr>
          <w:lang w:val="en-US"/>
        </w:rPr>
        <w:t>ps</w:t>
      </w:r>
      <w:proofErr w:type="spellEnd"/>
    </w:p>
    <w:p w14:paraId="6E01786E" w14:textId="77777777" w:rsidR="009E4733" w:rsidRDefault="0018381F">
      <w:pPr>
        <w:ind w:firstLine="567"/>
      </w:pPr>
      <w:r>
        <w:t>Le workflow n’utilise aucun secret. La base de test est créée par le service PostgreSQL de la tâche, avec un mot de passe qui n’a de valeur que pendant l’exécution. Les tests de l’assistant IA n’appellent pas le service réel, si bien que la clé de l’API n’est pas nécessaire en intégration continue et qu’elle n’est jamais écrite dans le dépôt.</w:t>
      </w:r>
    </w:p>
    <w:p w14:paraId="4975FF42" w14:textId="77777777" w:rsidR="009E4733" w:rsidRDefault="0018381F">
      <w:pPr>
        <w:ind w:firstLine="567"/>
      </w:pPr>
      <w:r>
        <w:t>La Figure 41 montre l’exécution du workflow après le premier envoi de code : les trois tâches réussissent en 1 min 26 s. GitHub affiche seulement des avertissements, car certaines actions utilisées s’exécutent encore avec Node.js 20, que GitHub remplace par Node.js 24. Ces avertissements n’empêchent pas la réussite du workflow.</w:t>
      </w:r>
    </w:p>
    <w:p w14:paraId="4ECE6503" w14:textId="77777777" w:rsidR="009E4733" w:rsidRDefault="0018381F">
      <w:pPr>
        <w:keepNext/>
        <w:spacing w:before="120" w:after="80" w:line="240" w:lineRule="auto"/>
        <w:jc w:val="center"/>
      </w:pPr>
      <w:r>
        <w:rPr>
          <w:noProof/>
        </w:rPr>
        <w:lastRenderedPageBreak/>
        <w:drawing>
          <wp:inline distT="0" distB="0" distL="0" distR="0" wp14:anchorId="78D9DD4E" wp14:editId="590BE408">
            <wp:extent cx="5580000" cy="279407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github_actions.png"/>
                    <pic:cNvPicPr/>
                  </pic:nvPicPr>
                  <pic:blipFill>
                    <a:blip r:embed="rId55"/>
                    <a:stretch>
                      <a:fillRect/>
                    </a:stretch>
                  </pic:blipFill>
                  <pic:spPr>
                    <a:xfrm>
                      <a:off x="0" y="0"/>
                      <a:ext cx="5580000" cy="2794078"/>
                    </a:xfrm>
                    <a:prstGeom prst="rect">
                      <a:avLst/>
                    </a:prstGeom>
                  </pic:spPr>
                </pic:pic>
              </a:graphicData>
            </a:graphic>
          </wp:inline>
        </w:drawing>
      </w:r>
    </w:p>
    <w:p w14:paraId="5F05FC5B" w14:textId="785E2EEF" w:rsidR="009E4733" w:rsidRDefault="0018381F">
      <w:pPr>
        <w:pStyle w:val="Lgende"/>
      </w:pPr>
      <w:bookmarkStart w:id="222" w:name="_Toc243368749"/>
      <w:r>
        <w:t xml:space="preserve">Figure </w:t>
      </w:r>
      <w:fldSimple w:instr=" SEQ Figure \* ARABIC ">
        <w:r w:rsidR="00446C0E">
          <w:rPr>
            <w:noProof/>
          </w:rPr>
          <w:t>41</w:t>
        </w:r>
      </w:fldSimple>
      <w:r>
        <w:t xml:space="preserve"> : Exécution réussie du workflow d’intégration continue (GitHub Actions)</w:t>
      </w:r>
      <w:bookmarkEnd w:id="222"/>
    </w:p>
    <w:p w14:paraId="03AF07DA" w14:textId="77777777" w:rsidR="009E4733" w:rsidRDefault="0018381F">
      <w:pPr>
        <w:pStyle w:val="Titre3"/>
      </w:pPr>
      <w:bookmarkStart w:id="223" w:name="_Toc243368701"/>
      <w:bookmarkStart w:id="224" w:name="_Toc243368878"/>
      <w:r>
        <w:t>8.3. Sauvegardes</w:t>
      </w:r>
      <w:bookmarkEnd w:id="223"/>
      <w:bookmarkEnd w:id="224"/>
    </w:p>
    <w:p w14:paraId="6CCCF309" w14:textId="77777777" w:rsidR="009E4733" w:rsidRDefault="0018381F">
      <w:pPr>
        <w:ind w:firstLine="567"/>
      </w:pPr>
      <w:r>
        <w:t xml:space="preserve">Les données de la plateforme peuvent être sauvegardées à tout moment avec </w:t>
      </w:r>
      <w:proofErr w:type="spellStart"/>
      <w:r>
        <w:t>pg_dump</w:t>
      </w:r>
      <w:proofErr w:type="spellEnd"/>
      <w:r>
        <w:t xml:space="preserve">, exécuté dans le conteneur de la base. Le script ci-dessous, à lancer depuis un terminal WSL ou Git Bash, exporte la base, compresse le fichier et supprime les sauvegardes de plus de sept jours. Sur un serveur, il serait lancé chaque nuit par une tâche </w:t>
      </w:r>
      <w:proofErr w:type="spellStart"/>
      <w:r>
        <w:t>cron</w:t>
      </w:r>
      <w:proofErr w:type="spellEnd"/>
      <w:r>
        <w:t>.</w:t>
      </w:r>
    </w:p>
    <w:p w14:paraId="0D948CFE" w14:textId="77777777" w:rsidR="009E4733" w:rsidRDefault="0018381F">
      <w:pPr>
        <w:pStyle w:val="Code"/>
      </w:pPr>
      <w:proofErr w:type="gramStart"/>
      <w:r>
        <w:t>#!/</w:t>
      </w:r>
      <w:proofErr w:type="gramEnd"/>
      <w:r>
        <w:t>bin/bash</w:t>
      </w:r>
      <w:r>
        <w:br/>
        <w:t>set -</w:t>
      </w:r>
      <w:proofErr w:type="spellStart"/>
      <w:r>
        <w:t>euo</w:t>
      </w:r>
      <w:proofErr w:type="spellEnd"/>
      <w:r>
        <w:t xml:space="preserve"> </w:t>
      </w:r>
      <w:proofErr w:type="spellStart"/>
      <w:r>
        <w:t>pipefail</w:t>
      </w:r>
      <w:proofErr w:type="spellEnd"/>
      <w:r>
        <w:br/>
        <w:t>set -</w:t>
      </w:r>
      <w:proofErr w:type="gramStart"/>
      <w:r>
        <w:t>a;</w:t>
      </w:r>
      <w:proofErr w:type="gramEnd"/>
      <w:r>
        <w:t xml:space="preserve"> . .</w:t>
      </w:r>
      <w:proofErr w:type="gramStart"/>
      <w:r>
        <w:t>/.</w:t>
      </w:r>
      <w:proofErr w:type="spellStart"/>
      <w:r>
        <w:t>env</w:t>
      </w:r>
      <w:proofErr w:type="spellEnd"/>
      <w:proofErr w:type="gramEnd"/>
      <w:r>
        <w:t>; set +a</w:t>
      </w:r>
      <w:r>
        <w:br/>
        <w:t>DIR</w:t>
      </w:r>
      <w:proofErr w:type="gramStart"/>
      <w:r>
        <w:t>=./</w:t>
      </w:r>
      <w:proofErr w:type="gramEnd"/>
      <w:r>
        <w:t>backups</w:t>
      </w:r>
      <w:r>
        <w:br/>
      </w:r>
      <w:proofErr w:type="spellStart"/>
      <w:r>
        <w:t>mkdir</w:t>
      </w:r>
      <w:proofErr w:type="spellEnd"/>
      <w:r>
        <w:t xml:space="preserve"> -p "$DIR"</w:t>
      </w:r>
      <w:r>
        <w:br/>
        <w:t xml:space="preserve">docker compose </w:t>
      </w:r>
      <w:proofErr w:type="spellStart"/>
      <w:r>
        <w:t>exec</w:t>
      </w:r>
      <w:proofErr w:type="spellEnd"/>
      <w:r>
        <w:t xml:space="preserve"> -T </w:t>
      </w:r>
      <w:proofErr w:type="spellStart"/>
      <w:r>
        <w:t>db</w:t>
      </w:r>
      <w:proofErr w:type="spellEnd"/>
      <w:r>
        <w:t xml:space="preserve"> \</w:t>
      </w:r>
      <w:r>
        <w:br/>
        <w:t xml:space="preserve">  </w:t>
      </w:r>
      <w:proofErr w:type="spellStart"/>
      <w:r>
        <w:t>pg_dump</w:t>
      </w:r>
      <w:proofErr w:type="spellEnd"/>
      <w:r>
        <w:t xml:space="preserve"> -U "${DB_</w:t>
      </w:r>
      <w:proofErr w:type="gramStart"/>
      <w:r>
        <w:t>USER:-</w:t>
      </w:r>
      <w:proofErr w:type="spellStart"/>
      <w:proofErr w:type="gramEnd"/>
      <w:r>
        <w:t>postgres</w:t>
      </w:r>
      <w:proofErr w:type="spellEnd"/>
      <w:r>
        <w:t>}" "${DB_</w:t>
      </w:r>
      <w:proofErr w:type="gramStart"/>
      <w:r>
        <w:t>NAME:-</w:t>
      </w:r>
      <w:proofErr w:type="spellStart"/>
      <w:proofErr w:type="gramEnd"/>
      <w:r>
        <w:t>elearning</w:t>
      </w:r>
      <w:proofErr w:type="spellEnd"/>
      <w:r>
        <w:t xml:space="preserve">}" | </w:t>
      </w:r>
      <w:proofErr w:type="spellStart"/>
      <w:r>
        <w:t>gzip</w:t>
      </w:r>
      <w:proofErr w:type="spellEnd"/>
      <w:r>
        <w:t xml:space="preserve"> &gt; "$DIR/</w:t>
      </w:r>
      <w:proofErr w:type="spellStart"/>
      <w:r>
        <w:t>db</w:t>
      </w:r>
      <w:proofErr w:type="spellEnd"/>
      <w:r>
        <w:t>_$(date +%F_%H%M</w:t>
      </w:r>
      <w:proofErr w:type="gramStart"/>
      <w:r>
        <w:t>).sql.gz</w:t>
      </w:r>
      <w:proofErr w:type="gramEnd"/>
      <w:r>
        <w:t>"</w:t>
      </w:r>
      <w:r>
        <w:br/>
      </w:r>
      <w:proofErr w:type="spellStart"/>
      <w:r>
        <w:t>find</w:t>
      </w:r>
      <w:proofErr w:type="spellEnd"/>
      <w:r>
        <w:t xml:space="preserve"> "$DIR" -</w:t>
      </w:r>
      <w:proofErr w:type="spellStart"/>
      <w:r>
        <w:t>name</w:t>
      </w:r>
      <w:proofErr w:type="spellEnd"/>
      <w:r>
        <w:t xml:space="preserve"> '</w:t>
      </w:r>
      <w:proofErr w:type="spellStart"/>
      <w:r>
        <w:t>db</w:t>
      </w:r>
      <w:proofErr w:type="spellEnd"/>
      <w:r>
        <w:t>_*.sql.gz' -</w:t>
      </w:r>
      <w:proofErr w:type="spellStart"/>
      <w:r>
        <w:t>mtime</w:t>
      </w:r>
      <w:proofErr w:type="spellEnd"/>
      <w:r>
        <w:t xml:space="preserve"> +7 -</w:t>
      </w:r>
      <w:proofErr w:type="spellStart"/>
      <w:r>
        <w:t>delete</w:t>
      </w:r>
      <w:proofErr w:type="spellEnd"/>
    </w:p>
    <w:p w14:paraId="16F1B555" w14:textId="77777777" w:rsidR="009E4733" w:rsidRDefault="0018381F">
      <w:pPr>
        <w:ind w:firstLine="567"/>
      </w:pPr>
      <w:r>
        <w:t xml:space="preserve">La restauration se fait avec </w:t>
      </w:r>
      <w:proofErr w:type="spellStart"/>
      <w:r>
        <w:t>gunzip</w:t>
      </w:r>
      <w:proofErr w:type="spellEnd"/>
      <w:r>
        <w:t xml:space="preserve"> -c fichier.sql.gz | docker compose </w:t>
      </w:r>
      <w:proofErr w:type="spellStart"/>
      <w:r>
        <w:t>exec</w:t>
      </w:r>
      <w:proofErr w:type="spellEnd"/>
      <w:r>
        <w:t xml:space="preserve"> -T </w:t>
      </w:r>
      <w:proofErr w:type="spellStart"/>
      <w:r>
        <w:t>db</w:t>
      </w:r>
      <w:proofErr w:type="spellEnd"/>
      <w:r>
        <w:t xml:space="preserve"> </w:t>
      </w:r>
      <w:proofErr w:type="spellStart"/>
      <w:r>
        <w:t>psql</w:t>
      </w:r>
      <w:proofErr w:type="spellEnd"/>
      <w:r>
        <w:t xml:space="preserve"> -U utilisateur base. Une sauvegarde qui n’est jamais restaurée n’est pas fiable : un test de restauration est donc prévu. Cette procédure est décrite mais elle n’a pas été exécutée dans le cadre du projet, et les sauvegardes resteraient sur le poste de développement tant qu’une copie sur un disque externe n’est pas organisée.</w:t>
      </w:r>
    </w:p>
    <w:p w14:paraId="51C6352D" w14:textId="77777777" w:rsidR="009E4733" w:rsidRDefault="0018381F">
      <w:pPr>
        <w:pStyle w:val="Titre3"/>
      </w:pPr>
      <w:bookmarkStart w:id="225" w:name="_Toc243368702"/>
      <w:bookmarkStart w:id="226" w:name="_Toc243368879"/>
      <w:r>
        <w:t>8.4. Tests</w:t>
      </w:r>
      <w:bookmarkEnd w:id="225"/>
      <w:bookmarkEnd w:id="226"/>
    </w:p>
    <w:p w14:paraId="3BF2DB23" w14:textId="77777777" w:rsidR="009E4733" w:rsidRDefault="0018381F">
      <w:pPr>
        <w:ind w:firstLine="567"/>
      </w:pPr>
      <w:r>
        <w:t xml:space="preserve">Les tests permettent de valider que la plateforme répond aux besoins, supporte une charge raisonnable et résiste aux attaques courantes. Les résultats indiqués proviennent des essais réalisés sur le poste de développement : essais manuels dans l’interface, neuf tests </w:t>
      </w:r>
      <w:r>
        <w:lastRenderedPageBreak/>
        <w:t>automatisés exécutés par l’intégration continue (Figure 41) et un test de charge avec k6. Les contrôles qui n’ont pas été réalisés sont signalés comme tels.</w:t>
      </w:r>
    </w:p>
    <w:p w14:paraId="6ECD94BF" w14:textId="77777777" w:rsidR="009E4733" w:rsidRDefault="0018381F">
      <w:pPr>
        <w:pStyle w:val="Titre4"/>
      </w:pPr>
      <w:bookmarkStart w:id="227" w:name="_Toc243368880"/>
      <w:r>
        <w:t>8.4.1. Tests fonctionnels</w:t>
      </w:r>
      <w:bookmarkEnd w:id="227"/>
    </w:p>
    <w:p w14:paraId="5FD044B8" w14:textId="77777777" w:rsidR="009E4733" w:rsidRDefault="0018381F">
      <w:pPr>
        <w:ind w:firstLine="567"/>
      </w:pPr>
      <w:r>
        <w:t>Le Tableau 26 présente les scénarios de tests fonctionnels.</w:t>
      </w:r>
    </w:p>
    <w:p w14:paraId="53E91EE2" w14:textId="63ACC08D" w:rsidR="009E4733" w:rsidRDefault="0018381F">
      <w:pPr>
        <w:pStyle w:val="Lgende"/>
        <w:keepNext/>
        <w:spacing w:after="120"/>
      </w:pPr>
      <w:bookmarkStart w:id="228" w:name="_Toc243368777"/>
      <w:r>
        <w:t xml:space="preserve">Tableau </w:t>
      </w:r>
      <w:fldSimple w:instr=" SEQ Tableau \* ARABIC ">
        <w:r w:rsidR="00446C0E">
          <w:rPr>
            <w:noProof/>
          </w:rPr>
          <w:t>26</w:t>
        </w:r>
      </w:fldSimple>
      <w:r>
        <w:t xml:space="preserve"> : Scénarios de tests fonctionnels</w:t>
      </w:r>
      <w:bookmarkEnd w:id="228"/>
    </w:p>
    <w:tbl>
      <w:tblPr>
        <w:tblStyle w:val="Grilledutableau"/>
        <w:tblW w:w="8788" w:type="dxa"/>
        <w:jc w:val="center"/>
        <w:tblLayout w:type="fixed"/>
        <w:tblLook w:val="04A0" w:firstRow="1" w:lastRow="0" w:firstColumn="1" w:lastColumn="0" w:noHBand="0" w:noVBand="1"/>
      </w:tblPr>
      <w:tblGrid>
        <w:gridCol w:w="567"/>
        <w:gridCol w:w="3175"/>
        <w:gridCol w:w="2948"/>
        <w:gridCol w:w="2098"/>
      </w:tblGrid>
      <w:tr w:rsidR="009E4733" w14:paraId="1C8B7557" w14:textId="77777777">
        <w:trPr>
          <w:tblHeader/>
          <w:jc w:val="center"/>
        </w:trPr>
        <w:tc>
          <w:tcPr>
            <w:tcW w:w="567" w:type="dxa"/>
            <w:shd w:val="clear" w:color="auto" w:fill="D9E2F3"/>
          </w:tcPr>
          <w:p w14:paraId="3152AE5A" w14:textId="77777777" w:rsidR="009E4733" w:rsidRDefault="0018381F">
            <w:pPr>
              <w:spacing w:before="20" w:after="20" w:line="240" w:lineRule="auto"/>
              <w:jc w:val="center"/>
            </w:pPr>
            <w:r>
              <w:rPr>
                <w:b/>
                <w:sz w:val="19"/>
              </w:rPr>
              <w:t>ID</w:t>
            </w:r>
          </w:p>
        </w:tc>
        <w:tc>
          <w:tcPr>
            <w:tcW w:w="3175" w:type="dxa"/>
            <w:shd w:val="clear" w:color="auto" w:fill="D9E2F3"/>
          </w:tcPr>
          <w:p w14:paraId="4BF77BE6" w14:textId="77777777" w:rsidR="009E4733" w:rsidRDefault="0018381F">
            <w:pPr>
              <w:spacing w:before="20" w:after="20" w:line="240" w:lineRule="auto"/>
              <w:jc w:val="center"/>
            </w:pPr>
            <w:r>
              <w:rPr>
                <w:b/>
                <w:sz w:val="19"/>
              </w:rPr>
              <w:t>Scénario</w:t>
            </w:r>
          </w:p>
        </w:tc>
        <w:tc>
          <w:tcPr>
            <w:tcW w:w="2948" w:type="dxa"/>
            <w:shd w:val="clear" w:color="auto" w:fill="D9E2F3"/>
          </w:tcPr>
          <w:p w14:paraId="70591226" w14:textId="77777777" w:rsidR="009E4733" w:rsidRDefault="0018381F">
            <w:pPr>
              <w:spacing w:before="20" w:after="20" w:line="240" w:lineRule="auto"/>
              <w:jc w:val="center"/>
            </w:pPr>
            <w:r>
              <w:rPr>
                <w:b/>
                <w:sz w:val="19"/>
              </w:rPr>
              <w:t>Résultat attendu</w:t>
            </w:r>
          </w:p>
        </w:tc>
        <w:tc>
          <w:tcPr>
            <w:tcW w:w="2098" w:type="dxa"/>
            <w:shd w:val="clear" w:color="auto" w:fill="D9E2F3"/>
          </w:tcPr>
          <w:p w14:paraId="241A35B7" w14:textId="77777777" w:rsidR="009E4733" w:rsidRDefault="0018381F">
            <w:pPr>
              <w:spacing w:before="20" w:after="20" w:line="240" w:lineRule="auto"/>
              <w:jc w:val="center"/>
            </w:pPr>
            <w:r>
              <w:rPr>
                <w:b/>
                <w:sz w:val="19"/>
              </w:rPr>
              <w:t>Résultat obtenu</w:t>
            </w:r>
          </w:p>
        </w:tc>
      </w:tr>
      <w:tr w:rsidR="009E4733" w14:paraId="2DC5BA60" w14:textId="77777777">
        <w:trPr>
          <w:cantSplit/>
          <w:jc w:val="center"/>
        </w:trPr>
        <w:tc>
          <w:tcPr>
            <w:tcW w:w="567" w:type="dxa"/>
          </w:tcPr>
          <w:p w14:paraId="2D214580" w14:textId="77777777" w:rsidR="009E4733" w:rsidRDefault="0018381F">
            <w:pPr>
              <w:spacing w:before="20" w:after="20" w:line="240" w:lineRule="auto"/>
              <w:jc w:val="center"/>
            </w:pPr>
            <w:r>
              <w:rPr>
                <w:sz w:val="19"/>
              </w:rPr>
              <w:t>T1</w:t>
            </w:r>
          </w:p>
        </w:tc>
        <w:tc>
          <w:tcPr>
            <w:tcW w:w="3175" w:type="dxa"/>
          </w:tcPr>
          <w:p w14:paraId="7074107F" w14:textId="77777777" w:rsidR="009E4733" w:rsidRDefault="0018381F">
            <w:pPr>
              <w:spacing w:before="20" w:after="20" w:line="240" w:lineRule="auto"/>
              <w:jc w:val="left"/>
            </w:pPr>
            <w:r>
              <w:rPr>
                <w:sz w:val="19"/>
              </w:rPr>
              <w:t>Connexion avec des identifiants valides</w:t>
            </w:r>
          </w:p>
        </w:tc>
        <w:tc>
          <w:tcPr>
            <w:tcW w:w="2948" w:type="dxa"/>
          </w:tcPr>
          <w:p w14:paraId="2FA9BF8A" w14:textId="77777777" w:rsidR="009E4733" w:rsidRDefault="0018381F">
            <w:pPr>
              <w:spacing w:before="20" w:after="20" w:line="240" w:lineRule="auto"/>
              <w:jc w:val="left"/>
            </w:pPr>
            <w:r>
              <w:rPr>
                <w:sz w:val="19"/>
              </w:rPr>
              <w:t>Jetons JWT émis, accès au tableau de bord</w:t>
            </w:r>
          </w:p>
        </w:tc>
        <w:tc>
          <w:tcPr>
            <w:tcW w:w="2098" w:type="dxa"/>
          </w:tcPr>
          <w:p w14:paraId="1E25DE16" w14:textId="77777777" w:rsidR="009E4733" w:rsidRDefault="0018381F">
            <w:pPr>
              <w:spacing w:before="20" w:after="20" w:line="240" w:lineRule="auto"/>
              <w:jc w:val="left"/>
            </w:pPr>
            <w:r>
              <w:rPr>
                <w:sz w:val="19"/>
              </w:rPr>
              <w:t>Conforme : connexion avec les comptes formateur et apprenant (Figures 33 et 34).</w:t>
            </w:r>
          </w:p>
        </w:tc>
      </w:tr>
      <w:tr w:rsidR="009E4733" w14:paraId="39DD2FFF" w14:textId="77777777">
        <w:trPr>
          <w:cantSplit/>
          <w:jc w:val="center"/>
        </w:trPr>
        <w:tc>
          <w:tcPr>
            <w:tcW w:w="567" w:type="dxa"/>
          </w:tcPr>
          <w:p w14:paraId="158BBA30" w14:textId="77777777" w:rsidR="009E4733" w:rsidRDefault="0018381F">
            <w:pPr>
              <w:spacing w:before="20" w:after="20" w:line="240" w:lineRule="auto"/>
              <w:jc w:val="center"/>
            </w:pPr>
            <w:r>
              <w:rPr>
                <w:sz w:val="19"/>
              </w:rPr>
              <w:t>T2</w:t>
            </w:r>
          </w:p>
        </w:tc>
        <w:tc>
          <w:tcPr>
            <w:tcW w:w="3175" w:type="dxa"/>
          </w:tcPr>
          <w:p w14:paraId="2C727797" w14:textId="77777777" w:rsidR="009E4733" w:rsidRDefault="0018381F">
            <w:pPr>
              <w:spacing w:before="20" w:after="20" w:line="240" w:lineRule="auto"/>
              <w:jc w:val="left"/>
            </w:pPr>
            <w:r>
              <w:rPr>
                <w:sz w:val="19"/>
              </w:rPr>
              <w:t>Connexion avec un mot de passe erroné</w:t>
            </w:r>
          </w:p>
        </w:tc>
        <w:tc>
          <w:tcPr>
            <w:tcW w:w="2948" w:type="dxa"/>
          </w:tcPr>
          <w:p w14:paraId="3E629F84" w14:textId="77777777" w:rsidR="009E4733" w:rsidRDefault="0018381F">
            <w:pPr>
              <w:spacing w:before="20" w:after="20" w:line="240" w:lineRule="auto"/>
              <w:jc w:val="left"/>
            </w:pPr>
            <w:r>
              <w:rPr>
                <w:sz w:val="19"/>
              </w:rPr>
              <w:t>Refus (erreur 401)</w:t>
            </w:r>
          </w:p>
        </w:tc>
        <w:tc>
          <w:tcPr>
            <w:tcW w:w="2098" w:type="dxa"/>
          </w:tcPr>
          <w:p w14:paraId="688E659D" w14:textId="77777777" w:rsidR="009E4733" w:rsidRDefault="0018381F">
            <w:pPr>
              <w:spacing w:before="20" w:after="20" w:line="240" w:lineRule="auto"/>
              <w:jc w:val="left"/>
            </w:pPr>
            <w:r>
              <w:rPr>
                <w:sz w:val="19"/>
              </w:rPr>
              <w:t>Conforme : refus vérifié par un test automatisé.</w:t>
            </w:r>
          </w:p>
        </w:tc>
      </w:tr>
      <w:tr w:rsidR="009E4733" w14:paraId="6D417BA8" w14:textId="77777777">
        <w:trPr>
          <w:cantSplit/>
          <w:jc w:val="center"/>
        </w:trPr>
        <w:tc>
          <w:tcPr>
            <w:tcW w:w="567" w:type="dxa"/>
          </w:tcPr>
          <w:p w14:paraId="75871C0E" w14:textId="77777777" w:rsidR="009E4733" w:rsidRDefault="0018381F">
            <w:pPr>
              <w:spacing w:before="20" w:after="20" w:line="240" w:lineRule="auto"/>
              <w:jc w:val="center"/>
            </w:pPr>
            <w:r>
              <w:rPr>
                <w:sz w:val="19"/>
              </w:rPr>
              <w:t>T3</w:t>
            </w:r>
          </w:p>
        </w:tc>
        <w:tc>
          <w:tcPr>
            <w:tcW w:w="3175" w:type="dxa"/>
          </w:tcPr>
          <w:p w14:paraId="5B4C3DCB" w14:textId="77777777" w:rsidR="009E4733" w:rsidRDefault="0018381F">
            <w:pPr>
              <w:spacing w:before="20" w:after="20" w:line="240" w:lineRule="auto"/>
              <w:jc w:val="left"/>
            </w:pPr>
            <w:r>
              <w:rPr>
                <w:sz w:val="19"/>
              </w:rPr>
              <w:t>Accès à une action de formateur avec un compte apprenant</w:t>
            </w:r>
          </w:p>
        </w:tc>
        <w:tc>
          <w:tcPr>
            <w:tcW w:w="2948" w:type="dxa"/>
          </w:tcPr>
          <w:p w14:paraId="16EB8691" w14:textId="77777777" w:rsidR="009E4733" w:rsidRDefault="0018381F">
            <w:pPr>
              <w:spacing w:before="20" w:after="20" w:line="240" w:lineRule="auto"/>
              <w:jc w:val="left"/>
            </w:pPr>
            <w:r>
              <w:rPr>
                <w:sz w:val="19"/>
              </w:rPr>
              <w:t>Refus (erreur 403)</w:t>
            </w:r>
          </w:p>
        </w:tc>
        <w:tc>
          <w:tcPr>
            <w:tcW w:w="2098" w:type="dxa"/>
          </w:tcPr>
          <w:p w14:paraId="649618C7" w14:textId="77777777" w:rsidR="009E4733" w:rsidRDefault="0018381F">
            <w:pPr>
              <w:spacing w:before="20" w:after="20" w:line="240" w:lineRule="auto"/>
              <w:jc w:val="left"/>
            </w:pPr>
            <w:r>
              <w:rPr>
                <w:sz w:val="19"/>
              </w:rPr>
              <w:t>Conforme : refus vérifié par un test automatisé.</w:t>
            </w:r>
          </w:p>
        </w:tc>
      </w:tr>
      <w:tr w:rsidR="009E4733" w14:paraId="06F8B11B" w14:textId="77777777">
        <w:trPr>
          <w:cantSplit/>
          <w:jc w:val="center"/>
        </w:trPr>
        <w:tc>
          <w:tcPr>
            <w:tcW w:w="567" w:type="dxa"/>
          </w:tcPr>
          <w:p w14:paraId="0431D56B" w14:textId="77777777" w:rsidR="009E4733" w:rsidRDefault="0018381F">
            <w:pPr>
              <w:spacing w:before="20" w:after="20" w:line="240" w:lineRule="auto"/>
              <w:jc w:val="center"/>
            </w:pPr>
            <w:r>
              <w:rPr>
                <w:sz w:val="19"/>
              </w:rPr>
              <w:t>T4</w:t>
            </w:r>
          </w:p>
        </w:tc>
        <w:tc>
          <w:tcPr>
            <w:tcW w:w="3175" w:type="dxa"/>
          </w:tcPr>
          <w:p w14:paraId="06D5273E" w14:textId="77777777" w:rsidR="009E4733" w:rsidRDefault="0018381F">
            <w:pPr>
              <w:spacing w:before="20" w:after="20" w:line="240" w:lineRule="auto"/>
              <w:jc w:val="left"/>
            </w:pPr>
            <w:r>
              <w:rPr>
                <w:sz w:val="19"/>
              </w:rPr>
              <w:t>Création d’un cours par un formateur</w:t>
            </w:r>
          </w:p>
        </w:tc>
        <w:tc>
          <w:tcPr>
            <w:tcW w:w="2948" w:type="dxa"/>
          </w:tcPr>
          <w:p w14:paraId="3A4F1FEF" w14:textId="77777777" w:rsidR="009E4733" w:rsidRDefault="0018381F">
            <w:pPr>
              <w:spacing w:before="20" w:after="20" w:line="240" w:lineRule="auto"/>
              <w:jc w:val="left"/>
            </w:pPr>
            <w:r>
              <w:rPr>
                <w:sz w:val="19"/>
              </w:rPr>
              <w:t>Cours enregistré et visible</w:t>
            </w:r>
          </w:p>
        </w:tc>
        <w:tc>
          <w:tcPr>
            <w:tcW w:w="2098" w:type="dxa"/>
          </w:tcPr>
          <w:p w14:paraId="0888E653" w14:textId="77777777" w:rsidR="009E4733" w:rsidRDefault="0018381F">
            <w:pPr>
              <w:spacing w:before="20" w:after="20" w:line="240" w:lineRule="auto"/>
              <w:jc w:val="left"/>
            </w:pPr>
            <w:r>
              <w:rPr>
                <w:sz w:val="19"/>
              </w:rPr>
              <w:t>Conforme : cours créé et affiché (Figure 35) ; test automatisé réussi.</w:t>
            </w:r>
          </w:p>
        </w:tc>
      </w:tr>
      <w:tr w:rsidR="009E4733" w14:paraId="15ACCEB7" w14:textId="77777777">
        <w:trPr>
          <w:cantSplit/>
          <w:jc w:val="center"/>
        </w:trPr>
        <w:tc>
          <w:tcPr>
            <w:tcW w:w="567" w:type="dxa"/>
          </w:tcPr>
          <w:p w14:paraId="0DAF2012" w14:textId="77777777" w:rsidR="009E4733" w:rsidRDefault="0018381F">
            <w:pPr>
              <w:spacing w:before="20" w:after="20" w:line="240" w:lineRule="auto"/>
              <w:jc w:val="center"/>
            </w:pPr>
            <w:r>
              <w:rPr>
                <w:sz w:val="19"/>
              </w:rPr>
              <w:t>T5</w:t>
            </w:r>
          </w:p>
        </w:tc>
        <w:tc>
          <w:tcPr>
            <w:tcW w:w="3175" w:type="dxa"/>
          </w:tcPr>
          <w:p w14:paraId="126DFC0D" w14:textId="77777777" w:rsidR="009E4733" w:rsidRDefault="0018381F">
            <w:pPr>
              <w:spacing w:before="20" w:after="20" w:line="240" w:lineRule="auto"/>
              <w:jc w:val="left"/>
            </w:pPr>
            <w:r>
              <w:rPr>
                <w:sz w:val="19"/>
              </w:rPr>
              <w:t>Passage d’un quiz</w:t>
            </w:r>
          </w:p>
        </w:tc>
        <w:tc>
          <w:tcPr>
            <w:tcW w:w="2948" w:type="dxa"/>
          </w:tcPr>
          <w:p w14:paraId="206B4A54" w14:textId="77777777" w:rsidR="009E4733" w:rsidRDefault="0018381F">
            <w:pPr>
              <w:spacing w:before="20" w:after="20" w:line="240" w:lineRule="auto"/>
              <w:jc w:val="left"/>
            </w:pPr>
            <w:r>
              <w:rPr>
                <w:sz w:val="19"/>
              </w:rPr>
              <w:t>Score calculé et tentative enregistrée</w:t>
            </w:r>
          </w:p>
        </w:tc>
        <w:tc>
          <w:tcPr>
            <w:tcW w:w="2098" w:type="dxa"/>
          </w:tcPr>
          <w:p w14:paraId="4F0F368E" w14:textId="77777777" w:rsidR="009E4733" w:rsidRDefault="0018381F">
            <w:pPr>
              <w:spacing w:before="20" w:after="20" w:line="240" w:lineRule="auto"/>
              <w:jc w:val="left"/>
            </w:pPr>
            <w:r>
              <w:rPr>
                <w:sz w:val="19"/>
              </w:rPr>
              <w:t>Conforme : score de 1 sur 2 affiché (Figure 36) ; calcul côté serveur vérifié par un test automatisé.</w:t>
            </w:r>
          </w:p>
        </w:tc>
      </w:tr>
      <w:tr w:rsidR="009E4733" w14:paraId="457089D4" w14:textId="77777777">
        <w:trPr>
          <w:cantSplit/>
          <w:jc w:val="center"/>
        </w:trPr>
        <w:tc>
          <w:tcPr>
            <w:tcW w:w="567" w:type="dxa"/>
          </w:tcPr>
          <w:p w14:paraId="2182EFE4" w14:textId="77777777" w:rsidR="009E4733" w:rsidRDefault="0018381F">
            <w:pPr>
              <w:spacing w:before="20" w:after="20" w:line="240" w:lineRule="auto"/>
              <w:jc w:val="center"/>
            </w:pPr>
            <w:r>
              <w:rPr>
                <w:sz w:val="19"/>
              </w:rPr>
              <w:t>T6</w:t>
            </w:r>
          </w:p>
        </w:tc>
        <w:tc>
          <w:tcPr>
            <w:tcW w:w="3175" w:type="dxa"/>
          </w:tcPr>
          <w:p w14:paraId="3739B427" w14:textId="77777777" w:rsidR="009E4733" w:rsidRDefault="0018381F">
            <w:pPr>
              <w:spacing w:before="20" w:after="20" w:line="240" w:lineRule="auto"/>
              <w:jc w:val="left"/>
            </w:pPr>
            <w:r>
              <w:rPr>
                <w:sz w:val="19"/>
              </w:rPr>
              <w:t>Accès à une classe virtuelle par un apprenant inscrit</w:t>
            </w:r>
          </w:p>
        </w:tc>
        <w:tc>
          <w:tcPr>
            <w:tcW w:w="2948" w:type="dxa"/>
          </w:tcPr>
          <w:p w14:paraId="3BC10A18" w14:textId="77777777" w:rsidR="009E4733" w:rsidRDefault="0018381F">
            <w:pPr>
              <w:spacing w:before="20" w:after="20" w:line="240" w:lineRule="auto"/>
              <w:jc w:val="left"/>
            </w:pPr>
            <w:r>
              <w:rPr>
                <w:sz w:val="19"/>
              </w:rPr>
              <w:t>Entrée dans la salle avec audio/vidéo</w:t>
            </w:r>
          </w:p>
        </w:tc>
        <w:tc>
          <w:tcPr>
            <w:tcW w:w="2098" w:type="dxa"/>
          </w:tcPr>
          <w:p w14:paraId="77AD10F5" w14:textId="77777777" w:rsidR="009E4733" w:rsidRDefault="0018381F">
            <w:pPr>
              <w:spacing w:before="20" w:after="20" w:line="240" w:lineRule="auto"/>
              <w:jc w:val="left"/>
            </w:pPr>
            <w:r>
              <w:rPr>
                <w:sz w:val="19"/>
              </w:rPr>
              <w:t>Conforme avec réserves : le formateur entre dans la salle (Figure 37) ; limites de l’instance publique (section 7.3.5).</w:t>
            </w:r>
          </w:p>
        </w:tc>
      </w:tr>
      <w:tr w:rsidR="009E4733" w14:paraId="1819C168" w14:textId="77777777">
        <w:trPr>
          <w:cantSplit/>
          <w:jc w:val="center"/>
        </w:trPr>
        <w:tc>
          <w:tcPr>
            <w:tcW w:w="567" w:type="dxa"/>
          </w:tcPr>
          <w:p w14:paraId="0964698E" w14:textId="77777777" w:rsidR="009E4733" w:rsidRDefault="0018381F">
            <w:pPr>
              <w:spacing w:before="20" w:after="20" w:line="240" w:lineRule="auto"/>
              <w:jc w:val="center"/>
            </w:pPr>
            <w:r>
              <w:rPr>
                <w:sz w:val="19"/>
              </w:rPr>
              <w:t>T7</w:t>
            </w:r>
          </w:p>
        </w:tc>
        <w:tc>
          <w:tcPr>
            <w:tcW w:w="3175" w:type="dxa"/>
          </w:tcPr>
          <w:p w14:paraId="6C321066" w14:textId="77777777" w:rsidR="009E4733" w:rsidRDefault="0018381F">
            <w:pPr>
              <w:spacing w:before="20" w:after="20" w:line="240" w:lineRule="auto"/>
              <w:jc w:val="left"/>
            </w:pPr>
            <w:r>
              <w:rPr>
                <w:sz w:val="19"/>
              </w:rPr>
              <w:t>Accès à une classe virtuelle par un utilisateur non inscrit</w:t>
            </w:r>
          </w:p>
        </w:tc>
        <w:tc>
          <w:tcPr>
            <w:tcW w:w="2948" w:type="dxa"/>
          </w:tcPr>
          <w:p w14:paraId="57AC1283" w14:textId="77777777" w:rsidR="009E4733" w:rsidRDefault="0018381F">
            <w:pPr>
              <w:spacing w:before="20" w:after="20" w:line="240" w:lineRule="auto"/>
              <w:jc w:val="left"/>
            </w:pPr>
            <w:r>
              <w:rPr>
                <w:sz w:val="19"/>
              </w:rPr>
              <w:t>Refus d’accès</w:t>
            </w:r>
          </w:p>
        </w:tc>
        <w:tc>
          <w:tcPr>
            <w:tcW w:w="2098" w:type="dxa"/>
          </w:tcPr>
          <w:p w14:paraId="7F4F165C" w14:textId="77777777" w:rsidR="009E4733" w:rsidRDefault="0018381F">
            <w:pPr>
              <w:spacing w:before="20" w:after="20" w:line="240" w:lineRule="auto"/>
              <w:jc w:val="left"/>
            </w:pPr>
            <w:r>
              <w:rPr>
                <w:sz w:val="19"/>
              </w:rPr>
              <w:t>Conforme : refus vérifié par un test automatisé.</w:t>
            </w:r>
          </w:p>
        </w:tc>
      </w:tr>
      <w:tr w:rsidR="009E4733" w14:paraId="716B92E4" w14:textId="77777777">
        <w:trPr>
          <w:cantSplit/>
          <w:jc w:val="center"/>
        </w:trPr>
        <w:tc>
          <w:tcPr>
            <w:tcW w:w="567" w:type="dxa"/>
          </w:tcPr>
          <w:p w14:paraId="2F1D8188" w14:textId="77777777" w:rsidR="009E4733" w:rsidRDefault="0018381F">
            <w:pPr>
              <w:spacing w:before="20" w:after="20" w:line="240" w:lineRule="auto"/>
              <w:jc w:val="center"/>
            </w:pPr>
            <w:r>
              <w:rPr>
                <w:sz w:val="19"/>
              </w:rPr>
              <w:t>T8</w:t>
            </w:r>
          </w:p>
        </w:tc>
        <w:tc>
          <w:tcPr>
            <w:tcW w:w="3175" w:type="dxa"/>
          </w:tcPr>
          <w:p w14:paraId="19FF1494" w14:textId="77777777" w:rsidR="009E4733" w:rsidRDefault="0018381F">
            <w:pPr>
              <w:spacing w:before="20" w:after="20" w:line="240" w:lineRule="auto"/>
              <w:jc w:val="left"/>
            </w:pPr>
            <w:r>
              <w:rPr>
                <w:sz w:val="19"/>
              </w:rPr>
              <w:t>Question posée à l’assistant pédagogique</w:t>
            </w:r>
          </w:p>
        </w:tc>
        <w:tc>
          <w:tcPr>
            <w:tcW w:w="2948" w:type="dxa"/>
          </w:tcPr>
          <w:p w14:paraId="69C520E5" w14:textId="77777777" w:rsidR="009E4733" w:rsidRDefault="0018381F">
            <w:pPr>
              <w:spacing w:before="20" w:after="20" w:line="240" w:lineRule="auto"/>
              <w:jc w:val="left"/>
            </w:pPr>
            <w:r>
              <w:rPr>
                <w:sz w:val="19"/>
              </w:rPr>
              <w:t>Réponse affichée et enregistrée</w:t>
            </w:r>
          </w:p>
        </w:tc>
        <w:tc>
          <w:tcPr>
            <w:tcW w:w="2098" w:type="dxa"/>
          </w:tcPr>
          <w:p w14:paraId="4A8BD4B2" w14:textId="77777777" w:rsidR="009E4733" w:rsidRDefault="0018381F">
            <w:pPr>
              <w:spacing w:before="20" w:after="20" w:line="240" w:lineRule="auto"/>
              <w:jc w:val="left"/>
            </w:pPr>
            <w:r>
              <w:rPr>
                <w:sz w:val="19"/>
              </w:rPr>
              <w:t>Conforme : réponse affichée dans l’interface (Figure 38).</w:t>
            </w:r>
          </w:p>
        </w:tc>
      </w:tr>
    </w:tbl>
    <w:p w14:paraId="46EF3A0D" w14:textId="77777777" w:rsidR="009E4733" w:rsidRDefault="009E4733">
      <w:pPr>
        <w:spacing w:after="0" w:line="160" w:lineRule="exact"/>
      </w:pPr>
    </w:p>
    <w:p w14:paraId="6292DD10" w14:textId="77777777" w:rsidR="009E4733" w:rsidRDefault="0018381F">
      <w:pPr>
        <w:pStyle w:val="Titre4"/>
      </w:pPr>
      <w:bookmarkStart w:id="229" w:name="_Toc243368881"/>
      <w:r>
        <w:t>8.4.2. Tests de charge avec k6</w:t>
      </w:r>
      <w:bookmarkEnd w:id="229"/>
    </w:p>
    <w:p w14:paraId="37378E92" w14:textId="77777777" w:rsidR="009E4733" w:rsidRDefault="0018381F">
      <w:pPr>
        <w:ind w:firstLine="567"/>
      </w:pPr>
      <w:proofErr w:type="gramStart"/>
      <w:r>
        <w:t>k</w:t>
      </w:r>
      <w:proofErr w:type="gramEnd"/>
      <w:r>
        <w:t>6 [21] simule des utilisateurs virtuels qui interrogent l’API. Le script (annexe 4) ouvre d’abord une session avec le compte apprenant de démonstration, puis chaque utilisateur virtuel demande la liste des cours (GET /api/cours/) une fois par seconde. La charge monte à 10 utilisateurs en 20 secondes, reste stable pendant 40 secondes, puis redescend en 10 secondes. Les seuils sont de 95 % des requêtes sous 800 ms et de moins de 1 % d’échecs. Le poste étant limité (WSL 2 à 3 Go de mémoire), la charge reste modérée.</w:t>
      </w:r>
    </w:p>
    <w:p w14:paraId="66CD0CBB" w14:textId="77777777" w:rsidR="00446C0E" w:rsidRDefault="00446C0E">
      <w:pPr>
        <w:ind w:firstLine="567"/>
      </w:pPr>
    </w:p>
    <w:p w14:paraId="1A9E2293" w14:textId="77777777" w:rsidR="00446C0E" w:rsidRDefault="00446C0E">
      <w:pPr>
        <w:ind w:firstLine="567"/>
      </w:pPr>
    </w:p>
    <w:p w14:paraId="6965561F" w14:textId="43BB964E" w:rsidR="009E4733" w:rsidRDefault="0018381F">
      <w:pPr>
        <w:pStyle w:val="Lgende"/>
        <w:keepNext/>
        <w:spacing w:after="120"/>
      </w:pPr>
      <w:bookmarkStart w:id="230" w:name="_Toc243368778"/>
      <w:r>
        <w:lastRenderedPageBreak/>
        <w:t xml:space="preserve">Tableau </w:t>
      </w:r>
      <w:fldSimple w:instr=" SEQ Tableau \* ARABIC ">
        <w:r w:rsidR="00446C0E">
          <w:rPr>
            <w:noProof/>
          </w:rPr>
          <w:t>27</w:t>
        </w:r>
      </w:fldSimple>
      <w:r>
        <w:t xml:space="preserve"> : Plan des tests de charge</w:t>
      </w:r>
      <w:bookmarkEnd w:id="230"/>
    </w:p>
    <w:tbl>
      <w:tblPr>
        <w:tblStyle w:val="Grilledutableau"/>
        <w:tblW w:w="8788" w:type="dxa"/>
        <w:jc w:val="center"/>
        <w:tblLayout w:type="fixed"/>
        <w:tblLook w:val="04A0" w:firstRow="1" w:lastRow="0" w:firstColumn="1" w:lastColumn="0" w:noHBand="0" w:noVBand="1"/>
      </w:tblPr>
      <w:tblGrid>
        <w:gridCol w:w="2269"/>
        <w:gridCol w:w="2608"/>
        <w:gridCol w:w="2494"/>
        <w:gridCol w:w="1417"/>
      </w:tblGrid>
      <w:tr w:rsidR="009E4733" w14:paraId="2BB7C6A6" w14:textId="77777777">
        <w:trPr>
          <w:tblHeader/>
          <w:jc w:val="center"/>
        </w:trPr>
        <w:tc>
          <w:tcPr>
            <w:tcW w:w="2268" w:type="dxa"/>
            <w:shd w:val="clear" w:color="auto" w:fill="D9E2F3"/>
          </w:tcPr>
          <w:p w14:paraId="6FA5D05B" w14:textId="77777777" w:rsidR="009E4733" w:rsidRDefault="0018381F">
            <w:pPr>
              <w:spacing w:before="20" w:after="20" w:line="240" w:lineRule="auto"/>
              <w:jc w:val="center"/>
            </w:pPr>
            <w:r>
              <w:rPr>
                <w:b/>
                <w:sz w:val="19"/>
              </w:rPr>
              <w:t>Scénario</w:t>
            </w:r>
          </w:p>
        </w:tc>
        <w:tc>
          <w:tcPr>
            <w:tcW w:w="2608" w:type="dxa"/>
            <w:shd w:val="clear" w:color="auto" w:fill="D9E2F3"/>
          </w:tcPr>
          <w:p w14:paraId="47371EE1" w14:textId="77777777" w:rsidR="009E4733" w:rsidRDefault="0018381F">
            <w:pPr>
              <w:spacing w:before="20" w:after="20" w:line="240" w:lineRule="auto"/>
              <w:jc w:val="center"/>
            </w:pPr>
            <w:r>
              <w:rPr>
                <w:b/>
                <w:sz w:val="19"/>
              </w:rPr>
              <w:t>Charge</w:t>
            </w:r>
          </w:p>
        </w:tc>
        <w:tc>
          <w:tcPr>
            <w:tcW w:w="2494" w:type="dxa"/>
            <w:shd w:val="clear" w:color="auto" w:fill="D9E2F3"/>
          </w:tcPr>
          <w:p w14:paraId="28A88644" w14:textId="77777777" w:rsidR="009E4733" w:rsidRDefault="0018381F">
            <w:pPr>
              <w:spacing w:before="20" w:after="20" w:line="240" w:lineRule="auto"/>
              <w:jc w:val="center"/>
            </w:pPr>
            <w:r>
              <w:rPr>
                <w:b/>
                <w:sz w:val="19"/>
              </w:rPr>
              <w:t>Seuil visé</w:t>
            </w:r>
          </w:p>
        </w:tc>
        <w:tc>
          <w:tcPr>
            <w:tcW w:w="1417" w:type="dxa"/>
            <w:shd w:val="clear" w:color="auto" w:fill="D9E2F3"/>
          </w:tcPr>
          <w:p w14:paraId="6433A116" w14:textId="77777777" w:rsidR="009E4733" w:rsidRDefault="0018381F">
            <w:pPr>
              <w:spacing w:before="20" w:after="20" w:line="240" w:lineRule="auto"/>
              <w:jc w:val="center"/>
            </w:pPr>
            <w:r>
              <w:rPr>
                <w:b/>
                <w:sz w:val="19"/>
              </w:rPr>
              <w:t>Résultat obtenu</w:t>
            </w:r>
          </w:p>
        </w:tc>
      </w:tr>
      <w:tr w:rsidR="009E4733" w14:paraId="22A90D7B" w14:textId="77777777">
        <w:trPr>
          <w:cantSplit/>
          <w:jc w:val="center"/>
        </w:trPr>
        <w:tc>
          <w:tcPr>
            <w:tcW w:w="2268" w:type="dxa"/>
          </w:tcPr>
          <w:p w14:paraId="444C993C" w14:textId="77777777" w:rsidR="009E4733" w:rsidRDefault="0018381F">
            <w:pPr>
              <w:spacing w:before="20" w:after="20" w:line="240" w:lineRule="auto"/>
              <w:jc w:val="left"/>
            </w:pPr>
            <w:r>
              <w:rPr>
                <w:sz w:val="19"/>
              </w:rPr>
              <w:t>Consultation de la liste des cours</w:t>
            </w:r>
          </w:p>
        </w:tc>
        <w:tc>
          <w:tcPr>
            <w:tcW w:w="2608" w:type="dxa"/>
          </w:tcPr>
          <w:p w14:paraId="499F5ED9" w14:textId="77777777" w:rsidR="009E4733" w:rsidRDefault="0018381F">
            <w:pPr>
              <w:spacing w:before="20" w:after="20" w:line="240" w:lineRule="auto"/>
              <w:jc w:val="left"/>
            </w:pPr>
            <w:r>
              <w:rPr>
                <w:sz w:val="19"/>
              </w:rPr>
              <w:t>Jusqu’à 10 utilisateurs virtuels pendant 1 min 10 s (montée 20 s, palier 40 s, descente 10 s)</w:t>
            </w:r>
          </w:p>
        </w:tc>
        <w:tc>
          <w:tcPr>
            <w:tcW w:w="2494" w:type="dxa"/>
          </w:tcPr>
          <w:p w14:paraId="020692B0" w14:textId="77777777" w:rsidR="009E4733" w:rsidRDefault="0018381F">
            <w:pPr>
              <w:spacing w:before="20" w:after="20" w:line="240" w:lineRule="auto"/>
              <w:jc w:val="left"/>
            </w:pPr>
            <w:r>
              <w:rPr>
                <w:sz w:val="19"/>
              </w:rPr>
              <w:t>95 % des requêtes sous 800 ms ; moins de 1 % d’erreurs</w:t>
            </w:r>
          </w:p>
        </w:tc>
        <w:tc>
          <w:tcPr>
            <w:tcW w:w="1417" w:type="dxa"/>
          </w:tcPr>
          <w:p w14:paraId="513613F9" w14:textId="77777777" w:rsidR="009E4733" w:rsidRDefault="0018381F">
            <w:pPr>
              <w:spacing w:before="20" w:after="20" w:line="240" w:lineRule="auto"/>
              <w:jc w:val="left"/>
            </w:pPr>
            <w:r>
              <w:rPr>
                <w:sz w:val="19"/>
              </w:rPr>
              <w:t>Seuils respectés : 544 requêtes, 0 % d’échec, moyenne de 31 ms, 95e centile de 38 ms (Figure 42).</w:t>
            </w:r>
          </w:p>
        </w:tc>
      </w:tr>
    </w:tbl>
    <w:p w14:paraId="4A76DFE1" w14:textId="77777777" w:rsidR="009E4733" w:rsidRDefault="009E4733">
      <w:pPr>
        <w:spacing w:after="0" w:line="160" w:lineRule="exact"/>
      </w:pPr>
    </w:p>
    <w:p w14:paraId="4D779D6B" w14:textId="77777777" w:rsidR="009E4733" w:rsidRDefault="0018381F">
      <w:pPr>
        <w:keepNext/>
        <w:spacing w:before="120" w:after="80" w:line="240" w:lineRule="auto"/>
        <w:jc w:val="center"/>
      </w:pPr>
      <w:r>
        <w:rPr>
          <w:noProof/>
        </w:rPr>
        <w:drawing>
          <wp:inline distT="0" distB="0" distL="0" distR="0" wp14:anchorId="3837F9EC" wp14:editId="567BA59B">
            <wp:extent cx="4500000" cy="341241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k6.png"/>
                    <pic:cNvPicPr/>
                  </pic:nvPicPr>
                  <pic:blipFill>
                    <a:blip r:embed="rId56"/>
                    <a:stretch>
                      <a:fillRect/>
                    </a:stretch>
                  </pic:blipFill>
                  <pic:spPr>
                    <a:xfrm>
                      <a:off x="0" y="0"/>
                      <a:ext cx="4500000" cy="3412416"/>
                    </a:xfrm>
                    <a:prstGeom prst="rect">
                      <a:avLst/>
                    </a:prstGeom>
                  </pic:spPr>
                </pic:pic>
              </a:graphicData>
            </a:graphic>
          </wp:inline>
        </w:drawing>
      </w:r>
    </w:p>
    <w:p w14:paraId="00DEF42E" w14:textId="4C3B486C" w:rsidR="009E4733" w:rsidRDefault="0018381F">
      <w:pPr>
        <w:pStyle w:val="Lgende"/>
      </w:pPr>
      <w:bookmarkStart w:id="231" w:name="_Toc243368750"/>
      <w:r>
        <w:t xml:space="preserve">Figure </w:t>
      </w:r>
      <w:fldSimple w:instr=" SEQ Figure \* ARABIC ">
        <w:r w:rsidR="00446C0E">
          <w:rPr>
            <w:noProof/>
          </w:rPr>
          <w:t>42</w:t>
        </w:r>
      </w:fldSimple>
      <w:r>
        <w:t xml:space="preserve"> : Résultat du test de charge k6</w:t>
      </w:r>
      <w:bookmarkEnd w:id="231"/>
    </w:p>
    <w:p w14:paraId="044A482E" w14:textId="77777777" w:rsidR="009E4733" w:rsidRDefault="0018381F">
      <w:pPr>
        <w:ind w:firstLine="567"/>
      </w:pPr>
      <w:r>
        <w:t>La Figure 42 donne le résultat. Les 544 requêtes ont toutes reçu un code 200 : le taux d’échec est de 0 %. Le temps de réponse moyen est de 31 ms et le 95e centile de 38 ms, très en dessous du seuil de 800 ms. Les deux seuils sont donc respectés. Ce test reste léger : il ne porte que sur la lecture de la liste des cours, avec 10 utilisateurs, sur le poste de développement. Il ne permet pas de conclure sur la tenue de la plateforme avec un grand nombre d’utilisateurs, ni sur l’authentification, l’assistant IA ou la classe virtuelle, qui dépendent en partie de services externes.</w:t>
      </w:r>
    </w:p>
    <w:p w14:paraId="30BFBA6B" w14:textId="77777777" w:rsidR="009E4733" w:rsidRDefault="0018381F">
      <w:pPr>
        <w:pStyle w:val="Titre4"/>
      </w:pPr>
      <w:bookmarkStart w:id="232" w:name="_Toc243368882"/>
      <w:r>
        <w:t>8.4.3. Tests de sécurité</w:t>
      </w:r>
      <w:bookmarkEnd w:id="232"/>
    </w:p>
    <w:p w14:paraId="465F7890" w14:textId="77777777" w:rsidR="009E4733" w:rsidRDefault="0018381F">
      <w:pPr>
        <w:ind w:firstLine="567"/>
      </w:pPr>
      <w:r>
        <w:t xml:space="preserve">Les contrôles de sécurité s’appuient sur les bonnes pratiques de l’OWASP [22]. Ils vérifient la configuration des conteneurs, les ports exposés et l’application. Le Tableau 28 indique ce qui a été vérifié. À noter : la plateforme est accessible en HTTP sur localhost ; le chiffrement HTTPS relève d’un déploiement sur un serveur, prévu en perspective. Le </w:t>
      </w:r>
      <w:r>
        <w:lastRenderedPageBreak/>
        <w:t xml:space="preserve">conteneur </w:t>
      </w:r>
      <w:proofErr w:type="spellStart"/>
      <w:r>
        <w:t>pg</w:t>
      </w:r>
      <w:proofErr w:type="spellEnd"/>
      <w:r>
        <w:t>-dev, utilisé pour le développement, publie le port 5432 sur le poste : il doit être arrêté lorsqu’il ne sert plus.</w:t>
      </w:r>
    </w:p>
    <w:p w14:paraId="57A1171F" w14:textId="196739A3" w:rsidR="009E4733" w:rsidRDefault="0018381F">
      <w:pPr>
        <w:pStyle w:val="Lgende"/>
        <w:keepNext/>
        <w:spacing w:after="120"/>
      </w:pPr>
      <w:bookmarkStart w:id="233" w:name="_Toc243368779"/>
      <w:r>
        <w:t xml:space="preserve">Tableau </w:t>
      </w:r>
      <w:fldSimple w:instr=" SEQ Tableau \* ARABIC ">
        <w:r w:rsidR="00446C0E">
          <w:rPr>
            <w:noProof/>
          </w:rPr>
          <w:t>28</w:t>
        </w:r>
      </w:fldSimple>
      <w:r>
        <w:t xml:space="preserve"> : Contrôles de sécurité</w:t>
      </w:r>
      <w:bookmarkEnd w:id="233"/>
    </w:p>
    <w:tbl>
      <w:tblPr>
        <w:tblStyle w:val="Grilledutableau"/>
        <w:tblW w:w="8788" w:type="dxa"/>
        <w:jc w:val="center"/>
        <w:tblLayout w:type="fixed"/>
        <w:tblLook w:val="04A0" w:firstRow="1" w:lastRow="0" w:firstColumn="1" w:lastColumn="0" w:noHBand="0" w:noVBand="1"/>
      </w:tblPr>
      <w:tblGrid>
        <w:gridCol w:w="2041"/>
        <w:gridCol w:w="2438"/>
        <w:gridCol w:w="2608"/>
        <w:gridCol w:w="1701"/>
      </w:tblGrid>
      <w:tr w:rsidR="009E4733" w14:paraId="5E9F11BC" w14:textId="77777777">
        <w:trPr>
          <w:tblHeader/>
          <w:jc w:val="center"/>
        </w:trPr>
        <w:tc>
          <w:tcPr>
            <w:tcW w:w="2041" w:type="dxa"/>
            <w:shd w:val="clear" w:color="auto" w:fill="D9E2F3"/>
          </w:tcPr>
          <w:p w14:paraId="5A00EA82" w14:textId="77777777" w:rsidR="009E4733" w:rsidRDefault="0018381F">
            <w:pPr>
              <w:spacing w:before="20" w:after="20" w:line="240" w:lineRule="auto"/>
              <w:jc w:val="center"/>
            </w:pPr>
            <w:r>
              <w:rPr>
                <w:b/>
                <w:sz w:val="19"/>
              </w:rPr>
              <w:t>Contrôle</w:t>
            </w:r>
          </w:p>
        </w:tc>
        <w:tc>
          <w:tcPr>
            <w:tcW w:w="2438" w:type="dxa"/>
            <w:shd w:val="clear" w:color="auto" w:fill="D9E2F3"/>
          </w:tcPr>
          <w:p w14:paraId="70316CCB" w14:textId="77777777" w:rsidR="009E4733" w:rsidRDefault="0018381F">
            <w:pPr>
              <w:spacing w:before="20" w:after="20" w:line="240" w:lineRule="auto"/>
              <w:jc w:val="center"/>
            </w:pPr>
            <w:r>
              <w:rPr>
                <w:b/>
                <w:sz w:val="19"/>
              </w:rPr>
              <w:t>Outil ou méthode</w:t>
            </w:r>
          </w:p>
        </w:tc>
        <w:tc>
          <w:tcPr>
            <w:tcW w:w="2608" w:type="dxa"/>
            <w:shd w:val="clear" w:color="auto" w:fill="D9E2F3"/>
          </w:tcPr>
          <w:p w14:paraId="33279358" w14:textId="77777777" w:rsidR="009E4733" w:rsidRDefault="0018381F">
            <w:pPr>
              <w:spacing w:before="20" w:after="20" w:line="240" w:lineRule="auto"/>
              <w:jc w:val="center"/>
            </w:pPr>
            <w:r>
              <w:rPr>
                <w:b/>
                <w:sz w:val="19"/>
              </w:rPr>
              <w:t>Résultat attendu</w:t>
            </w:r>
          </w:p>
        </w:tc>
        <w:tc>
          <w:tcPr>
            <w:tcW w:w="1701" w:type="dxa"/>
            <w:shd w:val="clear" w:color="auto" w:fill="D9E2F3"/>
          </w:tcPr>
          <w:p w14:paraId="104C6A84" w14:textId="77777777" w:rsidR="009E4733" w:rsidRDefault="0018381F">
            <w:pPr>
              <w:spacing w:before="20" w:after="20" w:line="240" w:lineRule="auto"/>
              <w:jc w:val="center"/>
            </w:pPr>
            <w:r>
              <w:rPr>
                <w:b/>
                <w:sz w:val="19"/>
              </w:rPr>
              <w:t>Résultat obtenu</w:t>
            </w:r>
          </w:p>
        </w:tc>
      </w:tr>
      <w:tr w:rsidR="009E4733" w14:paraId="0BB10F6F" w14:textId="77777777">
        <w:trPr>
          <w:cantSplit/>
          <w:jc w:val="center"/>
        </w:trPr>
        <w:tc>
          <w:tcPr>
            <w:tcW w:w="2041" w:type="dxa"/>
          </w:tcPr>
          <w:p w14:paraId="17783397" w14:textId="77777777" w:rsidR="009E4733" w:rsidRDefault="0018381F">
            <w:pPr>
              <w:spacing w:before="20" w:after="20" w:line="240" w:lineRule="auto"/>
              <w:jc w:val="left"/>
            </w:pPr>
            <w:r>
              <w:rPr>
                <w:sz w:val="19"/>
              </w:rPr>
              <w:t>Ports exposés</w:t>
            </w:r>
          </w:p>
        </w:tc>
        <w:tc>
          <w:tcPr>
            <w:tcW w:w="2438" w:type="dxa"/>
          </w:tcPr>
          <w:p w14:paraId="795FD69C" w14:textId="77777777" w:rsidR="009E4733" w:rsidRDefault="0018381F">
            <w:pPr>
              <w:spacing w:before="20" w:after="20" w:line="240" w:lineRule="auto"/>
              <w:jc w:val="left"/>
            </w:pPr>
            <w:r>
              <w:rPr>
                <w:sz w:val="19"/>
              </w:rPr>
              <w:t>Scan de ports (</w:t>
            </w:r>
            <w:proofErr w:type="spellStart"/>
            <w:r>
              <w:rPr>
                <w:sz w:val="19"/>
              </w:rPr>
              <w:t>nmap</w:t>
            </w:r>
            <w:proofErr w:type="spellEnd"/>
            <w:r>
              <w:rPr>
                <w:sz w:val="19"/>
              </w:rPr>
              <w:t>)</w:t>
            </w:r>
          </w:p>
        </w:tc>
        <w:tc>
          <w:tcPr>
            <w:tcW w:w="2608" w:type="dxa"/>
          </w:tcPr>
          <w:p w14:paraId="6CB905B2" w14:textId="77777777" w:rsidR="009E4733" w:rsidRDefault="0018381F">
            <w:pPr>
              <w:spacing w:before="20" w:after="20" w:line="240" w:lineRule="auto"/>
              <w:jc w:val="left"/>
            </w:pPr>
            <w:r>
              <w:rPr>
                <w:sz w:val="19"/>
              </w:rPr>
              <w:t>Seuls les ports publiés par docker-compose répondent, et uniquement sur 127.0.0.1</w:t>
            </w:r>
          </w:p>
        </w:tc>
        <w:tc>
          <w:tcPr>
            <w:tcW w:w="1701" w:type="dxa"/>
          </w:tcPr>
          <w:p w14:paraId="111C7494" w14:textId="77777777" w:rsidR="009E4733" w:rsidRDefault="0018381F">
            <w:pPr>
              <w:spacing w:before="20" w:after="20" w:line="240" w:lineRule="auto"/>
              <w:jc w:val="left"/>
            </w:pPr>
            <w:r>
              <w:rPr>
                <w:sz w:val="19"/>
              </w:rPr>
              <w:t xml:space="preserve">Non réalisé : le scan avec </w:t>
            </w:r>
            <w:proofErr w:type="spellStart"/>
            <w:r>
              <w:rPr>
                <w:sz w:val="19"/>
              </w:rPr>
              <w:t>nmap</w:t>
            </w:r>
            <w:proofErr w:type="spellEnd"/>
            <w:r>
              <w:rPr>
                <w:sz w:val="19"/>
              </w:rPr>
              <w:t xml:space="preserve"> n’a pas été effectué.</w:t>
            </w:r>
          </w:p>
        </w:tc>
      </w:tr>
      <w:tr w:rsidR="009E4733" w14:paraId="748EE2AD" w14:textId="77777777">
        <w:trPr>
          <w:cantSplit/>
          <w:jc w:val="center"/>
        </w:trPr>
        <w:tc>
          <w:tcPr>
            <w:tcW w:w="2041" w:type="dxa"/>
          </w:tcPr>
          <w:p w14:paraId="22A9DB9C" w14:textId="77777777" w:rsidR="009E4733" w:rsidRDefault="0018381F">
            <w:pPr>
              <w:spacing w:before="20" w:after="20" w:line="240" w:lineRule="auto"/>
              <w:jc w:val="left"/>
            </w:pPr>
            <w:r>
              <w:rPr>
                <w:sz w:val="19"/>
              </w:rPr>
              <w:t>Exposition des services</w:t>
            </w:r>
          </w:p>
        </w:tc>
        <w:tc>
          <w:tcPr>
            <w:tcW w:w="2438" w:type="dxa"/>
          </w:tcPr>
          <w:p w14:paraId="695AB1AE" w14:textId="77777777" w:rsidR="009E4733" w:rsidRDefault="0018381F">
            <w:pPr>
              <w:spacing w:before="20" w:after="20" w:line="240" w:lineRule="auto"/>
              <w:jc w:val="left"/>
            </w:pPr>
            <w:proofErr w:type="gramStart"/>
            <w:r>
              <w:rPr>
                <w:sz w:val="19"/>
              </w:rPr>
              <w:t>docker</w:t>
            </w:r>
            <w:proofErr w:type="gramEnd"/>
            <w:r>
              <w:rPr>
                <w:sz w:val="19"/>
              </w:rPr>
              <w:t xml:space="preserve"> compose </w:t>
            </w:r>
            <w:proofErr w:type="spellStart"/>
            <w:r>
              <w:rPr>
                <w:sz w:val="19"/>
              </w:rPr>
              <w:t>ps</w:t>
            </w:r>
            <w:proofErr w:type="spellEnd"/>
            <w:r>
              <w:rPr>
                <w:sz w:val="19"/>
              </w:rPr>
              <w:t xml:space="preserve"> et docker port</w:t>
            </w:r>
          </w:p>
        </w:tc>
        <w:tc>
          <w:tcPr>
            <w:tcW w:w="2608" w:type="dxa"/>
          </w:tcPr>
          <w:p w14:paraId="575F6163" w14:textId="77777777" w:rsidR="009E4733" w:rsidRDefault="0018381F">
            <w:pPr>
              <w:spacing w:before="20" w:after="20" w:line="240" w:lineRule="auto"/>
              <w:jc w:val="left"/>
            </w:pPr>
            <w:r>
              <w:rPr>
                <w:sz w:val="19"/>
              </w:rPr>
              <w:t>Base de données non publiée ; backend et frontend publiés sur 127.0.0.1 uniquement</w:t>
            </w:r>
          </w:p>
        </w:tc>
        <w:tc>
          <w:tcPr>
            <w:tcW w:w="1701" w:type="dxa"/>
          </w:tcPr>
          <w:p w14:paraId="0127F281" w14:textId="77777777" w:rsidR="009E4733" w:rsidRDefault="0018381F">
            <w:pPr>
              <w:spacing w:before="20" w:after="20" w:line="240" w:lineRule="auto"/>
              <w:jc w:val="left"/>
            </w:pPr>
            <w:r>
              <w:rPr>
                <w:sz w:val="19"/>
              </w:rPr>
              <w:t>Conforme : seuls 127.0.0.1:8000 et 127.0.0.1:8080 sont publiés ; la base du projet n’est pas publiée (Figure 39 a).</w:t>
            </w:r>
          </w:p>
        </w:tc>
      </w:tr>
      <w:tr w:rsidR="009E4733" w14:paraId="7184239A" w14:textId="77777777">
        <w:trPr>
          <w:cantSplit/>
          <w:jc w:val="center"/>
        </w:trPr>
        <w:tc>
          <w:tcPr>
            <w:tcW w:w="2041" w:type="dxa"/>
          </w:tcPr>
          <w:p w14:paraId="289B004F" w14:textId="77777777" w:rsidR="009E4733" w:rsidRDefault="0018381F">
            <w:pPr>
              <w:spacing w:before="20" w:after="20" w:line="240" w:lineRule="auto"/>
              <w:jc w:val="left"/>
            </w:pPr>
            <w:r>
              <w:rPr>
                <w:sz w:val="19"/>
              </w:rPr>
              <w:t>Accès non autorisé aux API</w:t>
            </w:r>
          </w:p>
        </w:tc>
        <w:tc>
          <w:tcPr>
            <w:tcW w:w="2438" w:type="dxa"/>
          </w:tcPr>
          <w:p w14:paraId="5D67A6A5" w14:textId="77777777" w:rsidR="009E4733" w:rsidRDefault="0018381F">
            <w:pPr>
              <w:spacing w:before="20" w:after="20" w:line="240" w:lineRule="auto"/>
              <w:jc w:val="left"/>
            </w:pPr>
            <w:r>
              <w:rPr>
                <w:sz w:val="19"/>
              </w:rPr>
              <w:t>Requêtes sans jeton ou avec un mauvais rôle</w:t>
            </w:r>
          </w:p>
        </w:tc>
        <w:tc>
          <w:tcPr>
            <w:tcW w:w="2608" w:type="dxa"/>
          </w:tcPr>
          <w:p w14:paraId="6C7100E0" w14:textId="77777777" w:rsidR="009E4733" w:rsidRDefault="0018381F">
            <w:pPr>
              <w:spacing w:before="20" w:after="20" w:line="240" w:lineRule="auto"/>
              <w:jc w:val="left"/>
            </w:pPr>
            <w:r>
              <w:rPr>
                <w:sz w:val="19"/>
              </w:rPr>
              <w:t>Refus (401 ou 403)</w:t>
            </w:r>
          </w:p>
        </w:tc>
        <w:tc>
          <w:tcPr>
            <w:tcW w:w="1701" w:type="dxa"/>
          </w:tcPr>
          <w:p w14:paraId="463B71A8" w14:textId="77777777" w:rsidR="009E4733" w:rsidRDefault="0018381F">
            <w:pPr>
              <w:spacing w:before="20" w:after="20" w:line="240" w:lineRule="auto"/>
              <w:jc w:val="left"/>
            </w:pPr>
            <w:r>
              <w:rPr>
                <w:sz w:val="19"/>
              </w:rPr>
              <w:t>Conforme : refus vérifié par des tests automatisés (sans jeton, mauvais mot de passe, mauvais rôle).</w:t>
            </w:r>
          </w:p>
        </w:tc>
      </w:tr>
      <w:tr w:rsidR="009E4733" w14:paraId="65F56AB2" w14:textId="77777777">
        <w:trPr>
          <w:cantSplit/>
          <w:jc w:val="center"/>
        </w:trPr>
        <w:tc>
          <w:tcPr>
            <w:tcW w:w="2041" w:type="dxa"/>
          </w:tcPr>
          <w:p w14:paraId="7556C886" w14:textId="77777777" w:rsidR="009E4733" w:rsidRDefault="0018381F">
            <w:pPr>
              <w:spacing w:before="20" w:after="20" w:line="240" w:lineRule="auto"/>
              <w:jc w:val="left"/>
            </w:pPr>
            <w:r>
              <w:rPr>
                <w:sz w:val="19"/>
              </w:rPr>
              <w:t>Secrets dans le code</w:t>
            </w:r>
          </w:p>
        </w:tc>
        <w:tc>
          <w:tcPr>
            <w:tcW w:w="2438" w:type="dxa"/>
          </w:tcPr>
          <w:p w14:paraId="1D57A701" w14:textId="77777777" w:rsidR="009E4733" w:rsidRDefault="0018381F">
            <w:pPr>
              <w:spacing w:before="20" w:after="20" w:line="240" w:lineRule="auto"/>
              <w:jc w:val="left"/>
            </w:pPr>
            <w:r>
              <w:rPr>
                <w:sz w:val="19"/>
              </w:rPr>
              <w:t>Revue du dépôt et des variables</w:t>
            </w:r>
          </w:p>
        </w:tc>
        <w:tc>
          <w:tcPr>
            <w:tcW w:w="2608" w:type="dxa"/>
          </w:tcPr>
          <w:p w14:paraId="46AEA19D" w14:textId="77777777" w:rsidR="009E4733" w:rsidRDefault="0018381F">
            <w:pPr>
              <w:spacing w:before="20" w:after="20" w:line="240" w:lineRule="auto"/>
              <w:jc w:val="left"/>
            </w:pPr>
            <w:r>
              <w:rPr>
                <w:sz w:val="19"/>
              </w:rPr>
              <w:t>Aucune clé ni mot de passe dans le dépôt</w:t>
            </w:r>
          </w:p>
        </w:tc>
        <w:tc>
          <w:tcPr>
            <w:tcW w:w="1701" w:type="dxa"/>
          </w:tcPr>
          <w:p w14:paraId="347ACC1E" w14:textId="77777777" w:rsidR="009E4733" w:rsidRDefault="0018381F">
            <w:pPr>
              <w:spacing w:before="20" w:after="20" w:line="240" w:lineRule="auto"/>
              <w:jc w:val="left"/>
            </w:pPr>
            <w:r>
              <w:rPr>
                <w:sz w:val="19"/>
              </w:rPr>
              <w:t xml:space="preserve">Partiel : le </w:t>
            </w:r>
            <w:proofErr w:type="gramStart"/>
            <w:r>
              <w:rPr>
                <w:sz w:val="19"/>
              </w:rPr>
              <w:t>fichier .</w:t>
            </w:r>
            <w:proofErr w:type="spellStart"/>
            <w:r>
              <w:rPr>
                <w:sz w:val="19"/>
              </w:rPr>
              <w:t>env</w:t>
            </w:r>
            <w:proofErr w:type="spellEnd"/>
            <w:proofErr w:type="gramEnd"/>
            <w:r>
              <w:rPr>
                <w:sz w:val="19"/>
              </w:rPr>
              <w:t xml:space="preserve"> est exclu du dépôt </w:t>
            </w:r>
            <w:proofErr w:type="gramStart"/>
            <w:r>
              <w:rPr>
                <w:sz w:val="19"/>
              </w:rPr>
              <w:t>par .</w:t>
            </w:r>
            <w:proofErr w:type="spellStart"/>
            <w:r>
              <w:rPr>
                <w:sz w:val="19"/>
              </w:rPr>
              <w:t>gitignore</w:t>
            </w:r>
            <w:proofErr w:type="spellEnd"/>
            <w:proofErr w:type="gramEnd"/>
            <w:r>
              <w:rPr>
                <w:sz w:val="19"/>
              </w:rPr>
              <w:t xml:space="preserve"> ; une revue complète du dépôt reste à faire.</w:t>
            </w:r>
          </w:p>
        </w:tc>
      </w:tr>
      <w:tr w:rsidR="009E4733" w14:paraId="7342CE96" w14:textId="77777777">
        <w:trPr>
          <w:cantSplit/>
          <w:jc w:val="center"/>
        </w:trPr>
        <w:tc>
          <w:tcPr>
            <w:tcW w:w="2041" w:type="dxa"/>
          </w:tcPr>
          <w:p w14:paraId="130B19AA" w14:textId="77777777" w:rsidR="009E4733" w:rsidRDefault="0018381F">
            <w:pPr>
              <w:spacing w:before="20" w:after="20" w:line="240" w:lineRule="auto"/>
              <w:jc w:val="left"/>
            </w:pPr>
            <w:r>
              <w:rPr>
                <w:sz w:val="19"/>
              </w:rPr>
              <w:t>Dépendances vulnérables</w:t>
            </w:r>
          </w:p>
        </w:tc>
        <w:tc>
          <w:tcPr>
            <w:tcW w:w="2438" w:type="dxa"/>
          </w:tcPr>
          <w:p w14:paraId="2BE450EC" w14:textId="77777777" w:rsidR="009E4733" w:rsidRDefault="0018381F">
            <w:pPr>
              <w:spacing w:before="20" w:after="20" w:line="240" w:lineRule="auto"/>
              <w:jc w:val="left"/>
            </w:pPr>
            <w:proofErr w:type="spellStart"/>
            <w:proofErr w:type="gramStart"/>
            <w:r>
              <w:rPr>
                <w:sz w:val="19"/>
              </w:rPr>
              <w:t>pip</w:t>
            </w:r>
            <w:proofErr w:type="spellEnd"/>
            <w:proofErr w:type="gramEnd"/>
            <w:r>
              <w:rPr>
                <w:sz w:val="19"/>
              </w:rPr>
              <w:t xml:space="preserve">-audit et </w:t>
            </w:r>
            <w:proofErr w:type="spellStart"/>
            <w:r>
              <w:rPr>
                <w:sz w:val="19"/>
              </w:rPr>
              <w:t>npm</w:t>
            </w:r>
            <w:proofErr w:type="spellEnd"/>
            <w:r>
              <w:rPr>
                <w:sz w:val="19"/>
              </w:rPr>
              <w:t xml:space="preserve"> audit</w:t>
            </w:r>
          </w:p>
        </w:tc>
        <w:tc>
          <w:tcPr>
            <w:tcW w:w="2608" w:type="dxa"/>
          </w:tcPr>
          <w:p w14:paraId="7101301E" w14:textId="77777777" w:rsidR="009E4733" w:rsidRDefault="0018381F">
            <w:pPr>
              <w:spacing w:before="20" w:after="20" w:line="240" w:lineRule="auto"/>
              <w:jc w:val="left"/>
            </w:pPr>
            <w:r>
              <w:rPr>
                <w:sz w:val="19"/>
              </w:rPr>
              <w:t>Aucune vulnérabilité critique non traitée</w:t>
            </w:r>
          </w:p>
        </w:tc>
        <w:tc>
          <w:tcPr>
            <w:tcW w:w="1701" w:type="dxa"/>
          </w:tcPr>
          <w:p w14:paraId="559FEC8D" w14:textId="77777777" w:rsidR="009E4733" w:rsidRDefault="0018381F">
            <w:pPr>
              <w:spacing w:before="20" w:after="20" w:line="240" w:lineRule="auto"/>
              <w:jc w:val="left"/>
            </w:pPr>
            <w:r>
              <w:rPr>
                <w:sz w:val="19"/>
              </w:rPr>
              <w:t xml:space="preserve">Non réalisé : </w:t>
            </w:r>
            <w:proofErr w:type="spellStart"/>
            <w:r>
              <w:rPr>
                <w:sz w:val="19"/>
              </w:rPr>
              <w:t>pip</w:t>
            </w:r>
            <w:proofErr w:type="spellEnd"/>
            <w:r>
              <w:rPr>
                <w:sz w:val="19"/>
              </w:rPr>
              <w:t xml:space="preserve">-audit et </w:t>
            </w:r>
            <w:proofErr w:type="spellStart"/>
            <w:r>
              <w:rPr>
                <w:sz w:val="19"/>
              </w:rPr>
              <w:t>npm</w:t>
            </w:r>
            <w:proofErr w:type="spellEnd"/>
            <w:r>
              <w:rPr>
                <w:sz w:val="19"/>
              </w:rPr>
              <w:t xml:space="preserve"> audit n’ont pas été lancés.</w:t>
            </w:r>
          </w:p>
        </w:tc>
      </w:tr>
    </w:tbl>
    <w:p w14:paraId="64FC49E0" w14:textId="77777777" w:rsidR="009E4733" w:rsidRDefault="009E4733">
      <w:pPr>
        <w:spacing w:after="0" w:line="160" w:lineRule="exact"/>
      </w:pPr>
    </w:p>
    <w:p w14:paraId="3DAAFA1B" w14:textId="77777777" w:rsidR="009E4733" w:rsidRDefault="0018381F">
      <w:pPr>
        <w:pStyle w:val="Titre1"/>
      </w:pPr>
      <w:bookmarkStart w:id="234" w:name="_Toc243368703"/>
      <w:bookmarkStart w:id="235" w:name="_Toc243368883"/>
      <w:r>
        <w:lastRenderedPageBreak/>
        <w:t>CONCLUSION</w:t>
      </w:r>
      <w:bookmarkEnd w:id="234"/>
      <w:bookmarkEnd w:id="235"/>
    </w:p>
    <w:p w14:paraId="6349AE94" w14:textId="77777777" w:rsidR="009E4733" w:rsidRDefault="0018381F">
      <w:pPr>
        <w:ind w:firstLine="567"/>
      </w:pPr>
      <w:r>
        <w:t>Ce mémoire présente la conception et le développement d’une plateforme d’apprentissage en ligne intelligente, de l’analyse de l’existant à la mise en place de l’environnement conteneurisé, des fonctionnalités principales et de l’intégration continue. Le projet suit la méthodologie Scrum, avec six sprints successifs : analyse et conception, environnement de développement local, API et modules cours et quiz, classe virtuelle et assistant IA, conteneurisation et CI/CD, puis tests et documentation.</w:t>
      </w:r>
    </w:p>
    <w:p w14:paraId="1CBB5CA1" w14:textId="77777777" w:rsidR="009E4733" w:rsidRDefault="0018381F">
      <w:pPr>
        <w:ind w:firstLine="567"/>
      </w:pPr>
      <w:r>
        <w:t xml:space="preserve">L’architecture repose sur Django pour le backend, </w:t>
      </w:r>
      <w:proofErr w:type="spellStart"/>
      <w:r>
        <w:t>React</w:t>
      </w:r>
      <w:proofErr w:type="spellEnd"/>
      <w:r>
        <w:t xml:space="preserve"> pour l’interface utilisateur et PostgreSQL pour les données. La classe virtuelle utilise </w:t>
      </w:r>
      <w:proofErr w:type="spellStart"/>
      <w:r>
        <w:t>Jitsi</w:t>
      </w:r>
      <w:proofErr w:type="spellEnd"/>
      <w:r>
        <w:t xml:space="preserve"> Meet et l’assistant pédagogique s’appuie sur une API de modèle de langage compatible avec celle d’</w:t>
      </w:r>
      <w:proofErr w:type="spellStart"/>
      <w:r>
        <w:t>OpenAI</w:t>
      </w:r>
      <w:proofErr w:type="spellEnd"/>
      <w:r>
        <w:t xml:space="preserve"> (</w:t>
      </w:r>
      <w:proofErr w:type="spellStart"/>
      <w:r>
        <w:t>Groq</w:t>
      </w:r>
      <w:proofErr w:type="spellEnd"/>
      <w:r>
        <w:t xml:space="preserve"> pendant le projet). L’ensemble est conteneurisé avec Docker et exécuté en local sous Windows 10 avec WSL 2 et Docker Desktop. Un workflow GitHub Actions exécute les tests, construit le frontend et construit les images à chaque envoi de code.</w:t>
      </w:r>
    </w:p>
    <w:p w14:paraId="5ADD3F70" w14:textId="77777777" w:rsidR="009E4733" w:rsidRDefault="0018381F">
      <w:pPr>
        <w:ind w:firstLine="567"/>
      </w:pPr>
      <w:r>
        <w:t xml:space="preserve">Les résultats sont les suivants. Les fonctionnalités principales (authentification par rôle, cours, quiz, classe virtuelle et assistant) fonctionnent dans l’environnement local, avec les limites de l’instance publique de </w:t>
      </w:r>
      <w:proofErr w:type="spellStart"/>
      <w:r>
        <w:t>Jitsi</w:t>
      </w:r>
      <w:proofErr w:type="spellEnd"/>
      <w:r>
        <w:t xml:space="preserve"> Meet. L’intégration continue réussit et le test de charge léger respecte ses seuils. Les tests de sécurité n’ont été réalisés qu’en partie : le scan de ports, l’audit des dépendances et la revue complète du dépôt restent à faire.</w:t>
      </w:r>
    </w:p>
    <w:p w14:paraId="74D7994E" w14:textId="77777777" w:rsidR="009E4733" w:rsidRDefault="0018381F">
      <w:pPr>
        <w:ind w:firstLine="567"/>
      </w:pPr>
      <w:r>
        <w:t xml:space="preserve">Les perspectives d’évolution de cette plateforme sont nombreuses. Le déploiement sur un serveur distant (VPS sous Ubuntu Server) en est la suite logique. Il comprendrait la sécurisation de l’accès SSH par clé, un pare-feu qui n’ouvre que les ports nécessaires, un nom de domaine, Nginx avec des certificats </w:t>
      </w:r>
      <w:proofErr w:type="spellStart"/>
      <w:r>
        <w:t>Let’s</w:t>
      </w:r>
      <w:proofErr w:type="spellEnd"/>
      <w:r>
        <w:t xml:space="preserve"> </w:t>
      </w:r>
      <w:proofErr w:type="spellStart"/>
      <w:r>
        <w:t>Encrypt</w:t>
      </w:r>
      <w:proofErr w:type="spellEnd"/>
      <w:r>
        <w:t xml:space="preserve"> obtenus par </w:t>
      </w:r>
      <w:proofErr w:type="spellStart"/>
      <w:r>
        <w:t>Certbot</w:t>
      </w:r>
      <w:proofErr w:type="spellEnd"/>
      <w:r>
        <w:t xml:space="preserve"> [13], l’</w:t>
      </w:r>
      <w:proofErr w:type="spellStart"/>
      <w:r>
        <w:t>auto-hébergement</w:t>
      </w:r>
      <w:proofErr w:type="spellEnd"/>
      <w:r>
        <w:t xml:space="preserve"> de </w:t>
      </w:r>
      <w:proofErr w:type="spellStart"/>
      <w:r>
        <w:t>Jitsi</w:t>
      </w:r>
      <w:proofErr w:type="spellEnd"/>
      <w:r>
        <w:t xml:space="preserve"> Meet pour lever les limites de l’instance publique, un serveur TURN assuré par </w:t>
      </w:r>
      <w:proofErr w:type="spellStart"/>
      <w:r>
        <w:t>coturn</w:t>
      </w:r>
      <w:proofErr w:type="spellEnd"/>
      <w:r>
        <w:t xml:space="preserve"> [16] pour les participants derrière un NAT, des sauvegardes planifiées et la publication des images dans GHCR et un déploiement continu par SSH depuis GitHub Actions. La haute disponibilité, avec plusieurs serveurs et une répartition de la charge, améliorerait ensuite la fiabilité du service, et une supervision avec des métriques et des alertes faciliterait l’exploitation. L’enregistrement des sessions de classe virtuelle, un assistant IA qui s’appuie directement sur les contenus des cours et une application mobile enrichiraient l’expérience des apprenants et des formateurs.</w:t>
      </w:r>
    </w:p>
    <w:p w14:paraId="0E213B93" w14:textId="77777777" w:rsidR="009E4733" w:rsidRDefault="0018381F">
      <w:pPr>
        <w:ind w:firstLine="567"/>
      </w:pPr>
      <w:r>
        <w:t xml:space="preserve">Le thème de ce projet est particulièrement pertinent, car l’apprentissage en ligne permet aux centres de formation de toucher plus d’apprenants, et la maîtrise de </w:t>
      </w:r>
      <w:r>
        <w:lastRenderedPageBreak/>
        <w:t>l’infrastructure garantit la sécurité des données et la continuité du service. Enfin, le stage au sein du TCiD a été une expérience formatrice : il a permis de mettre en pratique des compétences en administration des systèmes et réseaux (WSL 2, Docker), en sécurité applicative, en intégration d’API d’IA et en développement backend.</w:t>
      </w:r>
    </w:p>
    <w:p w14:paraId="2BF74228" w14:textId="77777777" w:rsidR="009E4733" w:rsidRDefault="009E4733">
      <w:pPr>
        <w:sectPr w:rsidR="009E4733">
          <w:footerReference w:type="default" r:id="rId57"/>
          <w:pgSz w:w="11906" w:h="16838"/>
          <w:pgMar w:top="1417" w:right="1417" w:bottom="1417" w:left="1701" w:header="720" w:footer="680" w:gutter="0"/>
          <w:pgNumType w:start="1"/>
          <w:cols w:space="720"/>
          <w:docGrid w:linePitch="360"/>
        </w:sectPr>
      </w:pPr>
    </w:p>
    <w:p w14:paraId="47B1C482" w14:textId="77777777" w:rsidR="009E4733" w:rsidRDefault="0018381F">
      <w:pPr>
        <w:pStyle w:val="Titre1"/>
        <w:pageBreakBefore w:val="0"/>
      </w:pPr>
      <w:bookmarkStart w:id="236" w:name="_Toc243368704"/>
      <w:bookmarkStart w:id="237" w:name="_Toc243368884"/>
      <w:r>
        <w:lastRenderedPageBreak/>
        <w:t>BIBLIOGRAPHIE</w:t>
      </w:r>
      <w:bookmarkEnd w:id="236"/>
      <w:bookmarkEnd w:id="237"/>
    </w:p>
    <w:p w14:paraId="09CC901D" w14:textId="77777777" w:rsidR="009E4733" w:rsidRDefault="0018381F">
      <w:pPr>
        <w:jc w:val="left"/>
      </w:pPr>
      <w:r>
        <w:t xml:space="preserve">[1] V. M. Rota, </w:t>
      </w:r>
      <w:r>
        <w:rPr>
          <w:i/>
        </w:rPr>
        <w:t>Gestion de projet agile</w:t>
      </w:r>
      <w:r>
        <w:t>, 3e édition, Eyrolles, 2011.</w:t>
      </w:r>
    </w:p>
    <w:p w14:paraId="07C156B2" w14:textId="77777777" w:rsidR="009E4733" w:rsidRDefault="0018381F">
      <w:pPr>
        <w:jc w:val="left"/>
      </w:pPr>
      <w:r>
        <w:t xml:space="preserve">[2] P. Roques et F. Vallée, </w:t>
      </w:r>
      <w:r>
        <w:rPr>
          <w:i/>
        </w:rPr>
        <w:t>UML 2 en action</w:t>
      </w:r>
      <w:r>
        <w:t>, Eyrolles, 2007.</w:t>
      </w:r>
    </w:p>
    <w:p w14:paraId="1F2799F2" w14:textId="77777777" w:rsidR="009E4733" w:rsidRDefault="0018381F">
      <w:pPr>
        <w:pStyle w:val="Titre1"/>
      </w:pPr>
      <w:bookmarkStart w:id="238" w:name="_Toc243368705"/>
      <w:bookmarkStart w:id="239" w:name="_Toc243368885"/>
      <w:r>
        <w:lastRenderedPageBreak/>
        <w:t>WEBOGRAPHIE</w:t>
      </w:r>
      <w:bookmarkEnd w:id="238"/>
      <w:bookmarkEnd w:id="239"/>
    </w:p>
    <w:p w14:paraId="4D49A3FE" w14:textId="77777777" w:rsidR="009E4733" w:rsidRDefault="0018381F">
      <w:pPr>
        <w:jc w:val="left"/>
      </w:pPr>
      <w:r>
        <w:rPr>
          <w:sz w:val="22"/>
        </w:rPr>
        <w:t>[3] « The Scrum Guide ». Consulté le : 10 Octobre 2026. Disponible sur : https://scrumguides.org/</w:t>
      </w:r>
    </w:p>
    <w:p w14:paraId="1D252144" w14:textId="77777777" w:rsidR="009E4733" w:rsidRDefault="0018381F">
      <w:pPr>
        <w:jc w:val="left"/>
      </w:pPr>
      <w:r>
        <w:rPr>
          <w:sz w:val="22"/>
        </w:rPr>
        <w:t>[4] L. Audibert, « UML 2 - de l’apprentissage à la pratique », Developpez.com. Consulté le : 05 Octobre 2026. Disponible sur : https://laurent-audibert.developpez.com/Cours-UML/</w:t>
      </w:r>
    </w:p>
    <w:p w14:paraId="3479E6F3" w14:textId="77777777" w:rsidR="009E4733" w:rsidRDefault="0018381F">
      <w:pPr>
        <w:jc w:val="left"/>
      </w:pPr>
      <w:r>
        <w:rPr>
          <w:sz w:val="22"/>
        </w:rPr>
        <w:t xml:space="preserve">[5] « Python 3 Documentation », Python Software </w:t>
      </w:r>
      <w:proofErr w:type="spellStart"/>
      <w:r>
        <w:rPr>
          <w:sz w:val="22"/>
        </w:rPr>
        <w:t>Foundation</w:t>
      </w:r>
      <w:proofErr w:type="spellEnd"/>
      <w:r>
        <w:rPr>
          <w:sz w:val="22"/>
        </w:rPr>
        <w:t>. Consulté le : 10 Octobre 2026. Disponible sur : https://docs.python.org/3/</w:t>
      </w:r>
    </w:p>
    <w:p w14:paraId="439DC96D" w14:textId="77777777" w:rsidR="009E4733" w:rsidRDefault="0018381F">
      <w:pPr>
        <w:jc w:val="left"/>
      </w:pPr>
      <w:r>
        <w:rPr>
          <w:sz w:val="22"/>
        </w:rPr>
        <w:t>[6] « JavaScript », MDN Web Docs. Consulté le : 07 Octobre 2026. Disponible sur : https://developer.mozilla.org/fr/docs/Web/JavaScript</w:t>
      </w:r>
    </w:p>
    <w:p w14:paraId="17452993" w14:textId="77777777" w:rsidR="009E4733" w:rsidRDefault="0018381F">
      <w:pPr>
        <w:jc w:val="left"/>
      </w:pPr>
      <w:r>
        <w:rPr>
          <w:sz w:val="22"/>
        </w:rPr>
        <w:t xml:space="preserve">[7] « Django documentation », Django Software </w:t>
      </w:r>
      <w:proofErr w:type="spellStart"/>
      <w:r>
        <w:rPr>
          <w:sz w:val="22"/>
        </w:rPr>
        <w:t>Foundation</w:t>
      </w:r>
      <w:proofErr w:type="spellEnd"/>
      <w:r>
        <w:rPr>
          <w:sz w:val="22"/>
        </w:rPr>
        <w:t>. Consulté le : 15 Octobre 2026. Disponible sur : https://docs.djangoproject.com/</w:t>
      </w:r>
    </w:p>
    <w:p w14:paraId="5358B11C" w14:textId="77777777" w:rsidR="009E4733" w:rsidRDefault="0018381F">
      <w:pPr>
        <w:jc w:val="left"/>
      </w:pPr>
      <w:r>
        <w:rPr>
          <w:sz w:val="22"/>
        </w:rPr>
        <w:t xml:space="preserve">[8] « Django REST </w:t>
      </w:r>
      <w:proofErr w:type="spellStart"/>
      <w:r>
        <w:rPr>
          <w:sz w:val="22"/>
        </w:rPr>
        <w:t>framework</w:t>
      </w:r>
      <w:proofErr w:type="spellEnd"/>
      <w:r>
        <w:rPr>
          <w:sz w:val="22"/>
        </w:rPr>
        <w:t xml:space="preserve"> ». Consulté le : 13 Octobre 2026. Disponible sur : https://www.django-rest-framework.org/</w:t>
      </w:r>
    </w:p>
    <w:p w14:paraId="0C8F6EAB" w14:textId="77777777" w:rsidR="009E4733" w:rsidRDefault="0018381F">
      <w:pPr>
        <w:jc w:val="left"/>
      </w:pPr>
      <w:r>
        <w:rPr>
          <w:sz w:val="22"/>
        </w:rPr>
        <w:t xml:space="preserve">[9] « </w:t>
      </w:r>
      <w:proofErr w:type="spellStart"/>
      <w:r>
        <w:rPr>
          <w:sz w:val="22"/>
        </w:rPr>
        <w:t>React</w:t>
      </w:r>
      <w:proofErr w:type="spellEnd"/>
      <w:r>
        <w:rPr>
          <w:sz w:val="22"/>
        </w:rPr>
        <w:t xml:space="preserve"> ». Consulté le : 11 Octobre 2026. Disponible sur : https://react.dev/</w:t>
      </w:r>
    </w:p>
    <w:p w14:paraId="75955462" w14:textId="77777777" w:rsidR="009E4733" w:rsidRDefault="0018381F">
      <w:pPr>
        <w:jc w:val="left"/>
      </w:pPr>
      <w:r>
        <w:rPr>
          <w:sz w:val="22"/>
        </w:rPr>
        <w:t>[10] « PostgreSQL Documentation ». Consulté le : 10 Octobre 2026. Disponible sur : https://www.postgresql.org/docs/</w:t>
      </w:r>
    </w:p>
    <w:p w14:paraId="7CD331A1" w14:textId="77777777" w:rsidR="009E4733" w:rsidRDefault="0018381F">
      <w:pPr>
        <w:jc w:val="left"/>
      </w:pPr>
      <w:r>
        <w:rPr>
          <w:sz w:val="22"/>
        </w:rPr>
        <w:t>[11] « Docker Docs ». Consulté le : 16 Octobre 2026. Disponible sur : https://docs.docker.com/</w:t>
      </w:r>
    </w:p>
    <w:p w14:paraId="4D23DB68" w14:textId="77777777" w:rsidR="009E4733" w:rsidRDefault="0018381F">
      <w:pPr>
        <w:jc w:val="left"/>
      </w:pPr>
      <w:r>
        <w:rPr>
          <w:sz w:val="22"/>
        </w:rPr>
        <w:t xml:space="preserve">[12] « </w:t>
      </w:r>
      <w:proofErr w:type="spellStart"/>
      <w:r>
        <w:rPr>
          <w:sz w:val="22"/>
        </w:rPr>
        <w:t>nginx</w:t>
      </w:r>
      <w:proofErr w:type="spellEnd"/>
      <w:r>
        <w:rPr>
          <w:sz w:val="22"/>
        </w:rPr>
        <w:t xml:space="preserve"> documentation ». Consulté le : 25 Septembre 2026. Disponible sur : https://nginx.org/en/docs/</w:t>
      </w:r>
    </w:p>
    <w:p w14:paraId="73A5109A" w14:textId="77777777" w:rsidR="009E4733" w:rsidRPr="000904BF" w:rsidRDefault="0018381F">
      <w:pPr>
        <w:jc w:val="left"/>
        <w:rPr>
          <w:lang w:val="en-US"/>
        </w:rPr>
      </w:pPr>
      <w:r>
        <w:rPr>
          <w:sz w:val="22"/>
        </w:rPr>
        <w:t xml:space="preserve">[13] « </w:t>
      </w:r>
      <w:proofErr w:type="spellStart"/>
      <w:r>
        <w:rPr>
          <w:sz w:val="22"/>
        </w:rPr>
        <w:t>Certbot</w:t>
      </w:r>
      <w:proofErr w:type="spellEnd"/>
      <w:r>
        <w:rPr>
          <w:sz w:val="22"/>
        </w:rPr>
        <w:t xml:space="preserve"> », </w:t>
      </w:r>
      <w:proofErr w:type="spellStart"/>
      <w:r>
        <w:rPr>
          <w:sz w:val="22"/>
        </w:rPr>
        <w:t>Electronic</w:t>
      </w:r>
      <w:proofErr w:type="spellEnd"/>
      <w:r>
        <w:rPr>
          <w:sz w:val="22"/>
        </w:rPr>
        <w:t xml:space="preserve"> Frontier </w:t>
      </w:r>
      <w:proofErr w:type="spellStart"/>
      <w:r>
        <w:rPr>
          <w:sz w:val="22"/>
        </w:rPr>
        <w:t>Foundation</w:t>
      </w:r>
      <w:proofErr w:type="spellEnd"/>
      <w:r>
        <w:rPr>
          <w:sz w:val="22"/>
        </w:rPr>
        <w:t xml:space="preserve">. Consulté le : 05 Septembre 2026. </w:t>
      </w:r>
      <w:r w:rsidRPr="000904BF">
        <w:rPr>
          <w:sz w:val="22"/>
          <w:lang w:val="en-US"/>
        </w:rPr>
        <w:t xml:space="preserve">Disponible </w:t>
      </w:r>
      <w:proofErr w:type="gramStart"/>
      <w:r w:rsidRPr="000904BF">
        <w:rPr>
          <w:sz w:val="22"/>
          <w:lang w:val="en-US"/>
        </w:rPr>
        <w:t>sur :</w:t>
      </w:r>
      <w:proofErr w:type="gramEnd"/>
      <w:r w:rsidRPr="000904BF">
        <w:rPr>
          <w:sz w:val="22"/>
          <w:lang w:val="en-US"/>
        </w:rPr>
        <w:t xml:space="preserve"> https://certbot.eff.org/</w:t>
      </w:r>
    </w:p>
    <w:p w14:paraId="1E7ACC66" w14:textId="77777777" w:rsidR="009E4733" w:rsidRDefault="0018381F">
      <w:pPr>
        <w:jc w:val="left"/>
      </w:pPr>
      <w:r w:rsidRPr="000904BF">
        <w:rPr>
          <w:sz w:val="22"/>
          <w:lang w:val="en-US"/>
        </w:rPr>
        <w:t xml:space="preserve">[14] « WebRTC 1.0: Real-Time Communication Between Browsers », W3C. </w:t>
      </w:r>
      <w:r>
        <w:rPr>
          <w:sz w:val="22"/>
        </w:rPr>
        <w:t xml:space="preserve">Consulté </w:t>
      </w:r>
      <w:proofErr w:type="gramStart"/>
      <w:r>
        <w:rPr>
          <w:sz w:val="22"/>
        </w:rPr>
        <w:t>le :</w:t>
      </w:r>
      <w:proofErr w:type="gramEnd"/>
      <w:r>
        <w:rPr>
          <w:sz w:val="22"/>
        </w:rPr>
        <w:t xml:space="preserve"> 08 Septembre 2026. Disponible sur : https://www.w3.org/TR/webrtc/</w:t>
      </w:r>
    </w:p>
    <w:p w14:paraId="6800209F" w14:textId="77777777" w:rsidR="009E4733" w:rsidRDefault="0018381F">
      <w:pPr>
        <w:jc w:val="left"/>
      </w:pPr>
      <w:r>
        <w:rPr>
          <w:sz w:val="22"/>
        </w:rPr>
        <w:t xml:space="preserve">[15] « </w:t>
      </w:r>
      <w:proofErr w:type="spellStart"/>
      <w:r>
        <w:rPr>
          <w:sz w:val="22"/>
        </w:rPr>
        <w:t>Jitsi</w:t>
      </w:r>
      <w:proofErr w:type="spellEnd"/>
      <w:r>
        <w:rPr>
          <w:sz w:val="22"/>
        </w:rPr>
        <w:t xml:space="preserve"> Meet Handbook ». Consulté le : 03 Septembre 2026. Disponible sur : https://jitsi.github.io/handbook/</w:t>
      </w:r>
    </w:p>
    <w:p w14:paraId="67F05D1C" w14:textId="77777777" w:rsidR="009E4733" w:rsidRDefault="0018381F">
      <w:pPr>
        <w:jc w:val="left"/>
      </w:pPr>
      <w:r>
        <w:rPr>
          <w:sz w:val="22"/>
        </w:rPr>
        <w:t xml:space="preserve">[16] « </w:t>
      </w:r>
      <w:proofErr w:type="spellStart"/>
      <w:r>
        <w:rPr>
          <w:sz w:val="22"/>
        </w:rPr>
        <w:t>coturn</w:t>
      </w:r>
      <w:proofErr w:type="spellEnd"/>
      <w:r>
        <w:rPr>
          <w:sz w:val="22"/>
        </w:rPr>
        <w:t xml:space="preserve"> TURN server ». Consulté le : 06 Octobre 2026. Disponible sur : https://github.com/coturn/coturn</w:t>
      </w:r>
    </w:p>
    <w:p w14:paraId="0B30E3DA" w14:textId="221AE85E" w:rsidR="009E4733" w:rsidRDefault="0018381F">
      <w:pPr>
        <w:jc w:val="left"/>
      </w:pPr>
      <w:r w:rsidRPr="000904BF">
        <w:rPr>
          <w:sz w:val="22"/>
          <w:lang w:val="en-US"/>
        </w:rPr>
        <w:t xml:space="preserve">[17] « RFC </w:t>
      </w:r>
      <w:r w:rsidR="00446C0E" w:rsidRPr="000904BF">
        <w:rPr>
          <w:sz w:val="22"/>
          <w:lang w:val="en-US"/>
        </w:rPr>
        <w:t>7519:</w:t>
      </w:r>
      <w:r w:rsidRPr="000904BF">
        <w:rPr>
          <w:sz w:val="22"/>
          <w:lang w:val="en-US"/>
        </w:rPr>
        <w:t xml:space="preserve"> JSON Web Token (JWT) », IETF. </w:t>
      </w:r>
      <w:r>
        <w:rPr>
          <w:sz w:val="22"/>
        </w:rPr>
        <w:t>Consulté le : 14 Août 2026. Disponible sur : https://datatracker.ietf.org/doc/html/rfc7519</w:t>
      </w:r>
    </w:p>
    <w:p w14:paraId="6DA1CC27" w14:textId="77777777" w:rsidR="009E4733" w:rsidRDefault="0018381F">
      <w:pPr>
        <w:jc w:val="left"/>
      </w:pPr>
      <w:r>
        <w:rPr>
          <w:sz w:val="22"/>
        </w:rPr>
        <w:t xml:space="preserve">[18] « </w:t>
      </w:r>
      <w:proofErr w:type="spellStart"/>
      <w:r>
        <w:rPr>
          <w:sz w:val="22"/>
        </w:rPr>
        <w:t>OpenAI</w:t>
      </w:r>
      <w:proofErr w:type="spellEnd"/>
      <w:r>
        <w:rPr>
          <w:sz w:val="22"/>
        </w:rPr>
        <w:t xml:space="preserve"> API Documentation ». Consulté le : 20 Septembre 2026. Disponible sur : https://platform.openai.com/docs</w:t>
      </w:r>
    </w:p>
    <w:p w14:paraId="7321E994" w14:textId="77777777" w:rsidR="009E4733" w:rsidRDefault="0018381F">
      <w:pPr>
        <w:jc w:val="left"/>
      </w:pPr>
      <w:r>
        <w:rPr>
          <w:sz w:val="22"/>
        </w:rPr>
        <w:lastRenderedPageBreak/>
        <w:t>[19] « GitHub Actions documentation », GitHub. Consulté le : 03 Octobre 2026. Disponible sur : https://docs.github.com/actions</w:t>
      </w:r>
    </w:p>
    <w:p w14:paraId="770AC4E1" w14:textId="77777777" w:rsidR="009E4733" w:rsidRDefault="0018381F">
      <w:pPr>
        <w:jc w:val="left"/>
      </w:pPr>
      <w:r w:rsidRPr="000904BF">
        <w:rPr>
          <w:sz w:val="22"/>
          <w:lang w:val="en-US"/>
        </w:rPr>
        <w:t xml:space="preserve">[20] « Working with the Container registry », GitHub Docs. </w:t>
      </w:r>
      <w:r>
        <w:rPr>
          <w:sz w:val="22"/>
        </w:rPr>
        <w:t>Consulté le : 01 Octobre 2026. Disponible sur : https://docs.github.com/packages/working-with-a-github-packages-registry/working-with-the-container-registry</w:t>
      </w:r>
    </w:p>
    <w:p w14:paraId="732FDE27" w14:textId="2EB5A3E7" w:rsidR="009E4733" w:rsidRPr="000904BF" w:rsidRDefault="0018381F">
      <w:pPr>
        <w:jc w:val="left"/>
        <w:rPr>
          <w:lang w:val="en-US"/>
        </w:rPr>
      </w:pPr>
      <w:r>
        <w:rPr>
          <w:sz w:val="22"/>
        </w:rPr>
        <w:t xml:space="preserve">[21] « </w:t>
      </w:r>
      <w:proofErr w:type="spellStart"/>
      <w:r>
        <w:rPr>
          <w:sz w:val="22"/>
        </w:rPr>
        <w:t>Grafana</w:t>
      </w:r>
      <w:proofErr w:type="spellEnd"/>
      <w:r>
        <w:rPr>
          <w:sz w:val="22"/>
        </w:rPr>
        <w:t xml:space="preserve"> k6 documentation ». Consulté le : 15 Octobre 2026. </w:t>
      </w:r>
      <w:r w:rsidRPr="000904BF">
        <w:rPr>
          <w:sz w:val="22"/>
          <w:lang w:val="en-US"/>
        </w:rPr>
        <w:t xml:space="preserve">Disponible </w:t>
      </w:r>
      <w:r w:rsidR="00446C0E" w:rsidRPr="000904BF">
        <w:rPr>
          <w:sz w:val="22"/>
          <w:lang w:val="en-US"/>
        </w:rPr>
        <w:t>sur:</w:t>
      </w:r>
      <w:r w:rsidRPr="000904BF">
        <w:rPr>
          <w:sz w:val="22"/>
          <w:lang w:val="en-US"/>
        </w:rPr>
        <w:t xml:space="preserve"> https://grafana.com/docs/k6/</w:t>
      </w:r>
    </w:p>
    <w:p w14:paraId="0E6A6619" w14:textId="77777777" w:rsidR="009E4733" w:rsidRDefault="0018381F">
      <w:pPr>
        <w:jc w:val="left"/>
      </w:pPr>
      <w:r w:rsidRPr="000904BF">
        <w:rPr>
          <w:sz w:val="22"/>
          <w:lang w:val="en-US"/>
        </w:rPr>
        <w:t xml:space="preserve">[22] « OWASP Top Ten », OWASP Foundation. </w:t>
      </w:r>
      <w:r>
        <w:rPr>
          <w:sz w:val="22"/>
        </w:rPr>
        <w:t>Consulté le : 10 Juin 2026. Disponible sur : https://owasp.org/www-project-top-ten/</w:t>
      </w:r>
    </w:p>
    <w:p w14:paraId="22DB7E2A" w14:textId="77777777" w:rsidR="009E4733" w:rsidRDefault="0018381F">
      <w:pPr>
        <w:jc w:val="left"/>
      </w:pPr>
      <w:r>
        <w:rPr>
          <w:sz w:val="22"/>
        </w:rPr>
        <w:t>[23] « Moodle Docs ». Consulté le : 08 Mai 2026. Disponible sur : https://docs.moodle.org/</w:t>
      </w:r>
    </w:p>
    <w:p w14:paraId="5983C3C2" w14:textId="77777777" w:rsidR="009E4733" w:rsidRDefault="0018381F">
      <w:pPr>
        <w:jc w:val="left"/>
      </w:pPr>
      <w:r>
        <w:rPr>
          <w:sz w:val="22"/>
        </w:rPr>
        <w:t>[24] « Aide Google Classroom », Google. Consulté le : 02 Octobre 2026. Disponible sur : https://support.google.com/edu/classroom</w:t>
      </w:r>
    </w:p>
    <w:p w14:paraId="2EF9D3A7" w14:textId="6252FD45" w:rsidR="009E4733" w:rsidRDefault="0018381F">
      <w:pPr>
        <w:jc w:val="left"/>
        <w:rPr>
          <w:sz w:val="22"/>
        </w:rPr>
      </w:pPr>
      <w:r w:rsidRPr="007B14E2">
        <w:rPr>
          <w:sz w:val="22"/>
        </w:rPr>
        <w:t>[25] « Graphviz documentation », Graphviz. Consulté le :</w:t>
      </w:r>
      <w:r w:rsidR="007B14E2" w:rsidRPr="007B14E2">
        <w:rPr>
          <w:sz w:val="22"/>
        </w:rPr>
        <w:t>14 septembre 2026</w:t>
      </w:r>
      <w:r w:rsidRPr="007B14E2">
        <w:rPr>
          <w:sz w:val="22"/>
        </w:rPr>
        <w:t>. Disponible sur : https://graphviz.org/documentation/</w:t>
      </w:r>
    </w:p>
    <w:p w14:paraId="6A569686" w14:textId="77777777" w:rsidR="00446C0E" w:rsidRPr="00446C0E" w:rsidRDefault="00446C0E" w:rsidP="00446C0E"/>
    <w:p w14:paraId="33C7FB11" w14:textId="77777777" w:rsidR="00446C0E" w:rsidRDefault="00446C0E" w:rsidP="00446C0E">
      <w:pPr>
        <w:rPr>
          <w:sz w:val="22"/>
        </w:rPr>
      </w:pPr>
    </w:p>
    <w:p w14:paraId="4A7887FC" w14:textId="77777777" w:rsidR="00446C0E" w:rsidRPr="00446C0E" w:rsidRDefault="00446C0E" w:rsidP="00446C0E">
      <w:pPr>
        <w:jc w:val="center"/>
      </w:pPr>
    </w:p>
    <w:p w14:paraId="41396FE8" w14:textId="77777777" w:rsidR="009E4733" w:rsidRDefault="0018381F">
      <w:pPr>
        <w:pStyle w:val="Titre1"/>
      </w:pPr>
      <w:bookmarkStart w:id="240" w:name="_Toc243368706"/>
      <w:bookmarkStart w:id="241" w:name="_Toc243368886"/>
      <w:r>
        <w:lastRenderedPageBreak/>
        <w:t>GLOSSAIRE</w:t>
      </w:r>
      <w:bookmarkEnd w:id="240"/>
      <w:bookmarkEnd w:id="241"/>
    </w:p>
    <w:p w14:paraId="5386E0A3" w14:textId="77777777" w:rsidR="009E4733" w:rsidRDefault="0018381F">
      <w:r>
        <w:rPr>
          <w:b/>
          <w:sz w:val="23"/>
        </w:rPr>
        <w:t>Agile</w:t>
      </w:r>
      <w:r>
        <w:rPr>
          <w:sz w:val="23"/>
        </w:rPr>
        <w:t xml:space="preserve"> : Méthodologie de développement itérative et incrémentale favorisant la flexibilité, la collaboration et l’adaptation aux changements.</w:t>
      </w:r>
    </w:p>
    <w:p w14:paraId="7864A062" w14:textId="77777777" w:rsidR="009E4733" w:rsidRDefault="0018381F">
      <w:r>
        <w:rPr>
          <w:b/>
          <w:sz w:val="23"/>
        </w:rPr>
        <w:t>API REST</w:t>
      </w:r>
      <w:r>
        <w:rPr>
          <w:sz w:val="23"/>
        </w:rPr>
        <w:t xml:space="preserve"> : Interface de programmation qui expose des ressources via le protocole HTTP, avec des échanges de données au format JSON.</w:t>
      </w:r>
    </w:p>
    <w:p w14:paraId="4769C145" w14:textId="77777777" w:rsidR="009E4733" w:rsidRDefault="0018381F">
      <w:r>
        <w:rPr>
          <w:b/>
          <w:sz w:val="23"/>
        </w:rPr>
        <w:t>Architecture N-tiers</w:t>
      </w:r>
      <w:r>
        <w:rPr>
          <w:sz w:val="23"/>
        </w:rPr>
        <w:t xml:space="preserve"> : Structure architecturale divisant une application en plusieurs couches logiques, notamment la couche de présentation, la couche de logique métier et la couche de données.</w:t>
      </w:r>
    </w:p>
    <w:p w14:paraId="3F283CAC" w14:textId="77777777" w:rsidR="009E4733" w:rsidRDefault="0018381F">
      <w:r>
        <w:rPr>
          <w:b/>
          <w:sz w:val="23"/>
        </w:rPr>
        <w:t>Backend</w:t>
      </w:r>
      <w:r>
        <w:rPr>
          <w:sz w:val="23"/>
        </w:rPr>
        <w:t xml:space="preserve"> : Partie d’une application qui gère la logique et le stockage des données côté serveur.</w:t>
      </w:r>
    </w:p>
    <w:p w14:paraId="05AC6CB4" w14:textId="77777777" w:rsidR="009E4733" w:rsidRDefault="0018381F">
      <w:r>
        <w:rPr>
          <w:b/>
          <w:sz w:val="23"/>
        </w:rPr>
        <w:t>CI/CD</w:t>
      </w:r>
      <w:r>
        <w:rPr>
          <w:sz w:val="23"/>
        </w:rPr>
        <w:t xml:space="preserve"> : Intégration continue et déploiement continu : ensemble de pratiques qui automatisent les tests, la construction et la mise en production d’une application.</w:t>
      </w:r>
    </w:p>
    <w:p w14:paraId="42D2DD2D" w14:textId="77777777" w:rsidR="009E4733" w:rsidRDefault="0018381F">
      <w:r>
        <w:rPr>
          <w:b/>
          <w:sz w:val="23"/>
        </w:rPr>
        <w:t>Conteneur</w:t>
      </w:r>
      <w:r>
        <w:rPr>
          <w:sz w:val="23"/>
        </w:rPr>
        <w:t xml:space="preserve"> : Environnement isolé et léger qui regroupe une application et ses dépendances, et qui partage le noyau du système hôte.</w:t>
      </w:r>
    </w:p>
    <w:p w14:paraId="2E7BF27F" w14:textId="77777777" w:rsidR="009E4733" w:rsidRDefault="0018381F">
      <w:r>
        <w:rPr>
          <w:b/>
          <w:sz w:val="23"/>
        </w:rPr>
        <w:t>Docker</w:t>
      </w:r>
      <w:r>
        <w:rPr>
          <w:sz w:val="23"/>
        </w:rPr>
        <w:t xml:space="preserve"> : Plateforme qui permet de créer, distribuer et exécuter des applications dans des conteneurs.</w:t>
      </w:r>
    </w:p>
    <w:p w14:paraId="6412C23C" w14:textId="77777777" w:rsidR="009E4733" w:rsidRDefault="0018381F">
      <w:r>
        <w:rPr>
          <w:b/>
          <w:sz w:val="23"/>
        </w:rPr>
        <w:t>E-learning</w:t>
      </w:r>
      <w:r>
        <w:rPr>
          <w:sz w:val="23"/>
        </w:rPr>
        <w:t xml:space="preserve"> : Apprentissage en ligne : formation suivie à distance grâce aux technologies numériques.</w:t>
      </w:r>
    </w:p>
    <w:p w14:paraId="3EB2584E" w14:textId="77777777" w:rsidR="009E4733" w:rsidRDefault="0018381F">
      <w:r>
        <w:rPr>
          <w:b/>
          <w:sz w:val="23"/>
        </w:rPr>
        <w:t>Endpoint</w:t>
      </w:r>
      <w:r>
        <w:rPr>
          <w:sz w:val="23"/>
        </w:rPr>
        <w:t xml:space="preserve"> : URL permettant d’accéder à une ressource ou à un service d’une API.</w:t>
      </w:r>
    </w:p>
    <w:p w14:paraId="5AF28060" w14:textId="77777777" w:rsidR="009E4733" w:rsidRDefault="0018381F">
      <w:r>
        <w:rPr>
          <w:b/>
          <w:sz w:val="23"/>
        </w:rPr>
        <w:t>Frontend</w:t>
      </w:r>
      <w:r>
        <w:rPr>
          <w:sz w:val="23"/>
        </w:rPr>
        <w:t xml:space="preserve"> : Partie d’une application avec laquelle les utilisateurs interagissent directement.</w:t>
      </w:r>
    </w:p>
    <w:p w14:paraId="2433CD20" w14:textId="77777777" w:rsidR="009E4733" w:rsidRDefault="0018381F">
      <w:proofErr w:type="spellStart"/>
      <w:r>
        <w:rPr>
          <w:b/>
          <w:sz w:val="23"/>
        </w:rPr>
        <w:t>Jitsi</w:t>
      </w:r>
      <w:proofErr w:type="spellEnd"/>
      <w:r>
        <w:rPr>
          <w:b/>
          <w:sz w:val="23"/>
        </w:rPr>
        <w:t xml:space="preserve"> Meet</w:t>
      </w:r>
      <w:r>
        <w:rPr>
          <w:sz w:val="23"/>
        </w:rPr>
        <w:t xml:space="preserve"> : Solution de visioconférence open source basée sur </w:t>
      </w:r>
      <w:proofErr w:type="spellStart"/>
      <w:r>
        <w:rPr>
          <w:sz w:val="23"/>
        </w:rPr>
        <w:t>WebRTC</w:t>
      </w:r>
      <w:proofErr w:type="spellEnd"/>
      <w:r>
        <w:rPr>
          <w:sz w:val="23"/>
        </w:rPr>
        <w:t>, qui peut être auto-hébergée.</w:t>
      </w:r>
    </w:p>
    <w:p w14:paraId="72510DD4" w14:textId="77777777" w:rsidR="009E4733" w:rsidRDefault="0018381F">
      <w:r>
        <w:rPr>
          <w:b/>
          <w:sz w:val="23"/>
        </w:rPr>
        <w:t>JWT</w:t>
      </w:r>
      <w:r>
        <w:rPr>
          <w:sz w:val="23"/>
        </w:rPr>
        <w:t xml:space="preserve"> : JSON Web </w:t>
      </w:r>
      <w:proofErr w:type="spellStart"/>
      <w:r>
        <w:rPr>
          <w:sz w:val="23"/>
        </w:rPr>
        <w:t>Token</w:t>
      </w:r>
      <w:proofErr w:type="spellEnd"/>
      <w:r>
        <w:rPr>
          <w:sz w:val="23"/>
        </w:rPr>
        <w:t xml:space="preserve"> : jeton signé qui transporte des informations d’identité et d’autorisation entre un client et un serveur.</w:t>
      </w:r>
    </w:p>
    <w:p w14:paraId="2A8C699D" w14:textId="77777777" w:rsidR="009E4733" w:rsidRDefault="0018381F">
      <w:r>
        <w:rPr>
          <w:b/>
          <w:sz w:val="23"/>
        </w:rPr>
        <w:t>LMS</w:t>
      </w:r>
      <w:r>
        <w:rPr>
          <w:sz w:val="23"/>
        </w:rPr>
        <w:t xml:space="preserve"> : Learning Management System : plateforme de gestion de l’apprentissage (cours, évaluations, suivi).</w:t>
      </w:r>
    </w:p>
    <w:p w14:paraId="67BC7F94" w14:textId="77777777" w:rsidR="009E4733" w:rsidRDefault="0018381F">
      <w:r>
        <w:rPr>
          <w:b/>
          <w:sz w:val="23"/>
        </w:rPr>
        <w:t>NAT</w:t>
      </w:r>
      <w:r>
        <w:rPr>
          <w:sz w:val="23"/>
        </w:rPr>
        <w:t xml:space="preserve"> : Mécanisme qui traduit les adresses IP privées en adresse publique, et qui complique les connexions directes entre navigateurs.</w:t>
      </w:r>
    </w:p>
    <w:p w14:paraId="45773EE9" w14:textId="77777777" w:rsidR="009E4733" w:rsidRDefault="0018381F">
      <w:r>
        <w:rPr>
          <w:b/>
          <w:sz w:val="23"/>
        </w:rPr>
        <w:t>Reverse proxy</w:t>
      </w:r>
      <w:r>
        <w:rPr>
          <w:sz w:val="23"/>
        </w:rPr>
        <w:t xml:space="preserve"> : Serveur placé devant les applications, qui reçoit les requêtes des clients et les redirige vers le bon service.</w:t>
      </w:r>
    </w:p>
    <w:p w14:paraId="0AB54AF0" w14:textId="77777777" w:rsidR="009E4733" w:rsidRDefault="0018381F">
      <w:r>
        <w:rPr>
          <w:b/>
          <w:sz w:val="23"/>
        </w:rPr>
        <w:t>Scrum</w:t>
      </w:r>
      <w:r>
        <w:rPr>
          <w:sz w:val="23"/>
        </w:rPr>
        <w:t xml:space="preserve"> : Cadre de gestion de projet agile basé sur des itérations courtes appelées sprints.</w:t>
      </w:r>
    </w:p>
    <w:p w14:paraId="680887F1" w14:textId="77777777" w:rsidR="009E4733" w:rsidRDefault="0018381F">
      <w:r>
        <w:rPr>
          <w:b/>
          <w:sz w:val="23"/>
        </w:rPr>
        <w:lastRenderedPageBreak/>
        <w:t>SFU</w:t>
      </w:r>
      <w:r>
        <w:rPr>
          <w:sz w:val="23"/>
        </w:rPr>
        <w:t xml:space="preserve"> : </w:t>
      </w:r>
      <w:proofErr w:type="spellStart"/>
      <w:r>
        <w:rPr>
          <w:sz w:val="23"/>
        </w:rPr>
        <w:t>Selective</w:t>
      </w:r>
      <w:proofErr w:type="spellEnd"/>
      <w:r>
        <w:rPr>
          <w:sz w:val="23"/>
        </w:rPr>
        <w:t xml:space="preserve"> </w:t>
      </w:r>
      <w:proofErr w:type="spellStart"/>
      <w:r>
        <w:rPr>
          <w:sz w:val="23"/>
        </w:rPr>
        <w:t>Forwarding</w:t>
      </w:r>
      <w:proofErr w:type="spellEnd"/>
      <w:r>
        <w:rPr>
          <w:sz w:val="23"/>
        </w:rPr>
        <w:t xml:space="preserve"> Unit : serveur média qui reçoit le flux de chaque participant et le retransmet aux autres sans le mélanger.</w:t>
      </w:r>
    </w:p>
    <w:p w14:paraId="2A540F94" w14:textId="77777777" w:rsidR="009E4733" w:rsidRDefault="0018381F">
      <w:r>
        <w:rPr>
          <w:b/>
          <w:sz w:val="23"/>
        </w:rPr>
        <w:t>Sprint</w:t>
      </w:r>
      <w:r>
        <w:rPr>
          <w:sz w:val="23"/>
        </w:rPr>
        <w:t xml:space="preserve"> : Période de travail courte, d’environ deux à quatre semaines, au cours de laquelle une partie du Product </w:t>
      </w:r>
      <w:proofErr w:type="spellStart"/>
      <w:r>
        <w:rPr>
          <w:sz w:val="23"/>
        </w:rPr>
        <w:t>Backlog</w:t>
      </w:r>
      <w:proofErr w:type="spellEnd"/>
      <w:r>
        <w:rPr>
          <w:sz w:val="23"/>
        </w:rPr>
        <w:t xml:space="preserve"> est réalisée.</w:t>
      </w:r>
    </w:p>
    <w:p w14:paraId="75E6713C" w14:textId="77777777" w:rsidR="009E4733" w:rsidRDefault="0018381F">
      <w:r>
        <w:rPr>
          <w:b/>
          <w:sz w:val="23"/>
        </w:rPr>
        <w:t>STUN / TURN</w:t>
      </w:r>
      <w:r>
        <w:rPr>
          <w:sz w:val="23"/>
        </w:rPr>
        <w:t xml:space="preserve"> : Protocoles qui aident les navigateurs à se connecter malgré les NAT et les </w:t>
      </w:r>
      <w:proofErr w:type="spellStart"/>
      <w:r>
        <w:rPr>
          <w:sz w:val="23"/>
        </w:rPr>
        <w:t>pare-feux</w:t>
      </w:r>
      <w:proofErr w:type="spellEnd"/>
      <w:r>
        <w:rPr>
          <w:sz w:val="23"/>
        </w:rPr>
        <w:t xml:space="preserve"> ; TURN relaie les flux quand la connexion directe est impossible.</w:t>
      </w:r>
    </w:p>
    <w:p w14:paraId="24930E26" w14:textId="77777777" w:rsidR="009E4733" w:rsidRDefault="0018381F">
      <w:r>
        <w:rPr>
          <w:b/>
          <w:sz w:val="23"/>
        </w:rPr>
        <w:t>User story</w:t>
      </w:r>
      <w:r>
        <w:rPr>
          <w:sz w:val="23"/>
        </w:rPr>
        <w:t xml:space="preserve"> : Description courte d’une fonctionnalité du point de vue de l’utilisateur, sous la forme « En tant que… je veux… afin de… ».</w:t>
      </w:r>
    </w:p>
    <w:p w14:paraId="38928B51" w14:textId="77777777" w:rsidR="009E4733" w:rsidRDefault="0018381F">
      <w:proofErr w:type="spellStart"/>
      <w:r>
        <w:rPr>
          <w:sz w:val="23"/>
        </w:rPr>
        <w:t>WebRTC</w:t>
      </w:r>
      <w:proofErr w:type="spellEnd"/>
      <w:r>
        <w:rPr>
          <w:sz w:val="23"/>
        </w:rPr>
        <w:t xml:space="preserve"> : Technologie qui permet l’échange d’audio, de vidéo et de données en temps réel entre navigateurs.</w:t>
      </w:r>
    </w:p>
    <w:p w14:paraId="68F76F26" w14:textId="77777777" w:rsidR="009E4733" w:rsidRDefault="0018381F">
      <w:r>
        <w:rPr>
          <w:sz w:val="23"/>
        </w:rPr>
        <w:t xml:space="preserve">WSL 2 : Windows </w:t>
      </w:r>
      <w:proofErr w:type="spellStart"/>
      <w:r>
        <w:rPr>
          <w:sz w:val="23"/>
        </w:rPr>
        <w:t>Subsystem</w:t>
      </w:r>
      <w:proofErr w:type="spellEnd"/>
      <w:r>
        <w:rPr>
          <w:sz w:val="23"/>
        </w:rPr>
        <w:t xml:space="preserve"> for Linux, version 2 : fonctionnalité de Windows qui exécute un noyau Linux dans une machine virtuelle légère ; elle sert de moteur à Docker Desktop.</w:t>
      </w:r>
    </w:p>
    <w:p w14:paraId="77700501" w14:textId="77777777" w:rsidR="009E4733" w:rsidRDefault="0018381F">
      <w:pPr>
        <w:pStyle w:val="Titre1"/>
      </w:pPr>
      <w:bookmarkStart w:id="242" w:name="_Toc243368707"/>
      <w:bookmarkStart w:id="243" w:name="_Toc243368887"/>
      <w:r>
        <w:lastRenderedPageBreak/>
        <w:t>ANNEXES</w:t>
      </w:r>
      <w:bookmarkEnd w:id="242"/>
      <w:bookmarkEnd w:id="243"/>
    </w:p>
    <w:p w14:paraId="1F7CEF67" w14:textId="77777777" w:rsidR="009E4733" w:rsidRDefault="0018381F">
      <w:pPr>
        <w:keepNext/>
        <w:jc w:val="left"/>
      </w:pPr>
      <w:r>
        <w:rPr>
          <w:b/>
        </w:rPr>
        <w:t>❖ Annexe 1 : Diagramme d’activité lors du passage d’un quiz</w:t>
      </w:r>
    </w:p>
    <w:p w14:paraId="16F8F599" w14:textId="77777777" w:rsidR="009E4733" w:rsidRDefault="0018381F">
      <w:pPr>
        <w:keepNext/>
        <w:spacing w:before="120" w:after="80" w:line="240" w:lineRule="auto"/>
        <w:jc w:val="center"/>
      </w:pPr>
      <w:r>
        <w:rPr>
          <w:noProof/>
        </w:rPr>
        <w:drawing>
          <wp:inline distT="0" distB="0" distL="0" distR="0" wp14:anchorId="608D011A" wp14:editId="1C701B76">
            <wp:extent cx="1981630" cy="611999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e_quiz.png"/>
                    <pic:cNvPicPr/>
                  </pic:nvPicPr>
                  <pic:blipFill>
                    <a:blip r:embed="rId58"/>
                    <a:stretch>
                      <a:fillRect/>
                    </a:stretch>
                  </pic:blipFill>
                  <pic:spPr>
                    <a:xfrm>
                      <a:off x="0" y="0"/>
                      <a:ext cx="1981630" cy="6119997"/>
                    </a:xfrm>
                    <a:prstGeom prst="rect">
                      <a:avLst/>
                    </a:prstGeom>
                  </pic:spPr>
                </pic:pic>
              </a:graphicData>
            </a:graphic>
          </wp:inline>
        </w:drawing>
      </w:r>
    </w:p>
    <w:p w14:paraId="67F2A461" w14:textId="7A592E82" w:rsidR="009E4733" w:rsidRDefault="0018381F">
      <w:pPr>
        <w:pStyle w:val="Lgende"/>
      </w:pPr>
      <w:bookmarkStart w:id="244" w:name="_Toc243368751"/>
      <w:r>
        <w:t xml:space="preserve">Figure </w:t>
      </w:r>
      <w:fldSimple w:instr=" SEQ Figure \* ARABIC ">
        <w:r w:rsidR="00446C0E">
          <w:rPr>
            <w:noProof/>
          </w:rPr>
          <w:t>43</w:t>
        </w:r>
      </w:fldSimple>
      <w:r>
        <w:t xml:space="preserve"> : Diagramme d’activité lors du passage d’un quiz</w:t>
      </w:r>
      <w:bookmarkEnd w:id="244"/>
    </w:p>
    <w:p w14:paraId="6299071C" w14:textId="77777777" w:rsidR="009E4733" w:rsidRDefault="0018381F">
      <w:pPr>
        <w:spacing w:after="0"/>
      </w:pPr>
      <w:r>
        <w:br w:type="page"/>
      </w:r>
    </w:p>
    <w:p w14:paraId="23B2B044" w14:textId="77777777" w:rsidR="009E4733" w:rsidRDefault="0018381F">
      <w:pPr>
        <w:keepNext/>
        <w:jc w:val="left"/>
      </w:pPr>
      <w:r>
        <w:rPr>
          <w:b/>
        </w:rPr>
        <w:lastRenderedPageBreak/>
        <w:t>❖ Annexe 2 : Fichier docker-</w:t>
      </w:r>
      <w:proofErr w:type="spellStart"/>
      <w:r>
        <w:rPr>
          <w:b/>
        </w:rPr>
        <w:t>compose.yml</w:t>
      </w:r>
      <w:proofErr w:type="spellEnd"/>
    </w:p>
    <w:p w14:paraId="1920D42E" w14:textId="77777777" w:rsidR="009E4733" w:rsidRDefault="0018381F">
      <w:pPr>
        <w:jc w:val="left"/>
      </w:pPr>
      <w:r>
        <w:t xml:space="preserve">Le fichier lit ses variables dans un </w:t>
      </w:r>
      <w:proofErr w:type="gramStart"/>
      <w:r>
        <w:t>fichier .</w:t>
      </w:r>
      <w:proofErr w:type="spellStart"/>
      <w:r>
        <w:t>env</w:t>
      </w:r>
      <w:proofErr w:type="spellEnd"/>
      <w:proofErr w:type="gramEnd"/>
      <w:r>
        <w:t xml:space="preserve"> placé au même endroit (identifiants PostgreSQL, paramètres du service d’IA). Des valeurs par défaut sont prévues pour le développement local. </w:t>
      </w:r>
      <w:proofErr w:type="spellStart"/>
      <w:r>
        <w:t>Jitsi</w:t>
      </w:r>
      <w:proofErr w:type="spellEnd"/>
      <w:r>
        <w:t xml:space="preserve"> Meet n’est pas déployé par ce fichier : la classe virtuelle utilise l’instance publique meet.jit.si.</w:t>
      </w:r>
    </w:p>
    <w:p w14:paraId="1B78BA63" w14:textId="77777777" w:rsidR="009E4733" w:rsidRDefault="0018381F">
      <w:pPr>
        <w:pStyle w:val="Code"/>
      </w:pPr>
      <w:r>
        <w:rPr>
          <w:sz w:val="15"/>
        </w:rPr>
        <w:t>services:</w:t>
      </w:r>
      <w:r>
        <w:rPr>
          <w:sz w:val="15"/>
        </w:rPr>
        <w:br/>
        <w:t xml:space="preserve">  </w:t>
      </w:r>
      <w:proofErr w:type="spellStart"/>
      <w:r>
        <w:rPr>
          <w:sz w:val="15"/>
        </w:rPr>
        <w:t>db</w:t>
      </w:r>
      <w:proofErr w:type="spellEnd"/>
      <w:r>
        <w:rPr>
          <w:sz w:val="15"/>
        </w:rPr>
        <w:t>:</w:t>
      </w:r>
      <w:r>
        <w:rPr>
          <w:sz w:val="15"/>
        </w:rPr>
        <w:br/>
        <w:t xml:space="preserve">    image: postgres:16</w:t>
      </w:r>
      <w:r>
        <w:rPr>
          <w:sz w:val="15"/>
        </w:rPr>
        <w:br/>
        <w:t xml:space="preserve">    </w:t>
      </w:r>
      <w:proofErr w:type="spellStart"/>
      <w:r>
        <w:rPr>
          <w:sz w:val="15"/>
        </w:rPr>
        <w:t>environment</w:t>
      </w:r>
      <w:proofErr w:type="spellEnd"/>
      <w:r>
        <w:rPr>
          <w:sz w:val="15"/>
        </w:rPr>
        <w:t>:</w:t>
      </w:r>
      <w:r>
        <w:rPr>
          <w:sz w:val="15"/>
        </w:rPr>
        <w:br/>
        <w:t xml:space="preserve">      POSTGRES_DB: ${DB_NAME:-</w:t>
      </w:r>
      <w:proofErr w:type="spellStart"/>
      <w:r>
        <w:rPr>
          <w:sz w:val="15"/>
        </w:rPr>
        <w:t>elearning</w:t>
      </w:r>
      <w:proofErr w:type="spellEnd"/>
      <w:r>
        <w:rPr>
          <w:sz w:val="15"/>
        </w:rPr>
        <w:t>}</w:t>
      </w:r>
      <w:r>
        <w:rPr>
          <w:sz w:val="15"/>
        </w:rPr>
        <w:br/>
        <w:t xml:space="preserve">      POSTGRES_USER: ${DB_USER:-</w:t>
      </w:r>
      <w:proofErr w:type="spellStart"/>
      <w:r>
        <w:rPr>
          <w:sz w:val="15"/>
        </w:rPr>
        <w:t>postgres</w:t>
      </w:r>
      <w:proofErr w:type="spellEnd"/>
      <w:r>
        <w:rPr>
          <w:sz w:val="15"/>
        </w:rPr>
        <w:t>}</w:t>
      </w:r>
      <w:r>
        <w:rPr>
          <w:sz w:val="15"/>
        </w:rPr>
        <w:br/>
        <w:t xml:space="preserve">      POSTGRES_PASSWORD: ${DB_PASSWORD:-</w:t>
      </w:r>
      <w:proofErr w:type="spellStart"/>
      <w:r>
        <w:rPr>
          <w:sz w:val="15"/>
        </w:rPr>
        <w:t>motdepasse</w:t>
      </w:r>
      <w:proofErr w:type="spellEnd"/>
      <w:r>
        <w:rPr>
          <w:sz w:val="15"/>
        </w:rPr>
        <w:t>}</w:t>
      </w:r>
      <w:r>
        <w:rPr>
          <w:sz w:val="15"/>
        </w:rPr>
        <w:br/>
        <w:t xml:space="preserve">    volumes:</w:t>
      </w:r>
      <w:r>
        <w:rPr>
          <w:sz w:val="15"/>
        </w:rPr>
        <w:br/>
        <w:t xml:space="preserve">      - </w:t>
      </w:r>
      <w:proofErr w:type="spellStart"/>
      <w:r>
        <w:rPr>
          <w:sz w:val="15"/>
        </w:rPr>
        <w:t>pgdata</w:t>
      </w:r>
      <w:proofErr w:type="spellEnd"/>
      <w:r>
        <w:rPr>
          <w:sz w:val="15"/>
        </w:rPr>
        <w:t>:/var/lib/</w:t>
      </w:r>
      <w:proofErr w:type="spellStart"/>
      <w:r>
        <w:rPr>
          <w:sz w:val="15"/>
        </w:rPr>
        <w:t>postgresql</w:t>
      </w:r>
      <w:proofErr w:type="spellEnd"/>
      <w:r>
        <w:rPr>
          <w:sz w:val="15"/>
        </w:rPr>
        <w:t>/data</w:t>
      </w:r>
      <w:r>
        <w:rPr>
          <w:sz w:val="15"/>
        </w:rPr>
        <w:br/>
        <w:t xml:space="preserve">    </w:t>
      </w:r>
      <w:proofErr w:type="spellStart"/>
      <w:r>
        <w:rPr>
          <w:sz w:val="15"/>
        </w:rPr>
        <w:t>healthcheck</w:t>
      </w:r>
      <w:proofErr w:type="spellEnd"/>
      <w:r>
        <w:rPr>
          <w:sz w:val="15"/>
        </w:rPr>
        <w:t>:</w:t>
      </w:r>
      <w:r>
        <w:rPr>
          <w:sz w:val="15"/>
        </w:rPr>
        <w:br/>
        <w:t xml:space="preserve">      test: ["CMD-SHELL", "</w:t>
      </w:r>
      <w:proofErr w:type="spellStart"/>
      <w:r>
        <w:rPr>
          <w:sz w:val="15"/>
        </w:rPr>
        <w:t>pg_isready</w:t>
      </w:r>
      <w:proofErr w:type="spellEnd"/>
      <w:r>
        <w:rPr>
          <w:sz w:val="15"/>
        </w:rPr>
        <w:t xml:space="preserve"> -U ${DB_USER:-</w:t>
      </w:r>
      <w:proofErr w:type="spellStart"/>
      <w:r>
        <w:rPr>
          <w:sz w:val="15"/>
        </w:rPr>
        <w:t>postgres</w:t>
      </w:r>
      <w:proofErr w:type="spellEnd"/>
      <w:r>
        <w:rPr>
          <w:sz w:val="15"/>
        </w:rPr>
        <w:t>} -d ${DB_NAME:-</w:t>
      </w:r>
      <w:proofErr w:type="spellStart"/>
      <w:r>
        <w:rPr>
          <w:sz w:val="15"/>
        </w:rPr>
        <w:t>elearning</w:t>
      </w:r>
      <w:proofErr w:type="spellEnd"/>
      <w:r>
        <w:rPr>
          <w:sz w:val="15"/>
        </w:rPr>
        <w:t>}"]</w:t>
      </w:r>
      <w:r>
        <w:rPr>
          <w:sz w:val="15"/>
        </w:rPr>
        <w:br/>
        <w:t xml:space="preserve">      </w:t>
      </w:r>
      <w:proofErr w:type="spellStart"/>
      <w:r>
        <w:rPr>
          <w:sz w:val="15"/>
        </w:rPr>
        <w:t>interval</w:t>
      </w:r>
      <w:proofErr w:type="spellEnd"/>
      <w:r>
        <w:rPr>
          <w:sz w:val="15"/>
        </w:rPr>
        <w:t>: 5s</w:t>
      </w:r>
      <w:r>
        <w:rPr>
          <w:sz w:val="15"/>
        </w:rPr>
        <w:br/>
        <w:t xml:space="preserve">      timeout: 5s</w:t>
      </w:r>
      <w:r>
        <w:rPr>
          <w:sz w:val="15"/>
        </w:rPr>
        <w:br/>
        <w:t xml:space="preserve">      retries: 10</w:t>
      </w:r>
      <w:r>
        <w:rPr>
          <w:sz w:val="15"/>
        </w:rPr>
        <w:br/>
      </w:r>
      <w:r>
        <w:rPr>
          <w:sz w:val="15"/>
        </w:rPr>
        <w:br/>
        <w:t xml:space="preserve">  backend:</w:t>
      </w:r>
      <w:r>
        <w:rPr>
          <w:sz w:val="15"/>
        </w:rPr>
        <w:br/>
        <w:t xml:space="preserve">    </w:t>
      </w:r>
      <w:proofErr w:type="spellStart"/>
      <w:r>
        <w:rPr>
          <w:sz w:val="15"/>
        </w:rPr>
        <w:t>build</w:t>
      </w:r>
      <w:proofErr w:type="spellEnd"/>
      <w:r>
        <w:rPr>
          <w:sz w:val="15"/>
        </w:rPr>
        <w:t>: ./backend</w:t>
      </w:r>
      <w:r>
        <w:rPr>
          <w:sz w:val="15"/>
        </w:rPr>
        <w:br/>
        <w:t xml:space="preserve">    </w:t>
      </w:r>
      <w:proofErr w:type="spellStart"/>
      <w:r>
        <w:rPr>
          <w:sz w:val="15"/>
        </w:rPr>
        <w:t>environment</w:t>
      </w:r>
      <w:proofErr w:type="spellEnd"/>
      <w:r>
        <w:rPr>
          <w:sz w:val="15"/>
        </w:rPr>
        <w:t>:</w:t>
      </w:r>
      <w:r>
        <w:rPr>
          <w:sz w:val="15"/>
        </w:rPr>
        <w:br/>
        <w:t xml:space="preserve">      DB_NAME: ${DB_NAME:-</w:t>
      </w:r>
      <w:proofErr w:type="spellStart"/>
      <w:r>
        <w:rPr>
          <w:sz w:val="15"/>
        </w:rPr>
        <w:t>elearning</w:t>
      </w:r>
      <w:proofErr w:type="spellEnd"/>
      <w:r>
        <w:rPr>
          <w:sz w:val="15"/>
        </w:rPr>
        <w:t>}</w:t>
      </w:r>
      <w:r>
        <w:rPr>
          <w:sz w:val="15"/>
        </w:rPr>
        <w:br/>
        <w:t xml:space="preserve">      DB_USER: ${DB_USER:-</w:t>
      </w:r>
      <w:proofErr w:type="spellStart"/>
      <w:r>
        <w:rPr>
          <w:sz w:val="15"/>
        </w:rPr>
        <w:t>postgres</w:t>
      </w:r>
      <w:proofErr w:type="spellEnd"/>
      <w:r>
        <w:rPr>
          <w:sz w:val="15"/>
        </w:rPr>
        <w:t>}</w:t>
      </w:r>
      <w:r>
        <w:rPr>
          <w:sz w:val="15"/>
        </w:rPr>
        <w:br/>
        <w:t xml:space="preserve">      DB_PASSWORD: ${DB_PASSWORD:-</w:t>
      </w:r>
      <w:proofErr w:type="spellStart"/>
      <w:r>
        <w:rPr>
          <w:sz w:val="15"/>
        </w:rPr>
        <w:t>motdepasse</w:t>
      </w:r>
      <w:proofErr w:type="spellEnd"/>
      <w:r>
        <w:rPr>
          <w:sz w:val="15"/>
        </w:rPr>
        <w:t>}</w:t>
      </w:r>
      <w:r>
        <w:rPr>
          <w:sz w:val="15"/>
        </w:rPr>
        <w:br/>
        <w:t xml:space="preserve">      DB_HOST: </w:t>
      </w:r>
      <w:proofErr w:type="spellStart"/>
      <w:r>
        <w:rPr>
          <w:sz w:val="15"/>
        </w:rPr>
        <w:t>db</w:t>
      </w:r>
      <w:proofErr w:type="spellEnd"/>
      <w:r>
        <w:rPr>
          <w:sz w:val="15"/>
        </w:rPr>
        <w:br/>
        <w:t xml:space="preserve">      DB_PORT: "5432"</w:t>
      </w:r>
      <w:r>
        <w:rPr>
          <w:sz w:val="15"/>
        </w:rPr>
        <w:br/>
        <w:t xml:space="preserve">      LLM_API_KEY: ${LLM_API_KEY:-}</w:t>
      </w:r>
      <w:r>
        <w:rPr>
          <w:sz w:val="15"/>
        </w:rPr>
        <w:br/>
        <w:t xml:space="preserve">      LLM_BASE_URL: ${LLM_BASE_URL:-}</w:t>
      </w:r>
      <w:r>
        <w:rPr>
          <w:sz w:val="15"/>
        </w:rPr>
        <w:br/>
        <w:t xml:space="preserve">      LLM_MODEL: ${LLM_MODEL:-}</w:t>
      </w:r>
      <w:r>
        <w:rPr>
          <w:sz w:val="15"/>
        </w:rPr>
        <w:br/>
        <w:t xml:space="preserve">      JITSI_DOMAIN: ${JITSI_DOMAIN:-meet.jit.si}</w:t>
      </w:r>
      <w:r>
        <w:rPr>
          <w:sz w:val="15"/>
        </w:rPr>
        <w:br/>
        <w:t xml:space="preserve">    </w:t>
      </w:r>
      <w:proofErr w:type="spellStart"/>
      <w:r>
        <w:rPr>
          <w:sz w:val="15"/>
        </w:rPr>
        <w:t>depends_on</w:t>
      </w:r>
      <w:proofErr w:type="spellEnd"/>
      <w:r>
        <w:rPr>
          <w:sz w:val="15"/>
        </w:rPr>
        <w:t>:</w:t>
      </w:r>
      <w:r>
        <w:rPr>
          <w:sz w:val="15"/>
        </w:rPr>
        <w:br/>
        <w:t xml:space="preserve">      </w:t>
      </w:r>
      <w:proofErr w:type="spellStart"/>
      <w:r>
        <w:rPr>
          <w:sz w:val="15"/>
        </w:rPr>
        <w:t>db</w:t>
      </w:r>
      <w:proofErr w:type="spellEnd"/>
      <w:r>
        <w:rPr>
          <w:sz w:val="15"/>
        </w:rPr>
        <w:t>:</w:t>
      </w:r>
      <w:r>
        <w:rPr>
          <w:sz w:val="15"/>
        </w:rPr>
        <w:br/>
        <w:t xml:space="preserve">        condition: </w:t>
      </w:r>
      <w:proofErr w:type="spellStart"/>
      <w:r>
        <w:rPr>
          <w:sz w:val="15"/>
        </w:rPr>
        <w:t>service_healthy</w:t>
      </w:r>
      <w:proofErr w:type="spellEnd"/>
      <w:r>
        <w:rPr>
          <w:sz w:val="15"/>
        </w:rPr>
        <w:br/>
        <w:t xml:space="preserve">    ports:</w:t>
      </w:r>
      <w:r>
        <w:rPr>
          <w:sz w:val="15"/>
        </w:rPr>
        <w:br/>
        <w:t xml:space="preserve">      - "127.0.0.1:8000:8000"</w:t>
      </w:r>
      <w:r>
        <w:rPr>
          <w:sz w:val="15"/>
        </w:rPr>
        <w:br/>
      </w:r>
      <w:r>
        <w:rPr>
          <w:sz w:val="15"/>
        </w:rPr>
        <w:br/>
        <w:t xml:space="preserve">  frontend:</w:t>
      </w:r>
      <w:r>
        <w:rPr>
          <w:sz w:val="15"/>
        </w:rPr>
        <w:br/>
        <w:t xml:space="preserve">    </w:t>
      </w:r>
      <w:proofErr w:type="spellStart"/>
      <w:r>
        <w:rPr>
          <w:sz w:val="15"/>
        </w:rPr>
        <w:t>build</w:t>
      </w:r>
      <w:proofErr w:type="spellEnd"/>
      <w:r>
        <w:rPr>
          <w:sz w:val="15"/>
        </w:rPr>
        <w:t>: ./frontend</w:t>
      </w:r>
      <w:r>
        <w:rPr>
          <w:sz w:val="15"/>
        </w:rPr>
        <w:br/>
        <w:t xml:space="preserve">    </w:t>
      </w:r>
      <w:proofErr w:type="spellStart"/>
      <w:r>
        <w:rPr>
          <w:sz w:val="15"/>
        </w:rPr>
        <w:t>depends_on</w:t>
      </w:r>
      <w:proofErr w:type="spellEnd"/>
      <w:r>
        <w:rPr>
          <w:sz w:val="15"/>
        </w:rPr>
        <w:t>:</w:t>
      </w:r>
      <w:r>
        <w:rPr>
          <w:sz w:val="15"/>
        </w:rPr>
        <w:br/>
        <w:t xml:space="preserve">      - backend</w:t>
      </w:r>
      <w:r>
        <w:rPr>
          <w:sz w:val="15"/>
        </w:rPr>
        <w:br/>
        <w:t xml:space="preserve">    ports:</w:t>
      </w:r>
      <w:r>
        <w:rPr>
          <w:sz w:val="15"/>
        </w:rPr>
        <w:br/>
        <w:t xml:space="preserve">      - "127.0.0.1:8080:80"</w:t>
      </w:r>
      <w:r>
        <w:rPr>
          <w:sz w:val="15"/>
        </w:rPr>
        <w:br/>
      </w:r>
      <w:r>
        <w:rPr>
          <w:sz w:val="15"/>
        </w:rPr>
        <w:br/>
        <w:t>volumes:</w:t>
      </w:r>
      <w:r>
        <w:rPr>
          <w:sz w:val="15"/>
        </w:rPr>
        <w:br/>
        <w:t xml:space="preserve">  </w:t>
      </w:r>
      <w:proofErr w:type="spellStart"/>
      <w:r>
        <w:rPr>
          <w:sz w:val="15"/>
        </w:rPr>
        <w:t>pgdata</w:t>
      </w:r>
      <w:proofErr w:type="spellEnd"/>
      <w:r>
        <w:rPr>
          <w:sz w:val="15"/>
        </w:rPr>
        <w:t>:</w:t>
      </w:r>
    </w:p>
    <w:p w14:paraId="01931AFF" w14:textId="77777777" w:rsidR="009E4733" w:rsidRDefault="0018381F">
      <w:pPr>
        <w:spacing w:after="0"/>
      </w:pPr>
      <w:r>
        <w:br w:type="page"/>
      </w:r>
    </w:p>
    <w:p w14:paraId="037F5081" w14:textId="77777777" w:rsidR="009E4733" w:rsidRDefault="0018381F">
      <w:pPr>
        <w:keepNext/>
        <w:jc w:val="left"/>
      </w:pPr>
      <w:r>
        <w:rPr>
          <w:b/>
        </w:rPr>
        <w:lastRenderedPageBreak/>
        <w:t>❖ Annexe 3 : Workflows GitHub Actions</w:t>
      </w:r>
    </w:p>
    <w:p w14:paraId="46400A41" w14:textId="77777777" w:rsidR="009E4733" w:rsidRDefault="0018381F">
      <w:pPr>
        <w:keepNext/>
        <w:jc w:val="left"/>
      </w:pPr>
      <w:r>
        <w:t>Workflow d’intégration continue (.</w:t>
      </w:r>
      <w:proofErr w:type="spellStart"/>
      <w:r>
        <w:t>github</w:t>
      </w:r>
      <w:proofErr w:type="spellEnd"/>
      <w:r>
        <w:t>/workflows/</w:t>
      </w:r>
      <w:proofErr w:type="spellStart"/>
      <w:r>
        <w:t>ci.yml</w:t>
      </w:r>
      <w:proofErr w:type="spellEnd"/>
      <w:r>
        <w:t>), tel qu’il a été exécuté pour la Figure 41 :</w:t>
      </w:r>
    </w:p>
    <w:p w14:paraId="21D63717" w14:textId="77777777" w:rsidR="009E4733" w:rsidRPr="000904BF" w:rsidRDefault="0018381F">
      <w:pPr>
        <w:pStyle w:val="Code"/>
        <w:rPr>
          <w:lang w:val="en-US"/>
        </w:rPr>
      </w:pPr>
      <w:r w:rsidRPr="000904BF">
        <w:rPr>
          <w:sz w:val="15"/>
          <w:lang w:val="en-US"/>
        </w:rPr>
        <w:t>name: CI</w:t>
      </w:r>
      <w:r w:rsidRPr="000904BF">
        <w:rPr>
          <w:sz w:val="15"/>
          <w:lang w:val="en-US"/>
        </w:rPr>
        <w:br/>
      </w:r>
      <w:r w:rsidRPr="000904BF">
        <w:rPr>
          <w:sz w:val="15"/>
          <w:lang w:val="en-US"/>
        </w:rPr>
        <w:br/>
        <w:t>on:</w:t>
      </w:r>
      <w:r w:rsidRPr="000904BF">
        <w:rPr>
          <w:sz w:val="15"/>
          <w:lang w:val="en-US"/>
        </w:rPr>
        <w:br/>
        <w:t xml:space="preserve">  push:</w:t>
      </w:r>
      <w:r w:rsidRPr="000904BF">
        <w:rPr>
          <w:sz w:val="15"/>
          <w:lang w:val="en-US"/>
        </w:rPr>
        <w:br/>
        <w:t xml:space="preserve">    branches: [main]</w:t>
      </w:r>
      <w:r w:rsidRPr="000904BF">
        <w:rPr>
          <w:sz w:val="15"/>
          <w:lang w:val="en-US"/>
        </w:rPr>
        <w:br/>
        <w:t xml:space="preserve">  </w:t>
      </w:r>
      <w:proofErr w:type="spellStart"/>
      <w:r w:rsidRPr="000904BF">
        <w:rPr>
          <w:sz w:val="15"/>
          <w:lang w:val="en-US"/>
        </w:rPr>
        <w:t>pull_request</w:t>
      </w:r>
      <w:proofErr w:type="spellEnd"/>
      <w:r w:rsidRPr="000904BF">
        <w:rPr>
          <w:sz w:val="15"/>
          <w:lang w:val="en-US"/>
        </w:rPr>
        <w:t>:</w:t>
      </w:r>
      <w:r w:rsidRPr="000904BF">
        <w:rPr>
          <w:sz w:val="15"/>
          <w:lang w:val="en-US"/>
        </w:rPr>
        <w:br/>
      </w:r>
      <w:r w:rsidRPr="000904BF">
        <w:rPr>
          <w:sz w:val="15"/>
          <w:lang w:val="en-US"/>
        </w:rPr>
        <w:br/>
        <w:t>jobs:</w:t>
      </w:r>
      <w:r w:rsidRPr="000904BF">
        <w:rPr>
          <w:sz w:val="15"/>
          <w:lang w:val="en-US"/>
        </w:rPr>
        <w:br/>
        <w:t xml:space="preserve">  backend:</w:t>
      </w:r>
      <w:r w:rsidRPr="000904BF">
        <w:rPr>
          <w:sz w:val="15"/>
          <w:lang w:val="en-US"/>
        </w:rPr>
        <w:br/>
        <w:t xml:space="preserve">    runs-on: ubuntu-latest</w:t>
      </w:r>
      <w:r w:rsidRPr="000904BF">
        <w:rPr>
          <w:sz w:val="15"/>
          <w:lang w:val="en-US"/>
        </w:rPr>
        <w:br/>
        <w:t xml:space="preserve">    services:</w:t>
      </w:r>
      <w:r w:rsidRPr="000904BF">
        <w:rPr>
          <w:sz w:val="15"/>
          <w:lang w:val="en-US"/>
        </w:rPr>
        <w:br/>
        <w:t xml:space="preserve">      </w:t>
      </w:r>
      <w:proofErr w:type="spellStart"/>
      <w:r w:rsidRPr="000904BF">
        <w:rPr>
          <w:sz w:val="15"/>
          <w:lang w:val="en-US"/>
        </w:rPr>
        <w:t>postgres</w:t>
      </w:r>
      <w:proofErr w:type="spellEnd"/>
      <w:r w:rsidRPr="000904BF">
        <w:rPr>
          <w:sz w:val="15"/>
          <w:lang w:val="en-US"/>
        </w:rPr>
        <w:t>:</w:t>
      </w:r>
      <w:r w:rsidRPr="000904BF">
        <w:rPr>
          <w:sz w:val="15"/>
          <w:lang w:val="en-US"/>
        </w:rPr>
        <w:br/>
        <w:t xml:space="preserve">        image: postgres:16</w:t>
      </w:r>
      <w:r w:rsidRPr="000904BF">
        <w:rPr>
          <w:sz w:val="15"/>
          <w:lang w:val="en-US"/>
        </w:rPr>
        <w:br/>
        <w:t xml:space="preserve">        env:</w:t>
      </w:r>
      <w:r w:rsidRPr="000904BF">
        <w:rPr>
          <w:sz w:val="15"/>
          <w:lang w:val="en-US"/>
        </w:rPr>
        <w:br/>
        <w:t xml:space="preserve">          POSTGRES_DB: </w:t>
      </w:r>
      <w:proofErr w:type="spellStart"/>
      <w:r w:rsidRPr="000904BF">
        <w:rPr>
          <w:sz w:val="15"/>
          <w:lang w:val="en-US"/>
        </w:rPr>
        <w:t>elearning</w:t>
      </w:r>
      <w:proofErr w:type="spellEnd"/>
      <w:r w:rsidRPr="000904BF">
        <w:rPr>
          <w:sz w:val="15"/>
          <w:lang w:val="en-US"/>
        </w:rPr>
        <w:br/>
        <w:t xml:space="preserve">          POSTGRES_PASSWORD: </w:t>
      </w:r>
      <w:proofErr w:type="spellStart"/>
      <w:r w:rsidRPr="000904BF">
        <w:rPr>
          <w:sz w:val="15"/>
          <w:lang w:val="en-US"/>
        </w:rPr>
        <w:t>motdepasse</w:t>
      </w:r>
      <w:proofErr w:type="spellEnd"/>
      <w:r w:rsidRPr="000904BF">
        <w:rPr>
          <w:sz w:val="15"/>
          <w:lang w:val="en-US"/>
        </w:rPr>
        <w:br/>
        <w:t xml:space="preserve">        ports: ["5432:5432"]</w:t>
      </w:r>
      <w:r w:rsidRPr="000904BF">
        <w:rPr>
          <w:sz w:val="15"/>
          <w:lang w:val="en-US"/>
        </w:rPr>
        <w:br/>
        <w:t xml:space="preserve">        options: &gt;-</w:t>
      </w:r>
      <w:r w:rsidRPr="000904BF">
        <w:rPr>
          <w:sz w:val="15"/>
          <w:lang w:val="en-US"/>
        </w:rPr>
        <w:br/>
        <w:t xml:space="preserve">          --health-</w:t>
      </w:r>
      <w:proofErr w:type="spellStart"/>
      <w:r w:rsidRPr="000904BF">
        <w:rPr>
          <w:sz w:val="15"/>
          <w:lang w:val="en-US"/>
        </w:rPr>
        <w:t>cmd</w:t>
      </w:r>
      <w:proofErr w:type="spellEnd"/>
      <w:r w:rsidRPr="000904BF">
        <w:rPr>
          <w:sz w:val="15"/>
          <w:lang w:val="en-US"/>
        </w:rPr>
        <w:t xml:space="preserve"> "</w:t>
      </w:r>
      <w:proofErr w:type="spellStart"/>
      <w:r w:rsidRPr="000904BF">
        <w:rPr>
          <w:sz w:val="15"/>
          <w:lang w:val="en-US"/>
        </w:rPr>
        <w:t>pg_isready</w:t>
      </w:r>
      <w:proofErr w:type="spellEnd"/>
      <w:r w:rsidRPr="000904BF">
        <w:rPr>
          <w:sz w:val="15"/>
          <w:lang w:val="en-US"/>
        </w:rPr>
        <w:t xml:space="preserve"> -U </w:t>
      </w:r>
      <w:proofErr w:type="spellStart"/>
      <w:r w:rsidRPr="000904BF">
        <w:rPr>
          <w:sz w:val="15"/>
          <w:lang w:val="en-US"/>
        </w:rPr>
        <w:t>postgres</w:t>
      </w:r>
      <w:proofErr w:type="spellEnd"/>
      <w:r w:rsidRPr="000904BF">
        <w:rPr>
          <w:sz w:val="15"/>
          <w:lang w:val="en-US"/>
        </w:rPr>
        <w:t>"</w:t>
      </w:r>
      <w:r w:rsidRPr="000904BF">
        <w:rPr>
          <w:sz w:val="15"/>
          <w:lang w:val="en-US"/>
        </w:rPr>
        <w:br/>
        <w:t xml:space="preserve">          --health-interval 5s --health-timeout 5s --health-retries 10</w:t>
      </w:r>
      <w:r w:rsidRPr="000904BF">
        <w:rPr>
          <w:sz w:val="15"/>
          <w:lang w:val="en-US"/>
        </w:rPr>
        <w:br/>
        <w:t xml:space="preserve">    env:</w:t>
      </w:r>
      <w:r w:rsidRPr="000904BF">
        <w:rPr>
          <w:sz w:val="15"/>
          <w:lang w:val="en-US"/>
        </w:rPr>
        <w:br/>
        <w:t xml:space="preserve">      DB_HOST: localhost</w:t>
      </w:r>
      <w:r w:rsidRPr="000904BF">
        <w:rPr>
          <w:sz w:val="15"/>
          <w:lang w:val="en-US"/>
        </w:rPr>
        <w:br/>
        <w:t xml:space="preserve">      DB_PASSWORD: </w:t>
      </w:r>
      <w:proofErr w:type="spellStart"/>
      <w:r w:rsidRPr="000904BF">
        <w:rPr>
          <w:sz w:val="15"/>
          <w:lang w:val="en-US"/>
        </w:rPr>
        <w:t>motdepasse</w:t>
      </w:r>
      <w:proofErr w:type="spellEnd"/>
      <w:r w:rsidRPr="000904BF">
        <w:rPr>
          <w:sz w:val="15"/>
          <w:lang w:val="en-US"/>
        </w:rPr>
        <w:br/>
        <w:t xml:space="preserve">    steps:</w:t>
      </w:r>
      <w:r w:rsidRPr="000904BF">
        <w:rPr>
          <w:sz w:val="15"/>
          <w:lang w:val="en-US"/>
        </w:rPr>
        <w:br/>
        <w:t xml:space="preserve">      - uses: actions/checkout@v4</w:t>
      </w:r>
      <w:r w:rsidRPr="000904BF">
        <w:rPr>
          <w:sz w:val="15"/>
          <w:lang w:val="en-US"/>
        </w:rPr>
        <w:br/>
        <w:t xml:space="preserve">      - uses: actions/setup-python@v5</w:t>
      </w:r>
      <w:r w:rsidRPr="000904BF">
        <w:rPr>
          <w:sz w:val="15"/>
          <w:lang w:val="en-US"/>
        </w:rPr>
        <w:br/>
        <w:t xml:space="preserve">        with:</w:t>
      </w:r>
      <w:r w:rsidRPr="000904BF">
        <w:rPr>
          <w:sz w:val="15"/>
          <w:lang w:val="en-US"/>
        </w:rPr>
        <w:br/>
        <w:t xml:space="preserve">          python-version: "3.12"</w:t>
      </w:r>
      <w:r w:rsidRPr="000904BF">
        <w:rPr>
          <w:sz w:val="15"/>
          <w:lang w:val="en-US"/>
        </w:rPr>
        <w:br/>
        <w:t xml:space="preserve">      - run: pip install -r backend/requirements.txt</w:t>
      </w:r>
      <w:r w:rsidRPr="000904BF">
        <w:rPr>
          <w:sz w:val="15"/>
          <w:lang w:val="en-US"/>
        </w:rPr>
        <w:br/>
        <w:t xml:space="preserve">      - run: python manage.py migrate</w:t>
      </w:r>
      <w:r w:rsidRPr="000904BF">
        <w:rPr>
          <w:sz w:val="15"/>
          <w:lang w:val="en-US"/>
        </w:rPr>
        <w:br/>
        <w:t xml:space="preserve">        working-directory: backend</w:t>
      </w:r>
      <w:r w:rsidRPr="000904BF">
        <w:rPr>
          <w:sz w:val="15"/>
          <w:lang w:val="en-US"/>
        </w:rPr>
        <w:br/>
        <w:t xml:space="preserve">      - run: python manage.py test</w:t>
      </w:r>
      <w:r w:rsidRPr="000904BF">
        <w:rPr>
          <w:sz w:val="15"/>
          <w:lang w:val="en-US"/>
        </w:rPr>
        <w:br/>
        <w:t xml:space="preserve">        working-directory: backend</w:t>
      </w:r>
      <w:r w:rsidRPr="000904BF">
        <w:rPr>
          <w:sz w:val="15"/>
          <w:lang w:val="en-US"/>
        </w:rPr>
        <w:br/>
      </w:r>
      <w:r w:rsidRPr="000904BF">
        <w:rPr>
          <w:sz w:val="15"/>
          <w:lang w:val="en-US"/>
        </w:rPr>
        <w:br/>
        <w:t xml:space="preserve">  frontend:</w:t>
      </w:r>
      <w:r w:rsidRPr="000904BF">
        <w:rPr>
          <w:sz w:val="15"/>
          <w:lang w:val="en-US"/>
        </w:rPr>
        <w:br/>
        <w:t xml:space="preserve">    runs-on: ubuntu-latest</w:t>
      </w:r>
      <w:r w:rsidRPr="000904BF">
        <w:rPr>
          <w:sz w:val="15"/>
          <w:lang w:val="en-US"/>
        </w:rPr>
        <w:br/>
        <w:t xml:space="preserve">    steps:</w:t>
      </w:r>
      <w:r w:rsidRPr="000904BF">
        <w:rPr>
          <w:sz w:val="15"/>
          <w:lang w:val="en-US"/>
        </w:rPr>
        <w:br/>
        <w:t xml:space="preserve">      - uses: actions/checkout@v4</w:t>
      </w:r>
      <w:r w:rsidRPr="000904BF">
        <w:rPr>
          <w:sz w:val="15"/>
          <w:lang w:val="en-US"/>
        </w:rPr>
        <w:br/>
        <w:t xml:space="preserve">      - uses: actions/setup-node@v4</w:t>
      </w:r>
      <w:r w:rsidRPr="000904BF">
        <w:rPr>
          <w:sz w:val="15"/>
          <w:lang w:val="en-US"/>
        </w:rPr>
        <w:br/>
        <w:t xml:space="preserve">        with:</w:t>
      </w:r>
      <w:r w:rsidRPr="000904BF">
        <w:rPr>
          <w:sz w:val="15"/>
          <w:lang w:val="en-US"/>
        </w:rPr>
        <w:br/>
        <w:t xml:space="preserve">          node-version: "20"</w:t>
      </w:r>
      <w:r w:rsidRPr="000904BF">
        <w:rPr>
          <w:sz w:val="15"/>
          <w:lang w:val="en-US"/>
        </w:rPr>
        <w:br/>
        <w:t xml:space="preserve">      - run: </w:t>
      </w:r>
      <w:proofErr w:type="spellStart"/>
      <w:r w:rsidRPr="000904BF">
        <w:rPr>
          <w:sz w:val="15"/>
          <w:lang w:val="en-US"/>
        </w:rPr>
        <w:t>npm</w:t>
      </w:r>
      <w:proofErr w:type="spellEnd"/>
      <w:r w:rsidRPr="000904BF">
        <w:rPr>
          <w:sz w:val="15"/>
          <w:lang w:val="en-US"/>
        </w:rPr>
        <w:t xml:space="preserve"> install</w:t>
      </w:r>
      <w:r w:rsidRPr="000904BF">
        <w:rPr>
          <w:sz w:val="15"/>
          <w:lang w:val="en-US"/>
        </w:rPr>
        <w:br/>
        <w:t xml:space="preserve">        working-directory: frontend</w:t>
      </w:r>
      <w:r w:rsidRPr="000904BF">
        <w:rPr>
          <w:sz w:val="15"/>
          <w:lang w:val="en-US"/>
        </w:rPr>
        <w:br/>
        <w:t xml:space="preserve">      - run: </w:t>
      </w:r>
      <w:proofErr w:type="spellStart"/>
      <w:r w:rsidRPr="000904BF">
        <w:rPr>
          <w:sz w:val="15"/>
          <w:lang w:val="en-US"/>
        </w:rPr>
        <w:t>npm</w:t>
      </w:r>
      <w:proofErr w:type="spellEnd"/>
      <w:r w:rsidRPr="000904BF">
        <w:rPr>
          <w:sz w:val="15"/>
          <w:lang w:val="en-US"/>
        </w:rPr>
        <w:t xml:space="preserve"> run build</w:t>
      </w:r>
      <w:r w:rsidRPr="000904BF">
        <w:rPr>
          <w:sz w:val="15"/>
          <w:lang w:val="en-US"/>
        </w:rPr>
        <w:br/>
        <w:t xml:space="preserve">        working-directory: frontend</w:t>
      </w:r>
      <w:r w:rsidRPr="000904BF">
        <w:rPr>
          <w:sz w:val="15"/>
          <w:lang w:val="en-US"/>
        </w:rPr>
        <w:br/>
      </w:r>
      <w:r w:rsidRPr="000904BF">
        <w:rPr>
          <w:sz w:val="15"/>
          <w:lang w:val="en-US"/>
        </w:rPr>
        <w:br/>
        <w:t xml:space="preserve">  docker:</w:t>
      </w:r>
      <w:r w:rsidRPr="000904BF">
        <w:rPr>
          <w:sz w:val="15"/>
          <w:lang w:val="en-US"/>
        </w:rPr>
        <w:br/>
        <w:t xml:space="preserve">    needs: [backend, frontend]</w:t>
      </w:r>
      <w:r w:rsidRPr="000904BF">
        <w:rPr>
          <w:sz w:val="15"/>
          <w:lang w:val="en-US"/>
        </w:rPr>
        <w:br/>
        <w:t xml:space="preserve">    runs-on: ubuntu-latest</w:t>
      </w:r>
      <w:r w:rsidRPr="000904BF">
        <w:rPr>
          <w:sz w:val="15"/>
          <w:lang w:val="en-US"/>
        </w:rPr>
        <w:br/>
        <w:t xml:space="preserve">    steps:</w:t>
      </w:r>
      <w:r w:rsidRPr="000904BF">
        <w:rPr>
          <w:sz w:val="15"/>
          <w:lang w:val="en-US"/>
        </w:rPr>
        <w:br/>
        <w:t xml:space="preserve">      - uses: actions/checkout@v4</w:t>
      </w:r>
      <w:r w:rsidRPr="000904BF">
        <w:rPr>
          <w:sz w:val="15"/>
          <w:lang w:val="en-US"/>
        </w:rPr>
        <w:br/>
        <w:t xml:space="preserve">      - run: docker compose build</w:t>
      </w:r>
    </w:p>
    <w:p w14:paraId="320C2EEB" w14:textId="77777777" w:rsidR="009E4733" w:rsidRPr="000904BF" w:rsidRDefault="0018381F">
      <w:pPr>
        <w:spacing w:after="0"/>
        <w:rPr>
          <w:lang w:val="en-US"/>
        </w:rPr>
      </w:pPr>
      <w:r w:rsidRPr="000904BF">
        <w:rPr>
          <w:lang w:val="en-US"/>
        </w:rPr>
        <w:br w:type="page"/>
      </w:r>
    </w:p>
    <w:p w14:paraId="1870C4BD" w14:textId="77777777" w:rsidR="009E4733" w:rsidRDefault="0018381F">
      <w:pPr>
        <w:keepNext/>
        <w:jc w:val="left"/>
      </w:pPr>
      <w:r>
        <w:lastRenderedPageBreak/>
        <w:t>Aucun workflow de publication des images (GHCR) n’a été mis en place dans le cadre du projet ; il fait partie des perspectives.</w:t>
      </w:r>
    </w:p>
    <w:p w14:paraId="3938588F" w14:textId="77777777" w:rsidR="009E4733" w:rsidRDefault="0018381F">
      <w:pPr>
        <w:spacing w:after="0"/>
      </w:pPr>
      <w:r>
        <w:br w:type="page"/>
      </w:r>
    </w:p>
    <w:p w14:paraId="41AA2DE1" w14:textId="77777777" w:rsidR="009E4733" w:rsidRDefault="0018381F">
      <w:pPr>
        <w:keepNext/>
        <w:jc w:val="left"/>
      </w:pPr>
      <w:r>
        <w:rPr>
          <w:b/>
        </w:rPr>
        <w:lastRenderedPageBreak/>
        <w:t>❖ Annexe 4 : Script de test de charge k6</w:t>
      </w:r>
    </w:p>
    <w:p w14:paraId="38AEF8F7" w14:textId="77777777" w:rsidR="009E4733" w:rsidRDefault="0018381F">
      <w:pPr>
        <w:pStyle w:val="Code"/>
      </w:pPr>
      <w:r>
        <w:rPr>
          <w:sz w:val="15"/>
        </w:rPr>
        <w:t xml:space="preserve">import http </w:t>
      </w:r>
      <w:proofErr w:type="spellStart"/>
      <w:r>
        <w:rPr>
          <w:sz w:val="15"/>
        </w:rPr>
        <w:t>from</w:t>
      </w:r>
      <w:proofErr w:type="spellEnd"/>
      <w:r>
        <w:rPr>
          <w:sz w:val="15"/>
        </w:rPr>
        <w:t xml:space="preserve"> 'k6/http'</w:t>
      </w:r>
      <w:r>
        <w:rPr>
          <w:sz w:val="15"/>
        </w:rPr>
        <w:br/>
        <w:t xml:space="preserve">import { check, </w:t>
      </w:r>
      <w:proofErr w:type="spellStart"/>
      <w:r>
        <w:rPr>
          <w:sz w:val="15"/>
        </w:rPr>
        <w:t>sleep</w:t>
      </w:r>
      <w:proofErr w:type="spellEnd"/>
      <w:r>
        <w:rPr>
          <w:sz w:val="15"/>
        </w:rPr>
        <w:t xml:space="preserve"> } </w:t>
      </w:r>
      <w:proofErr w:type="spellStart"/>
      <w:r>
        <w:rPr>
          <w:sz w:val="15"/>
        </w:rPr>
        <w:t>from</w:t>
      </w:r>
      <w:proofErr w:type="spellEnd"/>
      <w:r>
        <w:rPr>
          <w:sz w:val="15"/>
        </w:rPr>
        <w:t xml:space="preserve"> 'k6'</w:t>
      </w:r>
      <w:r>
        <w:rPr>
          <w:sz w:val="15"/>
        </w:rPr>
        <w:br/>
      </w:r>
      <w:r>
        <w:rPr>
          <w:sz w:val="15"/>
        </w:rPr>
        <w:br/>
        <w:t xml:space="preserve">export </w:t>
      </w:r>
      <w:proofErr w:type="spellStart"/>
      <w:r>
        <w:rPr>
          <w:sz w:val="15"/>
        </w:rPr>
        <w:t>const</w:t>
      </w:r>
      <w:proofErr w:type="spellEnd"/>
      <w:r>
        <w:rPr>
          <w:sz w:val="15"/>
        </w:rPr>
        <w:t xml:space="preserve"> options = {</w:t>
      </w:r>
      <w:r>
        <w:rPr>
          <w:sz w:val="15"/>
        </w:rPr>
        <w:br/>
        <w:t xml:space="preserve">  stages: [</w:t>
      </w:r>
      <w:r>
        <w:rPr>
          <w:sz w:val="15"/>
        </w:rPr>
        <w:br/>
        <w:t xml:space="preserve">    { duration: '20s', </w:t>
      </w:r>
      <w:proofErr w:type="spellStart"/>
      <w:r>
        <w:rPr>
          <w:sz w:val="15"/>
        </w:rPr>
        <w:t>target</w:t>
      </w:r>
      <w:proofErr w:type="spellEnd"/>
      <w:r>
        <w:rPr>
          <w:sz w:val="15"/>
        </w:rPr>
        <w:t>: 10 },</w:t>
      </w:r>
      <w:r>
        <w:rPr>
          <w:sz w:val="15"/>
        </w:rPr>
        <w:br/>
        <w:t xml:space="preserve">    { duration: '40s', </w:t>
      </w:r>
      <w:proofErr w:type="spellStart"/>
      <w:r>
        <w:rPr>
          <w:sz w:val="15"/>
        </w:rPr>
        <w:t>target</w:t>
      </w:r>
      <w:proofErr w:type="spellEnd"/>
      <w:r>
        <w:rPr>
          <w:sz w:val="15"/>
        </w:rPr>
        <w:t>: 10 },</w:t>
      </w:r>
      <w:r>
        <w:rPr>
          <w:sz w:val="15"/>
        </w:rPr>
        <w:br/>
        <w:t xml:space="preserve">    { duration: '10s', </w:t>
      </w:r>
      <w:proofErr w:type="spellStart"/>
      <w:r>
        <w:rPr>
          <w:sz w:val="15"/>
        </w:rPr>
        <w:t>target</w:t>
      </w:r>
      <w:proofErr w:type="spellEnd"/>
      <w:r>
        <w:rPr>
          <w:sz w:val="15"/>
        </w:rPr>
        <w:t>: 0 },</w:t>
      </w:r>
      <w:r>
        <w:rPr>
          <w:sz w:val="15"/>
        </w:rPr>
        <w:br/>
        <w:t xml:space="preserve">  ],</w:t>
      </w:r>
      <w:r>
        <w:rPr>
          <w:sz w:val="15"/>
        </w:rPr>
        <w:br/>
        <w:t xml:space="preserve">  </w:t>
      </w:r>
      <w:proofErr w:type="spellStart"/>
      <w:r>
        <w:rPr>
          <w:sz w:val="15"/>
        </w:rPr>
        <w:t>thresholds</w:t>
      </w:r>
      <w:proofErr w:type="spellEnd"/>
      <w:r>
        <w:rPr>
          <w:sz w:val="15"/>
        </w:rPr>
        <w:t xml:space="preserve">: { </w:t>
      </w:r>
      <w:proofErr w:type="spellStart"/>
      <w:r>
        <w:rPr>
          <w:sz w:val="15"/>
        </w:rPr>
        <w:t>http_req_failed</w:t>
      </w:r>
      <w:proofErr w:type="spellEnd"/>
      <w:r>
        <w:rPr>
          <w:sz w:val="15"/>
        </w:rPr>
        <w:t xml:space="preserve">: ['rate&lt;0.01'], </w:t>
      </w:r>
      <w:proofErr w:type="spellStart"/>
      <w:r>
        <w:rPr>
          <w:sz w:val="15"/>
        </w:rPr>
        <w:t>http_req_duration</w:t>
      </w:r>
      <w:proofErr w:type="spellEnd"/>
      <w:r>
        <w:rPr>
          <w:sz w:val="15"/>
        </w:rPr>
        <w:t>: ['p(95)&lt;800'] },</w:t>
      </w:r>
      <w:r>
        <w:rPr>
          <w:sz w:val="15"/>
        </w:rPr>
        <w:br/>
        <w:t>}</w:t>
      </w:r>
      <w:r>
        <w:rPr>
          <w:sz w:val="15"/>
        </w:rPr>
        <w:br/>
      </w:r>
      <w:r>
        <w:rPr>
          <w:sz w:val="15"/>
        </w:rPr>
        <w:br/>
      </w:r>
      <w:proofErr w:type="spellStart"/>
      <w:r>
        <w:rPr>
          <w:sz w:val="15"/>
        </w:rPr>
        <w:t>const</w:t>
      </w:r>
      <w:proofErr w:type="spellEnd"/>
      <w:r>
        <w:rPr>
          <w:sz w:val="15"/>
        </w:rPr>
        <w:t xml:space="preserve"> BASE = __ENV.BASE_URL || 'http://127.0.0.1:8000'</w:t>
      </w:r>
      <w:r>
        <w:rPr>
          <w:sz w:val="15"/>
        </w:rPr>
        <w:br/>
      </w:r>
      <w:r>
        <w:rPr>
          <w:sz w:val="15"/>
        </w:rPr>
        <w:br/>
        <w:t xml:space="preserve">export </w:t>
      </w:r>
      <w:proofErr w:type="spellStart"/>
      <w:r>
        <w:rPr>
          <w:sz w:val="15"/>
        </w:rPr>
        <w:t>function</w:t>
      </w:r>
      <w:proofErr w:type="spellEnd"/>
      <w:r>
        <w:rPr>
          <w:sz w:val="15"/>
        </w:rPr>
        <w:t xml:space="preserve"> setup() {</w:t>
      </w:r>
      <w:r>
        <w:rPr>
          <w:sz w:val="15"/>
        </w:rPr>
        <w:br/>
        <w:t xml:space="preserve">  </w:t>
      </w:r>
      <w:proofErr w:type="spellStart"/>
      <w:r>
        <w:rPr>
          <w:sz w:val="15"/>
        </w:rPr>
        <w:t>const</w:t>
      </w:r>
      <w:proofErr w:type="spellEnd"/>
      <w:r>
        <w:rPr>
          <w:sz w:val="15"/>
        </w:rPr>
        <w:t xml:space="preserve"> r = </w:t>
      </w:r>
      <w:proofErr w:type="spellStart"/>
      <w:r>
        <w:rPr>
          <w:sz w:val="15"/>
        </w:rPr>
        <w:t>http.post</w:t>
      </w:r>
      <w:proofErr w:type="spellEnd"/>
      <w:r>
        <w:rPr>
          <w:sz w:val="15"/>
        </w:rPr>
        <w:t>(BASE + '/api/</w:t>
      </w:r>
      <w:proofErr w:type="spellStart"/>
      <w:r>
        <w:rPr>
          <w:sz w:val="15"/>
        </w:rPr>
        <w:t>auth</w:t>
      </w:r>
      <w:proofErr w:type="spellEnd"/>
      <w:r>
        <w:rPr>
          <w:sz w:val="15"/>
        </w:rPr>
        <w:t>/login/',</w:t>
      </w:r>
      <w:r>
        <w:rPr>
          <w:sz w:val="15"/>
        </w:rPr>
        <w:br/>
        <w:t xml:space="preserve">    </w:t>
      </w:r>
      <w:proofErr w:type="spellStart"/>
      <w:r>
        <w:rPr>
          <w:sz w:val="15"/>
        </w:rPr>
        <w:t>JSON.stringify</w:t>
      </w:r>
      <w:proofErr w:type="spellEnd"/>
      <w:r>
        <w:rPr>
          <w:sz w:val="15"/>
        </w:rPr>
        <w:t xml:space="preserve">({ email: 'apprenant@tcid.mg', </w:t>
      </w:r>
      <w:proofErr w:type="spellStart"/>
      <w:r>
        <w:rPr>
          <w:sz w:val="15"/>
        </w:rPr>
        <w:t>password</w:t>
      </w:r>
      <w:proofErr w:type="spellEnd"/>
      <w:r>
        <w:rPr>
          <w:sz w:val="15"/>
        </w:rPr>
        <w:t>: 'Demo12345!' }),</w:t>
      </w:r>
      <w:r>
        <w:rPr>
          <w:sz w:val="15"/>
        </w:rPr>
        <w:br/>
        <w:t xml:space="preserve"> </w:t>
      </w:r>
      <w:proofErr w:type="gramStart"/>
      <w:r>
        <w:rPr>
          <w:sz w:val="15"/>
        </w:rPr>
        <w:t xml:space="preserve">   {</w:t>
      </w:r>
      <w:proofErr w:type="gramEnd"/>
      <w:r>
        <w:rPr>
          <w:sz w:val="15"/>
        </w:rPr>
        <w:t xml:space="preserve"> </w:t>
      </w:r>
      <w:proofErr w:type="gramStart"/>
      <w:r>
        <w:rPr>
          <w:sz w:val="15"/>
        </w:rPr>
        <w:t>headers:</w:t>
      </w:r>
      <w:proofErr w:type="gramEnd"/>
      <w:r>
        <w:rPr>
          <w:sz w:val="15"/>
        </w:rPr>
        <w:t xml:space="preserve"> </w:t>
      </w:r>
      <w:proofErr w:type="gramStart"/>
      <w:r>
        <w:rPr>
          <w:sz w:val="15"/>
        </w:rPr>
        <w:t>{ '</w:t>
      </w:r>
      <w:proofErr w:type="gramEnd"/>
      <w:r>
        <w:rPr>
          <w:sz w:val="15"/>
        </w:rPr>
        <w:t>Content-Type</w:t>
      </w:r>
      <w:proofErr w:type="gramStart"/>
      <w:r>
        <w:rPr>
          <w:sz w:val="15"/>
        </w:rPr>
        <w:t>':</w:t>
      </w:r>
      <w:proofErr w:type="gramEnd"/>
      <w:r>
        <w:rPr>
          <w:sz w:val="15"/>
        </w:rPr>
        <w:t xml:space="preserve"> 'application/</w:t>
      </w:r>
      <w:proofErr w:type="spellStart"/>
      <w:r>
        <w:rPr>
          <w:sz w:val="15"/>
        </w:rPr>
        <w:t>json</w:t>
      </w:r>
      <w:proofErr w:type="spellEnd"/>
      <w:proofErr w:type="gramStart"/>
      <w:r>
        <w:rPr>
          <w:sz w:val="15"/>
        </w:rPr>
        <w:t>' }</w:t>
      </w:r>
      <w:proofErr w:type="gramEnd"/>
      <w:r>
        <w:rPr>
          <w:sz w:val="15"/>
        </w:rPr>
        <w:t xml:space="preserve"> })</w:t>
      </w:r>
      <w:r>
        <w:rPr>
          <w:sz w:val="15"/>
        </w:rPr>
        <w:br/>
        <w:t xml:space="preserve">  return </w:t>
      </w:r>
      <w:proofErr w:type="gramStart"/>
      <w:r>
        <w:rPr>
          <w:sz w:val="15"/>
        </w:rPr>
        <w:t xml:space="preserve">{ </w:t>
      </w:r>
      <w:proofErr w:type="spellStart"/>
      <w:r>
        <w:rPr>
          <w:sz w:val="15"/>
        </w:rPr>
        <w:t>token</w:t>
      </w:r>
      <w:proofErr w:type="spellEnd"/>
      <w:proofErr w:type="gramEnd"/>
      <w:r>
        <w:rPr>
          <w:sz w:val="15"/>
        </w:rPr>
        <w:t xml:space="preserve">: </w:t>
      </w:r>
      <w:proofErr w:type="spellStart"/>
      <w:proofErr w:type="gramStart"/>
      <w:r>
        <w:rPr>
          <w:sz w:val="15"/>
        </w:rPr>
        <w:t>r.json</w:t>
      </w:r>
      <w:proofErr w:type="spellEnd"/>
      <w:proofErr w:type="gramEnd"/>
      <w:r>
        <w:rPr>
          <w:sz w:val="15"/>
        </w:rPr>
        <w:t>('</w:t>
      </w:r>
      <w:proofErr w:type="spellStart"/>
      <w:r>
        <w:rPr>
          <w:sz w:val="15"/>
        </w:rPr>
        <w:t>access</w:t>
      </w:r>
      <w:proofErr w:type="spellEnd"/>
      <w:r>
        <w:rPr>
          <w:sz w:val="15"/>
        </w:rPr>
        <w:t>'</w:t>
      </w:r>
      <w:proofErr w:type="gramStart"/>
      <w:r>
        <w:rPr>
          <w:sz w:val="15"/>
        </w:rPr>
        <w:t>) }</w:t>
      </w:r>
      <w:proofErr w:type="gramEnd"/>
      <w:r>
        <w:rPr>
          <w:sz w:val="15"/>
        </w:rPr>
        <w:br/>
        <w:t>}</w:t>
      </w:r>
      <w:r>
        <w:rPr>
          <w:sz w:val="15"/>
        </w:rPr>
        <w:br/>
      </w:r>
      <w:r>
        <w:rPr>
          <w:sz w:val="15"/>
        </w:rPr>
        <w:br/>
        <w:t xml:space="preserve">export default </w:t>
      </w:r>
      <w:proofErr w:type="spellStart"/>
      <w:r>
        <w:rPr>
          <w:sz w:val="15"/>
        </w:rPr>
        <w:t>function</w:t>
      </w:r>
      <w:proofErr w:type="spellEnd"/>
      <w:r>
        <w:rPr>
          <w:sz w:val="15"/>
        </w:rPr>
        <w:t xml:space="preserve"> (data) {</w:t>
      </w:r>
      <w:r>
        <w:rPr>
          <w:sz w:val="15"/>
        </w:rPr>
        <w:br/>
        <w:t xml:space="preserve">  </w:t>
      </w:r>
      <w:proofErr w:type="spellStart"/>
      <w:r>
        <w:rPr>
          <w:sz w:val="15"/>
        </w:rPr>
        <w:t>const</w:t>
      </w:r>
      <w:proofErr w:type="spellEnd"/>
      <w:r>
        <w:rPr>
          <w:sz w:val="15"/>
        </w:rPr>
        <w:t xml:space="preserve"> h = </w:t>
      </w:r>
      <w:proofErr w:type="gramStart"/>
      <w:r>
        <w:rPr>
          <w:sz w:val="15"/>
        </w:rPr>
        <w:t>{ headers</w:t>
      </w:r>
      <w:proofErr w:type="gramEnd"/>
      <w:r>
        <w:rPr>
          <w:sz w:val="15"/>
        </w:rPr>
        <w:t xml:space="preserve">: </w:t>
      </w:r>
      <w:proofErr w:type="gramStart"/>
      <w:r>
        <w:rPr>
          <w:sz w:val="15"/>
        </w:rPr>
        <w:t xml:space="preserve">{ </w:t>
      </w:r>
      <w:proofErr w:type="spellStart"/>
      <w:r>
        <w:rPr>
          <w:sz w:val="15"/>
        </w:rPr>
        <w:t>Authorization</w:t>
      </w:r>
      <w:proofErr w:type="spellEnd"/>
      <w:proofErr w:type="gramEnd"/>
      <w:r>
        <w:rPr>
          <w:sz w:val="15"/>
        </w:rPr>
        <w:t xml:space="preserve">: 'Bearer ' + </w:t>
      </w:r>
      <w:proofErr w:type="spellStart"/>
      <w:proofErr w:type="gramStart"/>
      <w:r>
        <w:rPr>
          <w:sz w:val="15"/>
        </w:rPr>
        <w:t>data.token</w:t>
      </w:r>
      <w:proofErr w:type="spellEnd"/>
      <w:proofErr w:type="gramEnd"/>
      <w:r>
        <w:rPr>
          <w:sz w:val="15"/>
        </w:rPr>
        <w:t xml:space="preserve"> </w:t>
      </w:r>
      <w:proofErr w:type="gramStart"/>
      <w:r>
        <w:rPr>
          <w:sz w:val="15"/>
        </w:rPr>
        <w:t>} }</w:t>
      </w:r>
      <w:proofErr w:type="gramEnd"/>
      <w:r>
        <w:rPr>
          <w:sz w:val="15"/>
        </w:rPr>
        <w:br/>
        <w:t xml:space="preserve">  </w:t>
      </w:r>
      <w:proofErr w:type="spellStart"/>
      <w:r>
        <w:rPr>
          <w:sz w:val="15"/>
        </w:rPr>
        <w:t>const</w:t>
      </w:r>
      <w:proofErr w:type="spellEnd"/>
      <w:r>
        <w:rPr>
          <w:sz w:val="15"/>
        </w:rPr>
        <w:t xml:space="preserve"> r = </w:t>
      </w:r>
      <w:proofErr w:type="spellStart"/>
      <w:proofErr w:type="gramStart"/>
      <w:r>
        <w:rPr>
          <w:sz w:val="15"/>
        </w:rPr>
        <w:t>http.get</w:t>
      </w:r>
      <w:proofErr w:type="spellEnd"/>
      <w:r>
        <w:rPr>
          <w:sz w:val="15"/>
        </w:rPr>
        <w:t>(</w:t>
      </w:r>
      <w:proofErr w:type="gramEnd"/>
      <w:r>
        <w:rPr>
          <w:sz w:val="15"/>
        </w:rPr>
        <w:t>BASE + '/api/cours/', h)</w:t>
      </w:r>
      <w:r>
        <w:rPr>
          <w:sz w:val="15"/>
        </w:rPr>
        <w:br/>
        <w:t xml:space="preserve">  check(r, </w:t>
      </w:r>
      <w:proofErr w:type="gramStart"/>
      <w:r>
        <w:rPr>
          <w:sz w:val="15"/>
        </w:rPr>
        <w:t>{ '</w:t>
      </w:r>
      <w:proofErr w:type="gramEnd"/>
      <w:r>
        <w:rPr>
          <w:sz w:val="15"/>
        </w:rPr>
        <w:t>statut 200</w:t>
      </w:r>
      <w:proofErr w:type="gramStart"/>
      <w:r>
        <w:rPr>
          <w:sz w:val="15"/>
        </w:rPr>
        <w:t>':</w:t>
      </w:r>
      <w:proofErr w:type="gramEnd"/>
      <w:r>
        <w:rPr>
          <w:sz w:val="15"/>
        </w:rPr>
        <w:t xml:space="preserve"> (x) =&gt; </w:t>
      </w:r>
      <w:proofErr w:type="spellStart"/>
      <w:proofErr w:type="gramStart"/>
      <w:r>
        <w:rPr>
          <w:sz w:val="15"/>
        </w:rPr>
        <w:t>x.status</w:t>
      </w:r>
      <w:proofErr w:type="spellEnd"/>
      <w:proofErr w:type="gramEnd"/>
      <w:r>
        <w:rPr>
          <w:sz w:val="15"/>
        </w:rPr>
        <w:t xml:space="preserve"> === 200 })</w:t>
      </w:r>
      <w:r>
        <w:rPr>
          <w:sz w:val="15"/>
        </w:rPr>
        <w:br/>
        <w:t xml:space="preserve">  </w:t>
      </w:r>
      <w:proofErr w:type="spellStart"/>
      <w:proofErr w:type="gramStart"/>
      <w:r>
        <w:rPr>
          <w:sz w:val="15"/>
        </w:rPr>
        <w:t>sleep</w:t>
      </w:r>
      <w:proofErr w:type="spellEnd"/>
      <w:r>
        <w:rPr>
          <w:sz w:val="15"/>
        </w:rPr>
        <w:t>(</w:t>
      </w:r>
      <w:proofErr w:type="gramEnd"/>
      <w:r>
        <w:rPr>
          <w:sz w:val="15"/>
        </w:rPr>
        <w:t>1)</w:t>
      </w:r>
      <w:r>
        <w:rPr>
          <w:sz w:val="15"/>
        </w:rPr>
        <w:br/>
        <w:t>}</w:t>
      </w:r>
    </w:p>
    <w:p w14:paraId="2B91E89C" w14:textId="77777777" w:rsidR="009E4733" w:rsidRDefault="0018381F">
      <w:pPr>
        <w:pStyle w:val="Titre1"/>
      </w:pPr>
      <w:bookmarkStart w:id="245" w:name="_Toc243368708"/>
      <w:bookmarkStart w:id="246" w:name="_Toc243368888"/>
      <w:r>
        <w:lastRenderedPageBreak/>
        <w:t>TABLE DES MATIÈRES</w:t>
      </w:r>
      <w:bookmarkEnd w:id="245"/>
      <w:bookmarkEnd w:id="246"/>
    </w:p>
    <w:p w14:paraId="4053AD85" w14:textId="1033F6C5" w:rsidR="00446C0E" w:rsidRDefault="0018381F">
      <w:pPr>
        <w:pStyle w:val="TM1"/>
        <w:tabs>
          <w:tab w:val="right" w:leader="dot" w:pos="8778"/>
        </w:tabs>
        <w:rPr>
          <w:rFonts w:asciiTheme="minorHAnsi" w:eastAsiaTheme="minorEastAsia" w:hAnsiTheme="minorHAnsi" w:cstheme="minorBidi"/>
          <w:noProof/>
          <w:color w:val="auto"/>
          <w:kern w:val="2"/>
          <w:szCs w:val="24"/>
          <w14:ligatures w14:val="standardContextual"/>
        </w:rPr>
      </w:pPr>
      <w:r>
        <w:fldChar w:fldCharType="begin"/>
      </w:r>
      <w:r>
        <w:instrText xml:space="preserve"> TOC \o "1-4" \h \z \u </w:instrText>
      </w:r>
      <w:r>
        <w:fldChar w:fldCharType="separate"/>
      </w:r>
      <w:hyperlink w:anchor="_Toc243368780" w:history="1">
        <w:r w:rsidR="00446C0E" w:rsidRPr="0012382E">
          <w:rPr>
            <w:rStyle w:val="Lienhypertexte"/>
            <w:noProof/>
          </w:rPr>
          <w:t>CURRICULUM VITAE</w:t>
        </w:r>
        <w:r w:rsidR="00446C0E">
          <w:rPr>
            <w:noProof/>
            <w:webHidden/>
          </w:rPr>
          <w:tab/>
        </w:r>
        <w:r w:rsidR="00446C0E">
          <w:rPr>
            <w:noProof/>
            <w:webHidden/>
          </w:rPr>
          <w:fldChar w:fldCharType="begin"/>
        </w:r>
        <w:r w:rsidR="00446C0E">
          <w:rPr>
            <w:noProof/>
            <w:webHidden/>
          </w:rPr>
          <w:instrText xml:space="preserve"> PAGEREF _Toc243368780 \h </w:instrText>
        </w:r>
        <w:r w:rsidR="00446C0E">
          <w:rPr>
            <w:noProof/>
            <w:webHidden/>
          </w:rPr>
        </w:r>
        <w:r w:rsidR="00446C0E">
          <w:rPr>
            <w:noProof/>
            <w:webHidden/>
          </w:rPr>
          <w:fldChar w:fldCharType="separate"/>
        </w:r>
        <w:r w:rsidR="00446C0E">
          <w:rPr>
            <w:noProof/>
            <w:webHidden/>
          </w:rPr>
          <w:t>I</w:t>
        </w:r>
        <w:r w:rsidR="00446C0E">
          <w:rPr>
            <w:noProof/>
            <w:webHidden/>
          </w:rPr>
          <w:fldChar w:fldCharType="end"/>
        </w:r>
      </w:hyperlink>
    </w:p>
    <w:p w14:paraId="6534A127" w14:textId="5D48328A"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781" w:history="1">
        <w:r w:rsidRPr="0012382E">
          <w:rPr>
            <w:rStyle w:val="Lienhypertexte"/>
            <w:noProof/>
          </w:rPr>
          <w:t>SOMMAIRE</w:t>
        </w:r>
        <w:r>
          <w:rPr>
            <w:noProof/>
            <w:webHidden/>
          </w:rPr>
          <w:tab/>
        </w:r>
        <w:r>
          <w:rPr>
            <w:noProof/>
            <w:webHidden/>
          </w:rPr>
          <w:fldChar w:fldCharType="begin"/>
        </w:r>
        <w:r>
          <w:rPr>
            <w:noProof/>
            <w:webHidden/>
          </w:rPr>
          <w:instrText xml:space="preserve"> PAGEREF _Toc243368781 \h </w:instrText>
        </w:r>
        <w:r>
          <w:rPr>
            <w:noProof/>
            <w:webHidden/>
          </w:rPr>
        </w:r>
        <w:r>
          <w:rPr>
            <w:noProof/>
            <w:webHidden/>
          </w:rPr>
          <w:fldChar w:fldCharType="separate"/>
        </w:r>
        <w:r>
          <w:rPr>
            <w:noProof/>
            <w:webHidden/>
          </w:rPr>
          <w:t>II</w:t>
        </w:r>
        <w:r>
          <w:rPr>
            <w:noProof/>
            <w:webHidden/>
          </w:rPr>
          <w:fldChar w:fldCharType="end"/>
        </w:r>
      </w:hyperlink>
    </w:p>
    <w:p w14:paraId="2F174D34" w14:textId="48541704"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782" w:history="1">
        <w:r w:rsidRPr="0012382E">
          <w:rPr>
            <w:rStyle w:val="Lienhypertexte"/>
            <w:noProof/>
          </w:rPr>
          <w:t>REMERCIEMENTS</w:t>
        </w:r>
        <w:r>
          <w:rPr>
            <w:noProof/>
            <w:webHidden/>
          </w:rPr>
          <w:tab/>
        </w:r>
        <w:r>
          <w:rPr>
            <w:noProof/>
            <w:webHidden/>
          </w:rPr>
          <w:fldChar w:fldCharType="begin"/>
        </w:r>
        <w:r>
          <w:rPr>
            <w:noProof/>
            <w:webHidden/>
          </w:rPr>
          <w:instrText xml:space="preserve"> PAGEREF _Toc243368782 \h </w:instrText>
        </w:r>
        <w:r>
          <w:rPr>
            <w:noProof/>
            <w:webHidden/>
          </w:rPr>
        </w:r>
        <w:r>
          <w:rPr>
            <w:noProof/>
            <w:webHidden/>
          </w:rPr>
          <w:fldChar w:fldCharType="separate"/>
        </w:r>
        <w:r>
          <w:rPr>
            <w:noProof/>
            <w:webHidden/>
          </w:rPr>
          <w:t>V</w:t>
        </w:r>
        <w:r>
          <w:rPr>
            <w:noProof/>
            <w:webHidden/>
          </w:rPr>
          <w:fldChar w:fldCharType="end"/>
        </w:r>
      </w:hyperlink>
    </w:p>
    <w:p w14:paraId="2BF99D48" w14:textId="792A2117"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783" w:history="1">
        <w:r w:rsidRPr="0012382E">
          <w:rPr>
            <w:rStyle w:val="Lienhypertexte"/>
            <w:noProof/>
          </w:rPr>
          <w:t>LISTE DES FIGURES</w:t>
        </w:r>
        <w:r>
          <w:rPr>
            <w:noProof/>
            <w:webHidden/>
          </w:rPr>
          <w:tab/>
        </w:r>
        <w:r>
          <w:rPr>
            <w:noProof/>
            <w:webHidden/>
          </w:rPr>
          <w:fldChar w:fldCharType="begin"/>
        </w:r>
        <w:r>
          <w:rPr>
            <w:noProof/>
            <w:webHidden/>
          </w:rPr>
          <w:instrText xml:space="preserve"> PAGEREF _Toc243368783 \h </w:instrText>
        </w:r>
        <w:r>
          <w:rPr>
            <w:noProof/>
            <w:webHidden/>
          </w:rPr>
        </w:r>
        <w:r>
          <w:rPr>
            <w:noProof/>
            <w:webHidden/>
          </w:rPr>
          <w:fldChar w:fldCharType="separate"/>
        </w:r>
        <w:r>
          <w:rPr>
            <w:noProof/>
            <w:webHidden/>
          </w:rPr>
          <w:t>VI</w:t>
        </w:r>
        <w:r>
          <w:rPr>
            <w:noProof/>
            <w:webHidden/>
          </w:rPr>
          <w:fldChar w:fldCharType="end"/>
        </w:r>
      </w:hyperlink>
    </w:p>
    <w:p w14:paraId="2213A162" w14:textId="3DCEA362"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784" w:history="1">
        <w:r w:rsidRPr="0012382E">
          <w:rPr>
            <w:rStyle w:val="Lienhypertexte"/>
            <w:noProof/>
          </w:rPr>
          <w:t>LISTE DES TABLEAUX</w:t>
        </w:r>
        <w:r>
          <w:rPr>
            <w:noProof/>
            <w:webHidden/>
          </w:rPr>
          <w:tab/>
        </w:r>
        <w:r>
          <w:rPr>
            <w:noProof/>
            <w:webHidden/>
          </w:rPr>
          <w:fldChar w:fldCharType="begin"/>
        </w:r>
        <w:r>
          <w:rPr>
            <w:noProof/>
            <w:webHidden/>
          </w:rPr>
          <w:instrText xml:space="preserve"> PAGEREF _Toc243368784 \h </w:instrText>
        </w:r>
        <w:r>
          <w:rPr>
            <w:noProof/>
            <w:webHidden/>
          </w:rPr>
        </w:r>
        <w:r>
          <w:rPr>
            <w:noProof/>
            <w:webHidden/>
          </w:rPr>
          <w:fldChar w:fldCharType="separate"/>
        </w:r>
        <w:r>
          <w:rPr>
            <w:noProof/>
            <w:webHidden/>
          </w:rPr>
          <w:t>VIII</w:t>
        </w:r>
        <w:r>
          <w:rPr>
            <w:noProof/>
            <w:webHidden/>
          </w:rPr>
          <w:fldChar w:fldCharType="end"/>
        </w:r>
      </w:hyperlink>
    </w:p>
    <w:p w14:paraId="6622F85A" w14:textId="3A8E3D4E"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785" w:history="1">
        <w:r w:rsidRPr="0012382E">
          <w:rPr>
            <w:rStyle w:val="Lienhypertexte"/>
            <w:noProof/>
          </w:rPr>
          <w:t>LISTE DES ABRÉVIATIONS</w:t>
        </w:r>
        <w:r>
          <w:rPr>
            <w:noProof/>
            <w:webHidden/>
          </w:rPr>
          <w:tab/>
        </w:r>
        <w:r>
          <w:rPr>
            <w:noProof/>
            <w:webHidden/>
          </w:rPr>
          <w:fldChar w:fldCharType="begin"/>
        </w:r>
        <w:r>
          <w:rPr>
            <w:noProof/>
            <w:webHidden/>
          </w:rPr>
          <w:instrText xml:space="preserve"> PAGEREF _Toc243368785 \h </w:instrText>
        </w:r>
        <w:r>
          <w:rPr>
            <w:noProof/>
            <w:webHidden/>
          </w:rPr>
        </w:r>
        <w:r>
          <w:rPr>
            <w:noProof/>
            <w:webHidden/>
          </w:rPr>
          <w:fldChar w:fldCharType="separate"/>
        </w:r>
        <w:r>
          <w:rPr>
            <w:noProof/>
            <w:webHidden/>
          </w:rPr>
          <w:t>IX</w:t>
        </w:r>
        <w:r>
          <w:rPr>
            <w:noProof/>
            <w:webHidden/>
          </w:rPr>
          <w:fldChar w:fldCharType="end"/>
        </w:r>
      </w:hyperlink>
    </w:p>
    <w:p w14:paraId="669E8709" w14:textId="15A10900"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786" w:history="1">
        <w:r w:rsidRPr="0012382E">
          <w:rPr>
            <w:rStyle w:val="Lienhypertexte"/>
            <w:noProof/>
          </w:rPr>
          <w:t>INTRODUCTION GÉNÉRALE</w:t>
        </w:r>
        <w:r>
          <w:rPr>
            <w:noProof/>
            <w:webHidden/>
          </w:rPr>
          <w:tab/>
        </w:r>
        <w:r>
          <w:rPr>
            <w:noProof/>
            <w:webHidden/>
          </w:rPr>
          <w:fldChar w:fldCharType="begin"/>
        </w:r>
        <w:r>
          <w:rPr>
            <w:noProof/>
            <w:webHidden/>
          </w:rPr>
          <w:instrText xml:space="preserve"> PAGEREF _Toc243368786 \h </w:instrText>
        </w:r>
        <w:r>
          <w:rPr>
            <w:noProof/>
            <w:webHidden/>
          </w:rPr>
        </w:r>
        <w:r>
          <w:rPr>
            <w:noProof/>
            <w:webHidden/>
          </w:rPr>
          <w:fldChar w:fldCharType="separate"/>
        </w:r>
        <w:r>
          <w:rPr>
            <w:noProof/>
            <w:webHidden/>
          </w:rPr>
          <w:t>1</w:t>
        </w:r>
        <w:r>
          <w:rPr>
            <w:noProof/>
            <w:webHidden/>
          </w:rPr>
          <w:fldChar w:fldCharType="end"/>
        </w:r>
      </w:hyperlink>
    </w:p>
    <w:p w14:paraId="6AAF4526" w14:textId="66F0372A"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787" w:history="1">
        <w:r w:rsidRPr="0012382E">
          <w:rPr>
            <w:rStyle w:val="Lienhypertexte"/>
            <w:noProof/>
          </w:rPr>
          <w:t>PARTIE I :   PRÉSENTATIONS</w:t>
        </w:r>
        <w:r>
          <w:rPr>
            <w:noProof/>
            <w:webHidden/>
          </w:rPr>
          <w:tab/>
        </w:r>
        <w:r>
          <w:rPr>
            <w:noProof/>
            <w:webHidden/>
          </w:rPr>
          <w:fldChar w:fldCharType="begin"/>
        </w:r>
        <w:r>
          <w:rPr>
            <w:noProof/>
            <w:webHidden/>
          </w:rPr>
          <w:instrText xml:space="preserve"> PAGEREF _Toc243368787 \h </w:instrText>
        </w:r>
        <w:r>
          <w:rPr>
            <w:noProof/>
            <w:webHidden/>
          </w:rPr>
        </w:r>
        <w:r>
          <w:rPr>
            <w:noProof/>
            <w:webHidden/>
          </w:rPr>
          <w:fldChar w:fldCharType="separate"/>
        </w:r>
        <w:r>
          <w:rPr>
            <w:noProof/>
            <w:webHidden/>
          </w:rPr>
          <w:t>2</w:t>
        </w:r>
        <w:r>
          <w:rPr>
            <w:noProof/>
            <w:webHidden/>
          </w:rPr>
          <w:fldChar w:fldCharType="end"/>
        </w:r>
      </w:hyperlink>
    </w:p>
    <w:p w14:paraId="60FCBDAF" w14:textId="7E5CDDDE"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788" w:history="1">
        <w:r w:rsidRPr="0012382E">
          <w:rPr>
            <w:rStyle w:val="Lienhypertexte"/>
            <w:noProof/>
          </w:rPr>
          <w:t>Chapitre 1 : Présentation de l’École Nationale d’Informatique</w:t>
        </w:r>
        <w:r>
          <w:rPr>
            <w:noProof/>
            <w:webHidden/>
          </w:rPr>
          <w:tab/>
        </w:r>
        <w:r>
          <w:rPr>
            <w:noProof/>
            <w:webHidden/>
          </w:rPr>
          <w:fldChar w:fldCharType="begin"/>
        </w:r>
        <w:r>
          <w:rPr>
            <w:noProof/>
            <w:webHidden/>
          </w:rPr>
          <w:instrText xml:space="preserve"> PAGEREF _Toc243368788 \h </w:instrText>
        </w:r>
        <w:r>
          <w:rPr>
            <w:noProof/>
            <w:webHidden/>
          </w:rPr>
        </w:r>
        <w:r>
          <w:rPr>
            <w:noProof/>
            <w:webHidden/>
          </w:rPr>
          <w:fldChar w:fldCharType="separate"/>
        </w:r>
        <w:r>
          <w:rPr>
            <w:noProof/>
            <w:webHidden/>
          </w:rPr>
          <w:t>3</w:t>
        </w:r>
        <w:r>
          <w:rPr>
            <w:noProof/>
            <w:webHidden/>
          </w:rPr>
          <w:fldChar w:fldCharType="end"/>
        </w:r>
      </w:hyperlink>
    </w:p>
    <w:p w14:paraId="5B05DE94" w14:textId="03E721C5"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89" w:history="1">
        <w:r w:rsidRPr="0012382E">
          <w:rPr>
            <w:rStyle w:val="Lienhypertexte"/>
            <w:noProof/>
          </w:rPr>
          <w:t>1.1. Information d’ordre général</w:t>
        </w:r>
        <w:r>
          <w:rPr>
            <w:noProof/>
            <w:webHidden/>
          </w:rPr>
          <w:tab/>
        </w:r>
        <w:r>
          <w:rPr>
            <w:noProof/>
            <w:webHidden/>
          </w:rPr>
          <w:fldChar w:fldCharType="begin"/>
        </w:r>
        <w:r>
          <w:rPr>
            <w:noProof/>
            <w:webHidden/>
          </w:rPr>
          <w:instrText xml:space="preserve"> PAGEREF _Toc243368789 \h </w:instrText>
        </w:r>
        <w:r>
          <w:rPr>
            <w:noProof/>
            <w:webHidden/>
          </w:rPr>
        </w:r>
        <w:r>
          <w:rPr>
            <w:noProof/>
            <w:webHidden/>
          </w:rPr>
          <w:fldChar w:fldCharType="separate"/>
        </w:r>
        <w:r>
          <w:rPr>
            <w:noProof/>
            <w:webHidden/>
          </w:rPr>
          <w:t>3</w:t>
        </w:r>
        <w:r>
          <w:rPr>
            <w:noProof/>
            <w:webHidden/>
          </w:rPr>
          <w:fldChar w:fldCharType="end"/>
        </w:r>
      </w:hyperlink>
    </w:p>
    <w:p w14:paraId="0B38C536" w14:textId="130F9A62"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0" w:history="1">
        <w:r w:rsidRPr="0012382E">
          <w:rPr>
            <w:rStyle w:val="Lienhypertexte"/>
            <w:noProof/>
          </w:rPr>
          <w:t>1.2. Missions et historiques</w:t>
        </w:r>
        <w:r>
          <w:rPr>
            <w:noProof/>
            <w:webHidden/>
          </w:rPr>
          <w:tab/>
        </w:r>
        <w:r>
          <w:rPr>
            <w:noProof/>
            <w:webHidden/>
          </w:rPr>
          <w:fldChar w:fldCharType="begin"/>
        </w:r>
        <w:r>
          <w:rPr>
            <w:noProof/>
            <w:webHidden/>
          </w:rPr>
          <w:instrText xml:space="preserve"> PAGEREF _Toc243368790 \h </w:instrText>
        </w:r>
        <w:r>
          <w:rPr>
            <w:noProof/>
            <w:webHidden/>
          </w:rPr>
        </w:r>
        <w:r>
          <w:rPr>
            <w:noProof/>
            <w:webHidden/>
          </w:rPr>
          <w:fldChar w:fldCharType="separate"/>
        </w:r>
        <w:r>
          <w:rPr>
            <w:noProof/>
            <w:webHidden/>
          </w:rPr>
          <w:t>3</w:t>
        </w:r>
        <w:r>
          <w:rPr>
            <w:noProof/>
            <w:webHidden/>
          </w:rPr>
          <w:fldChar w:fldCharType="end"/>
        </w:r>
      </w:hyperlink>
    </w:p>
    <w:p w14:paraId="1BF25C3F" w14:textId="6880FC99"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1" w:history="1">
        <w:r w:rsidRPr="0012382E">
          <w:rPr>
            <w:rStyle w:val="Lienhypertexte"/>
            <w:noProof/>
          </w:rPr>
          <w:t>1.3. Organigramme institutionnel</w:t>
        </w:r>
        <w:r>
          <w:rPr>
            <w:noProof/>
            <w:webHidden/>
          </w:rPr>
          <w:tab/>
        </w:r>
        <w:r>
          <w:rPr>
            <w:noProof/>
            <w:webHidden/>
          </w:rPr>
          <w:fldChar w:fldCharType="begin"/>
        </w:r>
        <w:r>
          <w:rPr>
            <w:noProof/>
            <w:webHidden/>
          </w:rPr>
          <w:instrText xml:space="preserve"> PAGEREF _Toc243368791 \h </w:instrText>
        </w:r>
        <w:r>
          <w:rPr>
            <w:noProof/>
            <w:webHidden/>
          </w:rPr>
        </w:r>
        <w:r>
          <w:rPr>
            <w:noProof/>
            <w:webHidden/>
          </w:rPr>
          <w:fldChar w:fldCharType="separate"/>
        </w:r>
        <w:r>
          <w:rPr>
            <w:noProof/>
            <w:webHidden/>
          </w:rPr>
          <w:t>5</w:t>
        </w:r>
        <w:r>
          <w:rPr>
            <w:noProof/>
            <w:webHidden/>
          </w:rPr>
          <w:fldChar w:fldCharType="end"/>
        </w:r>
      </w:hyperlink>
    </w:p>
    <w:p w14:paraId="3BC99622" w14:textId="137C3673"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2" w:history="1">
        <w:r w:rsidRPr="0012382E">
          <w:rPr>
            <w:rStyle w:val="Lienhypertexte"/>
            <w:noProof/>
          </w:rPr>
          <w:t>1.4. Domaine de spécialisation</w:t>
        </w:r>
        <w:r>
          <w:rPr>
            <w:noProof/>
            <w:webHidden/>
          </w:rPr>
          <w:tab/>
        </w:r>
        <w:r>
          <w:rPr>
            <w:noProof/>
            <w:webHidden/>
          </w:rPr>
          <w:fldChar w:fldCharType="begin"/>
        </w:r>
        <w:r>
          <w:rPr>
            <w:noProof/>
            <w:webHidden/>
          </w:rPr>
          <w:instrText xml:space="preserve"> PAGEREF _Toc243368792 \h </w:instrText>
        </w:r>
        <w:r>
          <w:rPr>
            <w:noProof/>
            <w:webHidden/>
          </w:rPr>
        </w:r>
        <w:r>
          <w:rPr>
            <w:noProof/>
            <w:webHidden/>
          </w:rPr>
          <w:fldChar w:fldCharType="separate"/>
        </w:r>
        <w:r>
          <w:rPr>
            <w:noProof/>
            <w:webHidden/>
          </w:rPr>
          <w:t>6</w:t>
        </w:r>
        <w:r>
          <w:rPr>
            <w:noProof/>
            <w:webHidden/>
          </w:rPr>
          <w:fldChar w:fldCharType="end"/>
        </w:r>
      </w:hyperlink>
    </w:p>
    <w:p w14:paraId="3F916780" w14:textId="33A08816"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3" w:history="1">
        <w:r w:rsidRPr="0012382E">
          <w:rPr>
            <w:rStyle w:val="Lienhypertexte"/>
            <w:noProof/>
          </w:rPr>
          <w:t>1.5. Architecture des formations pédagogiques</w:t>
        </w:r>
        <w:r>
          <w:rPr>
            <w:noProof/>
            <w:webHidden/>
          </w:rPr>
          <w:tab/>
        </w:r>
        <w:r>
          <w:rPr>
            <w:noProof/>
            <w:webHidden/>
          </w:rPr>
          <w:fldChar w:fldCharType="begin"/>
        </w:r>
        <w:r>
          <w:rPr>
            <w:noProof/>
            <w:webHidden/>
          </w:rPr>
          <w:instrText xml:space="preserve"> PAGEREF _Toc243368793 \h </w:instrText>
        </w:r>
        <w:r>
          <w:rPr>
            <w:noProof/>
            <w:webHidden/>
          </w:rPr>
        </w:r>
        <w:r>
          <w:rPr>
            <w:noProof/>
            <w:webHidden/>
          </w:rPr>
          <w:fldChar w:fldCharType="separate"/>
        </w:r>
        <w:r>
          <w:rPr>
            <w:noProof/>
            <w:webHidden/>
          </w:rPr>
          <w:t>7</w:t>
        </w:r>
        <w:r>
          <w:rPr>
            <w:noProof/>
            <w:webHidden/>
          </w:rPr>
          <w:fldChar w:fldCharType="end"/>
        </w:r>
      </w:hyperlink>
    </w:p>
    <w:p w14:paraId="483C6879" w14:textId="569CC85C"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4" w:history="1">
        <w:r w:rsidRPr="0012382E">
          <w:rPr>
            <w:rStyle w:val="Lienhypertexte"/>
            <w:noProof/>
          </w:rPr>
          <w:t>1.6. Relation de l’ENI avec les organismes externes</w:t>
        </w:r>
        <w:r>
          <w:rPr>
            <w:noProof/>
            <w:webHidden/>
          </w:rPr>
          <w:tab/>
        </w:r>
        <w:r>
          <w:rPr>
            <w:noProof/>
            <w:webHidden/>
          </w:rPr>
          <w:fldChar w:fldCharType="begin"/>
        </w:r>
        <w:r>
          <w:rPr>
            <w:noProof/>
            <w:webHidden/>
          </w:rPr>
          <w:instrText xml:space="preserve"> PAGEREF _Toc243368794 \h </w:instrText>
        </w:r>
        <w:r>
          <w:rPr>
            <w:noProof/>
            <w:webHidden/>
          </w:rPr>
        </w:r>
        <w:r>
          <w:rPr>
            <w:noProof/>
            <w:webHidden/>
          </w:rPr>
          <w:fldChar w:fldCharType="separate"/>
        </w:r>
        <w:r>
          <w:rPr>
            <w:noProof/>
            <w:webHidden/>
          </w:rPr>
          <w:t>8</w:t>
        </w:r>
        <w:r>
          <w:rPr>
            <w:noProof/>
            <w:webHidden/>
          </w:rPr>
          <w:fldChar w:fldCharType="end"/>
        </w:r>
      </w:hyperlink>
    </w:p>
    <w:p w14:paraId="5080D507" w14:textId="5F6C89E2"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5" w:history="1">
        <w:r w:rsidRPr="0012382E">
          <w:rPr>
            <w:rStyle w:val="Lienhypertexte"/>
            <w:noProof/>
          </w:rPr>
          <w:t>1.7. Débouchés professionnels et diplômés</w:t>
        </w:r>
        <w:r>
          <w:rPr>
            <w:noProof/>
            <w:webHidden/>
          </w:rPr>
          <w:tab/>
        </w:r>
        <w:r>
          <w:rPr>
            <w:noProof/>
            <w:webHidden/>
          </w:rPr>
          <w:fldChar w:fldCharType="begin"/>
        </w:r>
        <w:r>
          <w:rPr>
            <w:noProof/>
            <w:webHidden/>
          </w:rPr>
          <w:instrText xml:space="preserve"> PAGEREF _Toc243368795 \h </w:instrText>
        </w:r>
        <w:r>
          <w:rPr>
            <w:noProof/>
            <w:webHidden/>
          </w:rPr>
        </w:r>
        <w:r>
          <w:rPr>
            <w:noProof/>
            <w:webHidden/>
          </w:rPr>
          <w:fldChar w:fldCharType="separate"/>
        </w:r>
        <w:r>
          <w:rPr>
            <w:noProof/>
            <w:webHidden/>
          </w:rPr>
          <w:t>9</w:t>
        </w:r>
        <w:r>
          <w:rPr>
            <w:noProof/>
            <w:webHidden/>
          </w:rPr>
          <w:fldChar w:fldCharType="end"/>
        </w:r>
      </w:hyperlink>
    </w:p>
    <w:p w14:paraId="79795D08" w14:textId="30A70498"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6" w:history="1">
        <w:r w:rsidRPr="0012382E">
          <w:rPr>
            <w:rStyle w:val="Lienhypertexte"/>
            <w:noProof/>
          </w:rPr>
          <w:t>1.8. Ressources humaines</w:t>
        </w:r>
        <w:r>
          <w:rPr>
            <w:noProof/>
            <w:webHidden/>
          </w:rPr>
          <w:tab/>
        </w:r>
        <w:r>
          <w:rPr>
            <w:noProof/>
            <w:webHidden/>
          </w:rPr>
          <w:fldChar w:fldCharType="begin"/>
        </w:r>
        <w:r>
          <w:rPr>
            <w:noProof/>
            <w:webHidden/>
          </w:rPr>
          <w:instrText xml:space="preserve"> PAGEREF _Toc243368796 \h </w:instrText>
        </w:r>
        <w:r>
          <w:rPr>
            <w:noProof/>
            <w:webHidden/>
          </w:rPr>
        </w:r>
        <w:r>
          <w:rPr>
            <w:noProof/>
            <w:webHidden/>
          </w:rPr>
          <w:fldChar w:fldCharType="separate"/>
        </w:r>
        <w:r>
          <w:rPr>
            <w:noProof/>
            <w:webHidden/>
          </w:rPr>
          <w:t>11</w:t>
        </w:r>
        <w:r>
          <w:rPr>
            <w:noProof/>
            <w:webHidden/>
          </w:rPr>
          <w:fldChar w:fldCharType="end"/>
        </w:r>
      </w:hyperlink>
    </w:p>
    <w:p w14:paraId="3FF306E6" w14:textId="3953C7CB"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797" w:history="1">
        <w:r w:rsidRPr="0012382E">
          <w:rPr>
            <w:rStyle w:val="Lienhypertexte"/>
            <w:noProof/>
          </w:rPr>
          <w:t>Chapitre 2 : Présentation du centre de formation TCiD</w:t>
        </w:r>
        <w:r>
          <w:rPr>
            <w:noProof/>
            <w:webHidden/>
          </w:rPr>
          <w:tab/>
        </w:r>
        <w:r>
          <w:rPr>
            <w:noProof/>
            <w:webHidden/>
          </w:rPr>
          <w:fldChar w:fldCharType="begin"/>
        </w:r>
        <w:r>
          <w:rPr>
            <w:noProof/>
            <w:webHidden/>
          </w:rPr>
          <w:instrText xml:space="preserve"> PAGEREF _Toc243368797 \h </w:instrText>
        </w:r>
        <w:r>
          <w:rPr>
            <w:noProof/>
            <w:webHidden/>
          </w:rPr>
        </w:r>
        <w:r>
          <w:rPr>
            <w:noProof/>
            <w:webHidden/>
          </w:rPr>
          <w:fldChar w:fldCharType="separate"/>
        </w:r>
        <w:r>
          <w:rPr>
            <w:noProof/>
            <w:webHidden/>
          </w:rPr>
          <w:t>12</w:t>
        </w:r>
        <w:r>
          <w:rPr>
            <w:noProof/>
            <w:webHidden/>
          </w:rPr>
          <w:fldChar w:fldCharType="end"/>
        </w:r>
      </w:hyperlink>
    </w:p>
    <w:p w14:paraId="695C7D4B" w14:textId="395058BF"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8" w:history="1">
        <w:r w:rsidRPr="0012382E">
          <w:rPr>
            <w:rStyle w:val="Lienhypertexte"/>
            <w:noProof/>
          </w:rPr>
          <w:t>2.1. Généralité</w:t>
        </w:r>
        <w:r>
          <w:rPr>
            <w:noProof/>
            <w:webHidden/>
          </w:rPr>
          <w:tab/>
        </w:r>
        <w:r>
          <w:rPr>
            <w:noProof/>
            <w:webHidden/>
          </w:rPr>
          <w:fldChar w:fldCharType="begin"/>
        </w:r>
        <w:r>
          <w:rPr>
            <w:noProof/>
            <w:webHidden/>
          </w:rPr>
          <w:instrText xml:space="preserve"> PAGEREF _Toc243368798 \h </w:instrText>
        </w:r>
        <w:r>
          <w:rPr>
            <w:noProof/>
            <w:webHidden/>
          </w:rPr>
        </w:r>
        <w:r>
          <w:rPr>
            <w:noProof/>
            <w:webHidden/>
          </w:rPr>
          <w:fldChar w:fldCharType="separate"/>
        </w:r>
        <w:r>
          <w:rPr>
            <w:noProof/>
            <w:webHidden/>
          </w:rPr>
          <w:t>12</w:t>
        </w:r>
        <w:r>
          <w:rPr>
            <w:noProof/>
            <w:webHidden/>
          </w:rPr>
          <w:fldChar w:fldCharType="end"/>
        </w:r>
      </w:hyperlink>
    </w:p>
    <w:p w14:paraId="1C3F9AFD" w14:textId="189A01B9"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799" w:history="1">
        <w:r w:rsidRPr="0012382E">
          <w:rPr>
            <w:rStyle w:val="Lienhypertexte"/>
            <w:noProof/>
          </w:rPr>
          <w:t>2.2. Historique</w:t>
        </w:r>
        <w:r>
          <w:rPr>
            <w:noProof/>
            <w:webHidden/>
          </w:rPr>
          <w:tab/>
        </w:r>
        <w:r>
          <w:rPr>
            <w:noProof/>
            <w:webHidden/>
          </w:rPr>
          <w:fldChar w:fldCharType="begin"/>
        </w:r>
        <w:r>
          <w:rPr>
            <w:noProof/>
            <w:webHidden/>
          </w:rPr>
          <w:instrText xml:space="preserve"> PAGEREF _Toc243368799 \h </w:instrText>
        </w:r>
        <w:r>
          <w:rPr>
            <w:noProof/>
            <w:webHidden/>
          </w:rPr>
        </w:r>
        <w:r>
          <w:rPr>
            <w:noProof/>
            <w:webHidden/>
          </w:rPr>
          <w:fldChar w:fldCharType="separate"/>
        </w:r>
        <w:r>
          <w:rPr>
            <w:noProof/>
            <w:webHidden/>
          </w:rPr>
          <w:t>12</w:t>
        </w:r>
        <w:r>
          <w:rPr>
            <w:noProof/>
            <w:webHidden/>
          </w:rPr>
          <w:fldChar w:fldCharType="end"/>
        </w:r>
      </w:hyperlink>
    </w:p>
    <w:p w14:paraId="4F298F3C" w14:textId="3B10358D"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00" w:history="1">
        <w:r w:rsidRPr="0012382E">
          <w:rPr>
            <w:rStyle w:val="Lienhypertexte"/>
            <w:noProof/>
          </w:rPr>
          <w:t>2.3. Vision</w:t>
        </w:r>
        <w:r>
          <w:rPr>
            <w:noProof/>
            <w:webHidden/>
          </w:rPr>
          <w:tab/>
        </w:r>
        <w:r>
          <w:rPr>
            <w:noProof/>
            <w:webHidden/>
          </w:rPr>
          <w:fldChar w:fldCharType="begin"/>
        </w:r>
        <w:r>
          <w:rPr>
            <w:noProof/>
            <w:webHidden/>
          </w:rPr>
          <w:instrText xml:space="preserve"> PAGEREF _Toc243368800 \h </w:instrText>
        </w:r>
        <w:r>
          <w:rPr>
            <w:noProof/>
            <w:webHidden/>
          </w:rPr>
        </w:r>
        <w:r>
          <w:rPr>
            <w:noProof/>
            <w:webHidden/>
          </w:rPr>
          <w:fldChar w:fldCharType="separate"/>
        </w:r>
        <w:r>
          <w:rPr>
            <w:noProof/>
            <w:webHidden/>
          </w:rPr>
          <w:t>12</w:t>
        </w:r>
        <w:r>
          <w:rPr>
            <w:noProof/>
            <w:webHidden/>
          </w:rPr>
          <w:fldChar w:fldCharType="end"/>
        </w:r>
      </w:hyperlink>
    </w:p>
    <w:p w14:paraId="0868DAE6" w14:textId="60060BB4"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01" w:history="1">
        <w:r w:rsidRPr="0012382E">
          <w:rPr>
            <w:rStyle w:val="Lienhypertexte"/>
            <w:noProof/>
          </w:rPr>
          <w:t>2.4. Activités</w:t>
        </w:r>
        <w:r>
          <w:rPr>
            <w:noProof/>
            <w:webHidden/>
          </w:rPr>
          <w:tab/>
        </w:r>
        <w:r>
          <w:rPr>
            <w:noProof/>
            <w:webHidden/>
          </w:rPr>
          <w:fldChar w:fldCharType="begin"/>
        </w:r>
        <w:r>
          <w:rPr>
            <w:noProof/>
            <w:webHidden/>
          </w:rPr>
          <w:instrText xml:space="preserve"> PAGEREF _Toc243368801 \h </w:instrText>
        </w:r>
        <w:r>
          <w:rPr>
            <w:noProof/>
            <w:webHidden/>
          </w:rPr>
        </w:r>
        <w:r>
          <w:rPr>
            <w:noProof/>
            <w:webHidden/>
          </w:rPr>
          <w:fldChar w:fldCharType="separate"/>
        </w:r>
        <w:r>
          <w:rPr>
            <w:noProof/>
            <w:webHidden/>
          </w:rPr>
          <w:t>12</w:t>
        </w:r>
        <w:r>
          <w:rPr>
            <w:noProof/>
            <w:webHidden/>
          </w:rPr>
          <w:fldChar w:fldCharType="end"/>
        </w:r>
      </w:hyperlink>
    </w:p>
    <w:p w14:paraId="39A264D3" w14:textId="740758B8"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02" w:history="1">
        <w:r w:rsidRPr="0012382E">
          <w:rPr>
            <w:rStyle w:val="Lienhypertexte"/>
            <w:noProof/>
          </w:rPr>
          <w:t>2.5. Organisation et fonctionnement</w:t>
        </w:r>
        <w:r>
          <w:rPr>
            <w:noProof/>
            <w:webHidden/>
          </w:rPr>
          <w:tab/>
        </w:r>
        <w:r>
          <w:rPr>
            <w:noProof/>
            <w:webHidden/>
          </w:rPr>
          <w:fldChar w:fldCharType="begin"/>
        </w:r>
        <w:r>
          <w:rPr>
            <w:noProof/>
            <w:webHidden/>
          </w:rPr>
          <w:instrText xml:space="preserve"> PAGEREF _Toc243368802 \h </w:instrText>
        </w:r>
        <w:r>
          <w:rPr>
            <w:noProof/>
            <w:webHidden/>
          </w:rPr>
        </w:r>
        <w:r>
          <w:rPr>
            <w:noProof/>
            <w:webHidden/>
          </w:rPr>
          <w:fldChar w:fldCharType="separate"/>
        </w:r>
        <w:r>
          <w:rPr>
            <w:noProof/>
            <w:webHidden/>
          </w:rPr>
          <w:t>13</w:t>
        </w:r>
        <w:r>
          <w:rPr>
            <w:noProof/>
            <w:webHidden/>
          </w:rPr>
          <w:fldChar w:fldCharType="end"/>
        </w:r>
      </w:hyperlink>
    </w:p>
    <w:p w14:paraId="2602C021" w14:textId="2CC75831"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803" w:history="1">
        <w:r w:rsidRPr="0012382E">
          <w:rPr>
            <w:rStyle w:val="Lienhypertexte"/>
            <w:noProof/>
          </w:rPr>
          <w:t>Chapitre 3 : Description du projet</w:t>
        </w:r>
        <w:r>
          <w:rPr>
            <w:noProof/>
            <w:webHidden/>
          </w:rPr>
          <w:tab/>
        </w:r>
        <w:r>
          <w:rPr>
            <w:noProof/>
            <w:webHidden/>
          </w:rPr>
          <w:fldChar w:fldCharType="begin"/>
        </w:r>
        <w:r>
          <w:rPr>
            <w:noProof/>
            <w:webHidden/>
          </w:rPr>
          <w:instrText xml:space="preserve"> PAGEREF _Toc243368803 \h </w:instrText>
        </w:r>
        <w:r>
          <w:rPr>
            <w:noProof/>
            <w:webHidden/>
          </w:rPr>
        </w:r>
        <w:r>
          <w:rPr>
            <w:noProof/>
            <w:webHidden/>
          </w:rPr>
          <w:fldChar w:fldCharType="separate"/>
        </w:r>
        <w:r>
          <w:rPr>
            <w:noProof/>
            <w:webHidden/>
          </w:rPr>
          <w:t>14</w:t>
        </w:r>
        <w:r>
          <w:rPr>
            <w:noProof/>
            <w:webHidden/>
          </w:rPr>
          <w:fldChar w:fldCharType="end"/>
        </w:r>
      </w:hyperlink>
    </w:p>
    <w:p w14:paraId="529184C9" w14:textId="6DBEA46E"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04" w:history="1">
        <w:r w:rsidRPr="0012382E">
          <w:rPr>
            <w:rStyle w:val="Lienhypertexte"/>
            <w:noProof/>
          </w:rPr>
          <w:t>3.1. Formulation</w:t>
        </w:r>
        <w:r>
          <w:rPr>
            <w:noProof/>
            <w:webHidden/>
          </w:rPr>
          <w:tab/>
        </w:r>
        <w:r>
          <w:rPr>
            <w:noProof/>
            <w:webHidden/>
          </w:rPr>
          <w:fldChar w:fldCharType="begin"/>
        </w:r>
        <w:r>
          <w:rPr>
            <w:noProof/>
            <w:webHidden/>
          </w:rPr>
          <w:instrText xml:space="preserve"> PAGEREF _Toc243368804 \h </w:instrText>
        </w:r>
        <w:r>
          <w:rPr>
            <w:noProof/>
            <w:webHidden/>
          </w:rPr>
        </w:r>
        <w:r>
          <w:rPr>
            <w:noProof/>
            <w:webHidden/>
          </w:rPr>
          <w:fldChar w:fldCharType="separate"/>
        </w:r>
        <w:r>
          <w:rPr>
            <w:noProof/>
            <w:webHidden/>
          </w:rPr>
          <w:t>14</w:t>
        </w:r>
        <w:r>
          <w:rPr>
            <w:noProof/>
            <w:webHidden/>
          </w:rPr>
          <w:fldChar w:fldCharType="end"/>
        </w:r>
      </w:hyperlink>
    </w:p>
    <w:p w14:paraId="339FE1D8" w14:textId="161A24E0"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05" w:history="1">
        <w:r w:rsidRPr="0012382E">
          <w:rPr>
            <w:rStyle w:val="Lienhypertexte"/>
            <w:noProof/>
          </w:rPr>
          <w:t>3.2. Objectifs et besoins de l’utilisateur</w:t>
        </w:r>
        <w:r>
          <w:rPr>
            <w:noProof/>
            <w:webHidden/>
          </w:rPr>
          <w:tab/>
        </w:r>
        <w:r>
          <w:rPr>
            <w:noProof/>
            <w:webHidden/>
          </w:rPr>
          <w:fldChar w:fldCharType="begin"/>
        </w:r>
        <w:r>
          <w:rPr>
            <w:noProof/>
            <w:webHidden/>
          </w:rPr>
          <w:instrText xml:space="preserve"> PAGEREF _Toc243368805 \h </w:instrText>
        </w:r>
        <w:r>
          <w:rPr>
            <w:noProof/>
            <w:webHidden/>
          </w:rPr>
        </w:r>
        <w:r>
          <w:rPr>
            <w:noProof/>
            <w:webHidden/>
          </w:rPr>
          <w:fldChar w:fldCharType="separate"/>
        </w:r>
        <w:r>
          <w:rPr>
            <w:noProof/>
            <w:webHidden/>
          </w:rPr>
          <w:t>14</w:t>
        </w:r>
        <w:r>
          <w:rPr>
            <w:noProof/>
            <w:webHidden/>
          </w:rPr>
          <w:fldChar w:fldCharType="end"/>
        </w:r>
      </w:hyperlink>
    </w:p>
    <w:p w14:paraId="17A7F89B" w14:textId="5F7E6EB7" w:rsidR="00446C0E" w:rsidRDefault="00446C0E">
      <w:pPr>
        <w:pStyle w:val="TM4"/>
        <w:tabs>
          <w:tab w:val="right" w:leader="dot" w:pos="8778"/>
        </w:tabs>
        <w:rPr>
          <w:noProof/>
        </w:rPr>
      </w:pPr>
      <w:hyperlink w:anchor="_Toc243368806" w:history="1">
        <w:r w:rsidRPr="0012382E">
          <w:rPr>
            <w:rStyle w:val="Lienhypertexte"/>
            <w:noProof/>
          </w:rPr>
          <w:t>3.2.1. Objectifs</w:t>
        </w:r>
        <w:r>
          <w:rPr>
            <w:noProof/>
            <w:webHidden/>
          </w:rPr>
          <w:tab/>
        </w:r>
        <w:r>
          <w:rPr>
            <w:noProof/>
            <w:webHidden/>
          </w:rPr>
          <w:fldChar w:fldCharType="begin"/>
        </w:r>
        <w:r>
          <w:rPr>
            <w:noProof/>
            <w:webHidden/>
          </w:rPr>
          <w:instrText xml:space="preserve"> PAGEREF _Toc243368806 \h </w:instrText>
        </w:r>
        <w:r>
          <w:rPr>
            <w:noProof/>
            <w:webHidden/>
          </w:rPr>
        </w:r>
        <w:r>
          <w:rPr>
            <w:noProof/>
            <w:webHidden/>
          </w:rPr>
          <w:fldChar w:fldCharType="separate"/>
        </w:r>
        <w:r>
          <w:rPr>
            <w:noProof/>
            <w:webHidden/>
          </w:rPr>
          <w:t>14</w:t>
        </w:r>
        <w:r>
          <w:rPr>
            <w:noProof/>
            <w:webHidden/>
          </w:rPr>
          <w:fldChar w:fldCharType="end"/>
        </w:r>
      </w:hyperlink>
    </w:p>
    <w:p w14:paraId="21F923AF" w14:textId="5850B3AC" w:rsidR="00446C0E" w:rsidRDefault="00446C0E">
      <w:pPr>
        <w:pStyle w:val="TM4"/>
        <w:tabs>
          <w:tab w:val="right" w:leader="dot" w:pos="8778"/>
        </w:tabs>
        <w:rPr>
          <w:noProof/>
        </w:rPr>
      </w:pPr>
      <w:hyperlink w:anchor="_Toc243368807" w:history="1">
        <w:r w:rsidRPr="0012382E">
          <w:rPr>
            <w:rStyle w:val="Lienhypertexte"/>
            <w:noProof/>
          </w:rPr>
          <w:t>3.2.2. Besoins de l’utilisateur</w:t>
        </w:r>
        <w:r>
          <w:rPr>
            <w:noProof/>
            <w:webHidden/>
          </w:rPr>
          <w:tab/>
        </w:r>
        <w:r>
          <w:rPr>
            <w:noProof/>
            <w:webHidden/>
          </w:rPr>
          <w:fldChar w:fldCharType="begin"/>
        </w:r>
        <w:r>
          <w:rPr>
            <w:noProof/>
            <w:webHidden/>
          </w:rPr>
          <w:instrText xml:space="preserve"> PAGEREF _Toc243368807 \h </w:instrText>
        </w:r>
        <w:r>
          <w:rPr>
            <w:noProof/>
            <w:webHidden/>
          </w:rPr>
        </w:r>
        <w:r>
          <w:rPr>
            <w:noProof/>
            <w:webHidden/>
          </w:rPr>
          <w:fldChar w:fldCharType="separate"/>
        </w:r>
        <w:r>
          <w:rPr>
            <w:noProof/>
            <w:webHidden/>
          </w:rPr>
          <w:t>15</w:t>
        </w:r>
        <w:r>
          <w:rPr>
            <w:noProof/>
            <w:webHidden/>
          </w:rPr>
          <w:fldChar w:fldCharType="end"/>
        </w:r>
      </w:hyperlink>
    </w:p>
    <w:p w14:paraId="6DDAAE16" w14:textId="2F92683A"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08" w:history="1">
        <w:r w:rsidRPr="0012382E">
          <w:rPr>
            <w:rStyle w:val="Lienhypertexte"/>
            <w:noProof/>
          </w:rPr>
          <w:t>3.3. Moyens nécessaires pour la réalisation du projet</w:t>
        </w:r>
        <w:r>
          <w:rPr>
            <w:noProof/>
            <w:webHidden/>
          </w:rPr>
          <w:tab/>
        </w:r>
        <w:r>
          <w:rPr>
            <w:noProof/>
            <w:webHidden/>
          </w:rPr>
          <w:fldChar w:fldCharType="begin"/>
        </w:r>
        <w:r>
          <w:rPr>
            <w:noProof/>
            <w:webHidden/>
          </w:rPr>
          <w:instrText xml:space="preserve"> PAGEREF _Toc243368808 \h </w:instrText>
        </w:r>
        <w:r>
          <w:rPr>
            <w:noProof/>
            <w:webHidden/>
          </w:rPr>
        </w:r>
        <w:r>
          <w:rPr>
            <w:noProof/>
            <w:webHidden/>
          </w:rPr>
          <w:fldChar w:fldCharType="separate"/>
        </w:r>
        <w:r>
          <w:rPr>
            <w:noProof/>
            <w:webHidden/>
          </w:rPr>
          <w:t>15</w:t>
        </w:r>
        <w:r>
          <w:rPr>
            <w:noProof/>
            <w:webHidden/>
          </w:rPr>
          <w:fldChar w:fldCharType="end"/>
        </w:r>
      </w:hyperlink>
    </w:p>
    <w:p w14:paraId="79558710" w14:textId="2ADC019B" w:rsidR="00446C0E" w:rsidRDefault="00446C0E">
      <w:pPr>
        <w:pStyle w:val="TM4"/>
        <w:tabs>
          <w:tab w:val="right" w:leader="dot" w:pos="8778"/>
        </w:tabs>
        <w:rPr>
          <w:noProof/>
        </w:rPr>
      </w:pPr>
      <w:hyperlink w:anchor="_Toc243368809" w:history="1">
        <w:r w:rsidRPr="0012382E">
          <w:rPr>
            <w:rStyle w:val="Lienhypertexte"/>
            <w:noProof/>
          </w:rPr>
          <w:t>3.3.1. Moyens humains</w:t>
        </w:r>
        <w:r>
          <w:rPr>
            <w:noProof/>
            <w:webHidden/>
          </w:rPr>
          <w:tab/>
        </w:r>
        <w:r>
          <w:rPr>
            <w:noProof/>
            <w:webHidden/>
          </w:rPr>
          <w:fldChar w:fldCharType="begin"/>
        </w:r>
        <w:r>
          <w:rPr>
            <w:noProof/>
            <w:webHidden/>
          </w:rPr>
          <w:instrText xml:space="preserve"> PAGEREF _Toc243368809 \h </w:instrText>
        </w:r>
        <w:r>
          <w:rPr>
            <w:noProof/>
            <w:webHidden/>
          </w:rPr>
        </w:r>
        <w:r>
          <w:rPr>
            <w:noProof/>
            <w:webHidden/>
          </w:rPr>
          <w:fldChar w:fldCharType="separate"/>
        </w:r>
        <w:r>
          <w:rPr>
            <w:noProof/>
            <w:webHidden/>
          </w:rPr>
          <w:t>16</w:t>
        </w:r>
        <w:r>
          <w:rPr>
            <w:noProof/>
            <w:webHidden/>
          </w:rPr>
          <w:fldChar w:fldCharType="end"/>
        </w:r>
      </w:hyperlink>
    </w:p>
    <w:p w14:paraId="612B616E" w14:textId="22A2C75F" w:rsidR="00446C0E" w:rsidRDefault="00446C0E">
      <w:pPr>
        <w:pStyle w:val="TM4"/>
        <w:tabs>
          <w:tab w:val="right" w:leader="dot" w:pos="8778"/>
        </w:tabs>
        <w:rPr>
          <w:noProof/>
        </w:rPr>
      </w:pPr>
      <w:hyperlink w:anchor="_Toc243368810" w:history="1">
        <w:r w:rsidRPr="0012382E">
          <w:rPr>
            <w:rStyle w:val="Lienhypertexte"/>
            <w:noProof/>
          </w:rPr>
          <w:t>3.3.2. Moyens matériels</w:t>
        </w:r>
        <w:r>
          <w:rPr>
            <w:noProof/>
            <w:webHidden/>
          </w:rPr>
          <w:tab/>
        </w:r>
        <w:r>
          <w:rPr>
            <w:noProof/>
            <w:webHidden/>
          </w:rPr>
          <w:fldChar w:fldCharType="begin"/>
        </w:r>
        <w:r>
          <w:rPr>
            <w:noProof/>
            <w:webHidden/>
          </w:rPr>
          <w:instrText xml:space="preserve"> PAGEREF _Toc243368810 \h </w:instrText>
        </w:r>
        <w:r>
          <w:rPr>
            <w:noProof/>
            <w:webHidden/>
          </w:rPr>
        </w:r>
        <w:r>
          <w:rPr>
            <w:noProof/>
            <w:webHidden/>
          </w:rPr>
          <w:fldChar w:fldCharType="separate"/>
        </w:r>
        <w:r>
          <w:rPr>
            <w:noProof/>
            <w:webHidden/>
          </w:rPr>
          <w:t>16</w:t>
        </w:r>
        <w:r>
          <w:rPr>
            <w:noProof/>
            <w:webHidden/>
          </w:rPr>
          <w:fldChar w:fldCharType="end"/>
        </w:r>
      </w:hyperlink>
    </w:p>
    <w:p w14:paraId="58459319" w14:textId="4B31AD74" w:rsidR="00446C0E" w:rsidRDefault="00446C0E">
      <w:pPr>
        <w:pStyle w:val="TM4"/>
        <w:tabs>
          <w:tab w:val="right" w:leader="dot" w:pos="8778"/>
        </w:tabs>
        <w:rPr>
          <w:noProof/>
        </w:rPr>
      </w:pPr>
      <w:hyperlink w:anchor="_Toc243368811" w:history="1">
        <w:r w:rsidRPr="0012382E">
          <w:rPr>
            <w:rStyle w:val="Lienhypertexte"/>
            <w:noProof/>
          </w:rPr>
          <w:t>3.3.3. Moyens logiciels</w:t>
        </w:r>
        <w:r>
          <w:rPr>
            <w:noProof/>
            <w:webHidden/>
          </w:rPr>
          <w:tab/>
        </w:r>
        <w:r>
          <w:rPr>
            <w:noProof/>
            <w:webHidden/>
          </w:rPr>
          <w:fldChar w:fldCharType="begin"/>
        </w:r>
        <w:r>
          <w:rPr>
            <w:noProof/>
            <w:webHidden/>
          </w:rPr>
          <w:instrText xml:space="preserve"> PAGEREF _Toc243368811 \h </w:instrText>
        </w:r>
        <w:r>
          <w:rPr>
            <w:noProof/>
            <w:webHidden/>
          </w:rPr>
        </w:r>
        <w:r>
          <w:rPr>
            <w:noProof/>
            <w:webHidden/>
          </w:rPr>
          <w:fldChar w:fldCharType="separate"/>
        </w:r>
        <w:r>
          <w:rPr>
            <w:noProof/>
            <w:webHidden/>
          </w:rPr>
          <w:t>16</w:t>
        </w:r>
        <w:r>
          <w:rPr>
            <w:noProof/>
            <w:webHidden/>
          </w:rPr>
          <w:fldChar w:fldCharType="end"/>
        </w:r>
      </w:hyperlink>
    </w:p>
    <w:p w14:paraId="002913A2" w14:textId="3AFA5ABF"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12" w:history="1">
        <w:r w:rsidRPr="0012382E">
          <w:rPr>
            <w:rStyle w:val="Lienhypertexte"/>
            <w:noProof/>
          </w:rPr>
          <w:t>3.4. Résultats attendus</w:t>
        </w:r>
        <w:r>
          <w:rPr>
            <w:noProof/>
            <w:webHidden/>
          </w:rPr>
          <w:tab/>
        </w:r>
        <w:r>
          <w:rPr>
            <w:noProof/>
            <w:webHidden/>
          </w:rPr>
          <w:fldChar w:fldCharType="begin"/>
        </w:r>
        <w:r>
          <w:rPr>
            <w:noProof/>
            <w:webHidden/>
          </w:rPr>
          <w:instrText xml:space="preserve"> PAGEREF _Toc243368812 \h </w:instrText>
        </w:r>
        <w:r>
          <w:rPr>
            <w:noProof/>
            <w:webHidden/>
          </w:rPr>
        </w:r>
        <w:r>
          <w:rPr>
            <w:noProof/>
            <w:webHidden/>
          </w:rPr>
          <w:fldChar w:fldCharType="separate"/>
        </w:r>
        <w:r>
          <w:rPr>
            <w:noProof/>
            <w:webHidden/>
          </w:rPr>
          <w:t>17</w:t>
        </w:r>
        <w:r>
          <w:rPr>
            <w:noProof/>
            <w:webHidden/>
          </w:rPr>
          <w:fldChar w:fldCharType="end"/>
        </w:r>
      </w:hyperlink>
    </w:p>
    <w:p w14:paraId="42E2D065" w14:textId="677BA022"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13" w:history="1">
        <w:r w:rsidRPr="0012382E">
          <w:rPr>
            <w:rStyle w:val="Lienhypertexte"/>
            <w:noProof/>
          </w:rPr>
          <w:t>3.5. Chronogramme de travail</w:t>
        </w:r>
        <w:r>
          <w:rPr>
            <w:noProof/>
            <w:webHidden/>
          </w:rPr>
          <w:tab/>
        </w:r>
        <w:r>
          <w:rPr>
            <w:noProof/>
            <w:webHidden/>
          </w:rPr>
          <w:fldChar w:fldCharType="begin"/>
        </w:r>
        <w:r>
          <w:rPr>
            <w:noProof/>
            <w:webHidden/>
          </w:rPr>
          <w:instrText xml:space="preserve"> PAGEREF _Toc243368813 \h </w:instrText>
        </w:r>
        <w:r>
          <w:rPr>
            <w:noProof/>
            <w:webHidden/>
          </w:rPr>
        </w:r>
        <w:r>
          <w:rPr>
            <w:noProof/>
            <w:webHidden/>
          </w:rPr>
          <w:fldChar w:fldCharType="separate"/>
        </w:r>
        <w:r>
          <w:rPr>
            <w:noProof/>
            <w:webHidden/>
          </w:rPr>
          <w:t>18</w:t>
        </w:r>
        <w:r>
          <w:rPr>
            <w:noProof/>
            <w:webHidden/>
          </w:rPr>
          <w:fldChar w:fldCharType="end"/>
        </w:r>
      </w:hyperlink>
    </w:p>
    <w:p w14:paraId="1261826B" w14:textId="010BC416"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14" w:history="1">
        <w:r w:rsidRPr="0012382E">
          <w:rPr>
            <w:rStyle w:val="Lienhypertexte"/>
            <w:noProof/>
          </w:rPr>
          <w:t>PARTIE II :   ANALYSE ET CONCEPTION</w:t>
        </w:r>
        <w:r>
          <w:rPr>
            <w:noProof/>
            <w:webHidden/>
          </w:rPr>
          <w:tab/>
        </w:r>
        <w:r>
          <w:rPr>
            <w:noProof/>
            <w:webHidden/>
          </w:rPr>
          <w:fldChar w:fldCharType="begin"/>
        </w:r>
        <w:r>
          <w:rPr>
            <w:noProof/>
            <w:webHidden/>
          </w:rPr>
          <w:instrText xml:space="preserve"> PAGEREF _Toc243368814 \h </w:instrText>
        </w:r>
        <w:r>
          <w:rPr>
            <w:noProof/>
            <w:webHidden/>
          </w:rPr>
        </w:r>
        <w:r>
          <w:rPr>
            <w:noProof/>
            <w:webHidden/>
          </w:rPr>
          <w:fldChar w:fldCharType="separate"/>
        </w:r>
        <w:r>
          <w:rPr>
            <w:noProof/>
            <w:webHidden/>
          </w:rPr>
          <w:t>20</w:t>
        </w:r>
        <w:r>
          <w:rPr>
            <w:noProof/>
            <w:webHidden/>
          </w:rPr>
          <w:fldChar w:fldCharType="end"/>
        </w:r>
      </w:hyperlink>
    </w:p>
    <w:p w14:paraId="41D50EEC" w14:textId="0EE726B1"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815" w:history="1">
        <w:r w:rsidRPr="0012382E">
          <w:rPr>
            <w:rStyle w:val="Lienhypertexte"/>
            <w:noProof/>
          </w:rPr>
          <w:t>Chapitre 4 : Analyse préalable</w:t>
        </w:r>
        <w:r>
          <w:rPr>
            <w:noProof/>
            <w:webHidden/>
          </w:rPr>
          <w:tab/>
        </w:r>
        <w:r>
          <w:rPr>
            <w:noProof/>
            <w:webHidden/>
          </w:rPr>
          <w:fldChar w:fldCharType="begin"/>
        </w:r>
        <w:r>
          <w:rPr>
            <w:noProof/>
            <w:webHidden/>
          </w:rPr>
          <w:instrText xml:space="preserve"> PAGEREF _Toc243368815 \h </w:instrText>
        </w:r>
        <w:r>
          <w:rPr>
            <w:noProof/>
            <w:webHidden/>
          </w:rPr>
        </w:r>
        <w:r>
          <w:rPr>
            <w:noProof/>
            <w:webHidden/>
          </w:rPr>
          <w:fldChar w:fldCharType="separate"/>
        </w:r>
        <w:r>
          <w:rPr>
            <w:noProof/>
            <w:webHidden/>
          </w:rPr>
          <w:t>21</w:t>
        </w:r>
        <w:r>
          <w:rPr>
            <w:noProof/>
            <w:webHidden/>
          </w:rPr>
          <w:fldChar w:fldCharType="end"/>
        </w:r>
      </w:hyperlink>
    </w:p>
    <w:p w14:paraId="25AA5B96" w14:textId="7F76AE72"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16" w:history="1">
        <w:r w:rsidRPr="0012382E">
          <w:rPr>
            <w:rStyle w:val="Lienhypertexte"/>
            <w:noProof/>
          </w:rPr>
          <w:t>4.1. Analyse de l’existant</w:t>
        </w:r>
        <w:r>
          <w:rPr>
            <w:noProof/>
            <w:webHidden/>
          </w:rPr>
          <w:tab/>
        </w:r>
        <w:r>
          <w:rPr>
            <w:noProof/>
            <w:webHidden/>
          </w:rPr>
          <w:fldChar w:fldCharType="begin"/>
        </w:r>
        <w:r>
          <w:rPr>
            <w:noProof/>
            <w:webHidden/>
          </w:rPr>
          <w:instrText xml:space="preserve"> PAGEREF _Toc243368816 \h </w:instrText>
        </w:r>
        <w:r>
          <w:rPr>
            <w:noProof/>
            <w:webHidden/>
          </w:rPr>
        </w:r>
        <w:r>
          <w:rPr>
            <w:noProof/>
            <w:webHidden/>
          </w:rPr>
          <w:fldChar w:fldCharType="separate"/>
        </w:r>
        <w:r>
          <w:rPr>
            <w:noProof/>
            <w:webHidden/>
          </w:rPr>
          <w:t>21</w:t>
        </w:r>
        <w:r>
          <w:rPr>
            <w:noProof/>
            <w:webHidden/>
          </w:rPr>
          <w:fldChar w:fldCharType="end"/>
        </w:r>
      </w:hyperlink>
    </w:p>
    <w:p w14:paraId="138859E5" w14:textId="6E4B1B5F" w:rsidR="00446C0E" w:rsidRDefault="00446C0E">
      <w:pPr>
        <w:pStyle w:val="TM4"/>
        <w:tabs>
          <w:tab w:val="right" w:leader="dot" w:pos="8778"/>
        </w:tabs>
        <w:rPr>
          <w:noProof/>
        </w:rPr>
      </w:pPr>
      <w:hyperlink w:anchor="_Toc243368817" w:history="1">
        <w:r w:rsidRPr="0012382E">
          <w:rPr>
            <w:rStyle w:val="Lienhypertexte"/>
            <w:noProof/>
          </w:rPr>
          <w:t>4.1.1. Organisation actuelle</w:t>
        </w:r>
        <w:r>
          <w:rPr>
            <w:noProof/>
            <w:webHidden/>
          </w:rPr>
          <w:tab/>
        </w:r>
        <w:r>
          <w:rPr>
            <w:noProof/>
            <w:webHidden/>
          </w:rPr>
          <w:fldChar w:fldCharType="begin"/>
        </w:r>
        <w:r>
          <w:rPr>
            <w:noProof/>
            <w:webHidden/>
          </w:rPr>
          <w:instrText xml:space="preserve"> PAGEREF _Toc243368817 \h </w:instrText>
        </w:r>
        <w:r>
          <w:rPr>
            <w:noProof/>
            <w:webHidden/>
          </w:rPr>
        </w:r>
        <w:r>
          <w:rPr>
            <w:noProof/>
            <w:webHidden/>
          </w:rPr>
          <w:fldChar w:fldCharType="separate"/>
        </w:r>
        <w:r>
          <w:rPr>
            <w:noProof/>
            <w:webHidden/>
          </w:rPr>
          <w:t>21</w:t>
        </w:r>
        <w:r>
          <w:rPr>
            <w:noProof/>
            <w:webHidden/>
          </w:rPr>
          <w:fldChar w:fldCharType="end"/>
        </w:r>
      </w:hyperlink>
    </w:p>
    <w:p w14:paraId="70ED55D8" w14:textId="2CAEC1C1" w:rsidR="00446C0E" w:rsidRDefault="00446C0E">
      <w:pPr>
        <w:pStyle w:val="TM4"/>
        <w:tabs>
          <w:tab w:val="right" w:leader="dot" w:pos="8778"/>
        </w:tabs>
        <w:rPr>
          <w:noProof/>
        </w:rPr>
      </w:pPr>
      <w:hyperlink w:anchor="_Toc243368818" w:history="1">
        <w:r w:rsidRPr="0012382E">
          <w:rPr>
            <w:rStyle w:val="Lienhypertexte"/>
            <w:noProof/>
          </w:rPr>
          <w:t>4.1.2. Inventaire des moyens matériels et logiciels</w:t>
        </w:r>
        <w:r>
          <w:rPr>
            <w:noProof/>
            <w:webHidden/>
          </w:rPr>
          <w:tab/>
        </w:r>
        <w:r>
          <w:rPr>
            <w:noProof/>
            <w:webHidden/>
          </w:rPr>
          <w:fldChar w:fldCharType="begin"/>
        </w:r>
        <w:r>
          <w:rPr>
            <w:noProof/>
            <w:webHidden/>
          </w:rPr>
          <w:instrText xml:space="preserve"> PAGEREF _Toc243368818 \h </w:instrText>
        </w:r>
        <w:r>
          <w:rPr>
            <w:noProof/>
            <w:webHidden/>
          </w:rPr>
        </w:r>
        <w:r>
          <w:rPr>
            <w:noProof/>
            <w:webHidden/>
          </w:rPr>
          <w:fldChar w:fldCharType="separate"/>
        </w:r>
        <w:r>
          <w:rPr>
            <w:noProof/>
            <w:webHidden/>
          </w:rPr>
          <w:t>21</w:t>
        </w:r>
        <w:r>
          <w:rPr>
            <w:noProof/>
            <w:webHidden/>
          </w:rPr>
          <w:fldChar w:fldCharType="end"/>
        </w:r>
      </w:hyperlink>
    </w:p>
    <w:p w14:paraId="5C032D63" w14:textId="41CAC4CB"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19" w:history="1">
        <w:r w:rsidRPr="0012382E">
          <w:rPr>
            <w:rStyle w:val="Lienhypertexte"/>
            <w:noProof/>
          </w:rPr>
          <w:t>4.2. Critique de l’existant</w:t>
        </w:r>
        <w:r>
          <w:rPr>
            <w:noProof/>
            <w:webHidden/>
          </w:rPr>
          <w:tab/>
        </w:r>
        <w:r>
          <w:rPr>
            <w:noProof/>
            <w:webHidden/>
          </w:rPr>
          <w:fldChar w:fldCharType="begin"/>
        </w:r>
        <w:r>
          <w:rPr>
            <w:noProof/>
            <w:webHidden/>
          </w:rPr>
          <w:instrText xml:space="preserve"> PAGEREF _Toc243368819 \h </w:instrText>
        </w:r>
        <w:r>
          <w:rPr>
            <w:noProof/>
            <w:webHidden/>
          </w:rPr>
        </w:r>
        <w:r>
          <w:rPr>
            <w:noProof/>
            <w:webHidden/>
          </w:rPr>
          <w:fldChar w:fldCharType="separate"/>
        </w:r>
        <w:r>
          <w:rPr>
            <w:noProof/>
            <w:webHidden/>
          </w:rPr>
          <w:t>22</w:t>
        </w:r>
        <w:r>
          <w:rPr>
            <w:noProof/>
            <w:webHidden/>
          </w:rPr>
          <w:fldChar w:fldCharType="end"/>
        </w:r>
      </w:hyperlink>
    </w:p>
    <w:p w14:paraId="00F11ACA" w14:textId="7AC53AE6"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20" w:history="1">
        <w:r w:rsidRPr="0012382E">
          <w:rPr>
            <w:rStyle w:val="Lienhypertexte"/>
            <w:noProof/>
          </w:rPr>
          <w:t>4.3. Conception avant-projet</w:t>
        </w:r>
        <w:r>
          <w:rPr>
            <w:noProof/>
            <w:webHidden/>
          </w:rPr>
          <w:tab/>
        </w:r>
        <w:r>
          <w:rPr>
            <w:noProof/>
            <w:webHidden/>
          </w:rPr>
          <w:fldChar w:fldCharType="begin"/>
        </w:r>
        <w:r>
          <w:rPr>
            <w:noProof/>
            <w:webHidden/>
          </w:rPr>
          <w:instrText xml:space="preserve"> PAGEREF _Toc243368820 \h </w:instrText>
        </w:r>
        <w:r>
          <w:rPr>
            <w:noProof/>
            <w:webHidden/>
          </w:rPr>
        </w:r>
        <w:r>
          <w:rPr>
            <w:noProof/>
            <w:webHidden/>
          </w:rPr>
          <w:fldChar w:fldCharType="separate"/>
        </w:r>
        <w:r>
          <w:rPr>
            <w:noProof/>
            <w:webHidden/>
          </w:rPr>
          <w:t>22</w:t>
        </w:r>
        <w:r>
          <w:rPr>
            <w:noProof/>
            <w:webHidden/>
          </w:rPr>
          <w:fldChar w:fldCharType="end"/>
        </w:r>
      </w:hyperlink>
    </w:p>
    <w:p w14:paraId="3C9D7978" w14:textId="4A187354" w:rsidR="00446C0E" w:rsidRDefault="00446C0E">
      <w:pPr>
        <w:pStyle w:val="TM4"/>
        <w:tabs>
          <w:tab w:val="right" w:leader="dot" w:pos="8778"/>
        </w:tabs>
        <w:rPr>
          <w:noProof/>
        </w:rPr>
      </w:pPr>
      <w:hyperlink w:anchor="_Toc243368821" w:history="1">
        <w:r w:rsidRPr="0012382E">
          <w:rPr>
            <w:rStyle w:val="Lienhypertexte"/>
            <w:noProof/>
          </w:rPr>
          <w:t>4.3.1. Proposition de solutions</w:t>
        </w:r>
        <w:r>
          <w:rPr>
            <w:noProof/>
            <w:webHidden/>
          </w:rPr>
          <w:tab/>
        </w:r>
        <w:r>
          <w:rPr>
            <w:noProof/>
            <w:webHidden/>
          </w:rPr>
          <w:fldChar w:fldCharType="begin"/>
        </w:r>
        <w:r>
          <w:rPr>
            <w:noProof/>
            <w:webHidden/>
          </w:rPr>
          <w:instrText xml:space="preserve"> PAGEREF _Toc243368821 \h </w:instrText>
        </w:r>
        <w:r>
          <w:rPr>
            <w:noProof/>
            <w:webHidden/>
          </w:rPr>
        </w:r>
        <w:r>
          <w:rPr>
            <w:noProof/>
            <w:webHidden/>
          </w:rPr>
          <w:fldChar w:fldCharType="separate"/>
        </w:r>
        <w:r>
          <w:rPr>
            <w:noProof/>
            <w:webHidden/>
          </w:rPr>
          <w:t>22</w:t>
        </w:r>
        <w:r>
          <w:rPr>
            <w:noProof/>
            <w:webHidden/>
          </w:rPr>
          <w:fldChar w:fldCharType="end"/>
        </w:r>
      </w:hyperlink>
    </w:p>
    <w:p w14:paraId="0049D261" w14:textId="42985E24" w:rsidR="00446C0E" w:rsidRDefault="00446C0E">
      <w:pPr>
        <w:pStyle w:val="TM4"/>
        <w:tabs>
          <w:tab w:val="right" w:leader="dot" w:pos="8778"/>
        </w:tabs>
        <w:rPr>
          <w:noProof/>
        </w:rPr>
      </w:pPr>
      <w:hyperlink w:anchor="_Toc243368822" w:history="1">
        <w:r w:rsidRPr="0012382E">
          <w:rPr>
            <w:rStyle w:val="Lienhypertexte"/>
            <w:noProof/>
          </w:rPr>
          <w:t>4.3.2. Méthodes de conception et outils utilisés</w:t>
        </w:r>
        <w:r>
          <w:rPr>
            <w:noProof/>
            <w:webHidden/>
          </w:rPr>
          <w:tab/>
        </w:r>
        <w:r>
          <w:rPr>
            <w:noProof/>
            <w:webHidden/>
          </w:rPr>
          <w:fldChar w:fldCharType="begin"/>
        </w:r>
        <w:r>
          <w:rPr>
            <w:noProof/>
            <w:webHidden/>
          </w:rPr>
          <w:instrText xml:space="preserve"> PAGEREF _Toc243368822 \h </w:instrText>
        </w:r>
        <w:r>
          <w:rPr>
            <w:noProof/>
            <w:webHidden/>
          </w:rPr>
        </w:r>
        <w:r>
          <w:rPr>
            <w:noProof/>
            <w:webHidden/>
          </w:rPr>
          <w:fldChar w:fldCharType="separate"/>
        </w:r>
        <w:r>
          <w:rPr>
            <w:noProof/>
            <w:webHidden/>
          </w:rPr>
          <w:t>23</w:t>
        </w:r>
        <w:r>
          <w:rPr>
            <w:noProof/>
            <w:webHidden/>
          </w:rPr>
          <w:fldChar w:fldCharType="end"/>
        </w:r>
      </w:hyperlink>
    </w:p>
    <w:p w14:paraId="2B1893C1" w14:textId="113A03F5"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823" w:history="1">
        <w:r w:rsidRPr="0012382E">
          <w:rPr>
            <w:rStyle w:val="Lienhypertexte"/>
            <w:noProof/>
          </w:rPr>
          <w:t>Chapitre 5 : Analyse conceptuelle</w:t>
        </w:r>
        <w:r>
          <w:rPr>
            <w:noProof/>
            <w:webHidden/>
          </w:rPr>
          <w:tab/>
        </w:r>
        <w:r>
          <w:rPr>
            <w:noProof/>
            <w:webHidden/>
          </w:rPr>
          <w:fldChar w:fldCharType="begin"/>
        </w:r>
        <w:r>
          <w:rPr>
            <w:noProof/>
            <w:webHidden/>
          </w:rPr>
          <w:instrText xml:space="preserve"> PAGEREF _Toc243368823 \h </w:instrText>
        </w:r>
        <w:r>
          <w:rPr>
            <w:noProof/>
            <w:webHidden/>
          </w:rPr>
        </w:r>
        <w:r>
          <w:rPr>
            <w:noProof/>
            <w:webHidden/>
          </w:rPr>
          <w:fldChar w:fldCharType="separate"/>
        </w:r>
        <w:r>
          <w:rPr>
            <w:noProof/>
            <w:webHidden/>
          </w:rPr>
          <w:t>33</w:t>
        </w:r>
        <w:r>
          <w:rPr>
            <w:noProof/>
            <w:webHidden/>
          </w:rPr>
          <w:fldChar w:fldCharType="end"/>
        </w:r>
      </w:hyperlink>
    </w:p>
    <w:p w14:paraId="68E915A6" w14:textId="6A6C9386"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24" w:history="1">
        <w:r w:rsidRPr="0012382E">
          <w:rPr>
            <w:rStyle w:val="Lienhypertexte"/>
            <w:noProof/>
          </w:rPr>
          <w:t>5.1. Désignation des rôles de l’équipe SCRUM</w:t>
        </w:r>
        <w:r>
          <w:rPr>
            <w:noProof/>
            <w:webHidden/>
          </w:rPr>
          <w:tab/>
        </w:r>
        <w:r>
          <w:rPr>
            <w:noProof/>
            <w:webHidden/>
          </w:rPr>
          <w:fldChar w:fldCharType="begin"/>
        </w:r>
        <w:r>
          <w:rPr>
            <w:noProof/>
            <w:webHidden/>
          </w:rPr>
          <w:instrText xml:space="preserve"> PAGEREF _Toc243368824 \h </w:instrText>
        </w:r>
        <w:r>
          <w:rPr>
            <w:noProof/>
            <w:webHidden/>
          </w:rPr>
        </w:r>
        <w:r>
          <w:rPr>
            <w:noProof/>
            <w:webHidden/>
          </w:rPr>
          <w:fldChar w:fldCharType="separate"/>
        </w:r>
        <w:r>
          <w:rPr>
            <w:noProof/>
            <w:webHidden/>
          </w:rPr>
          <w:t>33</w:t>
        </w:r>
        <w:r>
          <w:rPr>
            <w:noProof/>
            <w:webHidden/>
          </w:rPr>
          <w:fldChar w:fldCharType="end"/>
        </w:r>
      </w:hyperlink>
    </w:p>
    <w:p w14:paraId="50F074EB" w14:textId="42F46A27"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25" w:history="1">
        <w:r w:rsidRPr="0012382E">
          <w:rPr>
            <w:rStyle w:val="Lienhypertexte"/>
            <w:noProof/>
          </w:rPr>
          <w:t>5.2. Etapes de l’élaboration du Product Backlog</w:t>
        </w:r>
        <w:r>
          <w:rPr>
            <w:noProof/>
            <w:webHidden/>
          </w:rPr>
          <w:tab/>
        </w:r>
        <w:r>
          <w:rPr>
            <w:noProof/>
            <w:webHidden/>
          </w:rPr>
          <w:fldChar w:fldCharType="begin"/>
        </w:r>
        <w:r>
          <w:rPr>
            <w:noProof/>
            <w:webHidden/>
          </w:rPr>
          <w:instrText xml:space="preserve"> PAGEREF _Toc243368825 \h </w:instrText>
        </w:r>
        <w:r>
          <w:rPr>
            <w:noProof/>
            <w:webHidden/>
          </w:rPr>
        </w:r>
        <w:r>
          <w:rPr>
            <w:noProof/>
            <w:webHidden/>
          </w:rPr>
          <w:fldChar w:fldCharType="separate"/>
        </w:r>
        <w:r>
          <w:rPr>
            <w:noProof/>
            <w:webHidden/>
          </w:rPr>
          <w:t>33</w:t>
        </w:r>
        <w:r>
          <w:rPr>
            <w:noProof/>
            <w:webHidden/>
          </w:rPr>
          <w:fldChar w:fldCharType="end"/>
        </w:r>
      </w:hyperlink>
    </w:p>
    <w:p w14:paraId="33C23FA0" w14:textId="53F6A52B" w:rsidR="00446C0E" w:rsidRDefault="00446C0E">
      <w:pPr>
        <w:pStyle w:val="TM4"/>
        <w:tabs>
          <w:tab w:val="right" w:leader="dot" w:pos="8778"/>
        </w:tabs>
        <w:rPr>
          <w:noProof/>
        </w:rPr>
      </w:pPr>
      <w:hyperlink w:anchor="_Toc243368826" w:history="1">
        <w:r w:rsidRPr="0012382E">
          <w:rPr>
            <w:rStyle w:val="Lienhypertexte"/>
            <w:noProof/>
          </w:rPr>
          <w:t>5.2.1. Première étape : établir la vision du projet</w:t>
        </w:r>
        <w:r>
          <w:rPr>
            <w:noProof/>
            <w:webHidden/>
          </w:rPr>
          <w:tab/>
        </w:r>
        <w:r>
          <w:rPr>
            <w:noProof/>
            <w:webHidden/>
          </w:rPr>
          <w:fldChar w:fldCharType="begin"/>
        </w:r>
        <w:r>
          <w:rPr>
            <w:noProof/>
            <w:webHidden/>
          </w:rPr>
          <w:instrText xml:space="preserve"> PAGEREF _Toc243368826 \h </w:instrText>
        </w:r>
        <w:r>
          <w:rPr>
            <w:noProof/>
            <w:webHidden/>
          </w:rPr>
        </w:r>
        <w:r>
          <w:rPr>
            <w:noProof/>
            <w:webHidden/>
          </w:rPr>
          <w:fldChar w:fldCharType="separate"/>
        </w:r>
        <w:r>
          <w:rPr>
            <w:noProof/>
            <w:webHidden/>
          </w:rPr>
          <w:t>34</w:t>
        </w:r>
        <w:r>
          <w:rPr>
            <w:noProof/>
            <w:webHidden/>
          </w:rPr>
          <w:fldChar w:fldCharType="end"/>
        </w:r>
      </w:hyperlink>
    </w:p>
    <w:p w14:paraId="3E0FB850" w14:textId="71D19D76" w:rsidR="00446C0E" w:rsidRDefault="00446C0E">
      <w:pPr>
        <w:pStyle w:val="TM4"/>
        <w:tabs>
          <w:tab w:val="right" w:leader="dot" w:pos="8778"/>
        </w:tabs>
        <w:rPr>
          <w:noProof/>
        </w:rPr>
      </w:pPr>
      <w:hyperlink w:anchor="_Toc243368827" w:history="1">
        <w:r w:rsidRPr="0012382E">
          <w:rPr>
            <w:rStyle w:val="Lienhypertexte"/>
            <w:noProof/>
          </w:rPr>
          <w:t>5.2.2. Deuxième étape : lister les acteurs</w:t>
        </w:r>
        <w:r>
          <w:rPr>
            <w:noProof/>
            <w:webHidden/>
          </w:rPr>
          <w:tab/>
        </w:r>
        <w:r>
          <w:rPr>
            <w:noProof/>
            <w:webHidden/>
          </w:rPr>
          <w:fldChar w:fldCharType="begin"/>
        </w:r>
        <w:r>
          <w:rPr>
            <w:noProof/>
            <w:webHidden/>
          </w:rPr>
          <w:instrText xml:space="preserve"> PAGEREF _Toc243368827 \h </w:instrText>
        </w:r>
        <w:r>
          <w:rPr>
            <w:noProof/>
            <w:webHidden/>
          </w:rPr>
        </w:r>
        <w:r>
          <w:rPr>
            <w:noProof/>
            <w:webHidden/>
          </w:rPr>
          <w:fldChar w:fldCharType="separate"/>
        </w:r>
        <w:r>
          <w:rPr>
            <w:noProof/>
            <w:webHidden/>
          </w:rPr>
          <w:t>34</w:t>
        </w:r>
        <w:r>
          <w:rPr>
            <w:noProof/>
            <w:webHidden/>
          </w:rPr>
          <w:fldChar w:fldCharType="end"/>
        </w:r>
      </w:hyperlink>
    </w:p>
    <w:p w14:paraId="7C1EB112" w14:textId="4405A3C9" w:rsidR="00446C0E" w:rsidRDefault="00446C0E">
      <w:pPr>
        <w:pStyle w:val="TM4"/>
        <w:tabs>
          <w:tab w:val="right" w:leader="dot" w:pos="8778"/>
        </w:tabs>
        <w:rPr>
          <w:noProof/>
        </w:rPr>
      </w:pPr>
      <w:hyperlink w:anchor="_Toc243368828" w:history="1">
        <w:r w:rsidRPr="0012382E">
          <w:rPr>
            <w:rStyle w:val="Lienhypertexte"/>
            <w:noProof/>
          </w:rPr>
          <w:t>5.2.3. Troisième étape : les thèmes ou regroupement de fonctionnalités</w:t>
        </w:r>
        <w:r>
          <w:rPr>
            <w:noProof/>
            <w:webHidden/>
          </w:rPr>
          <w:tab/>
        </w:r>
        <w:r>
          <w:rPr>
            <w:noProof/>
            <w:webHidden/>
          </w:rPr>
          <w:fldChar w:fldCharType="begin"/>
        </w:r>
        <w:r>
          <w:rPr>
            <w:noProof/>
            <w:webHidden/>
          </w:rPr>
          <w:instrText xml:space="preserve"> PAGEREF _Toc243368828 \h </w:instrText>
        </w:r>
        <w:r>
          <w:rPr>
            <w:noProof/>
            <w:webHidden/>
          </w:rPr>
        </w:r>
        <w:r>
          <w:rPr>
            <w:noProof/>
            <w:webHidden/>
          </w:rPr>
          <w:fldChar w:fldCharType="separate"/>
        </w:r>
        <w:r>
          <w:rPr>
            <w:noProof/>
            <w:webHidden/>
          </w:rPr>
          <w:t>35</w:t>
        </w:r>
        <w:r>
          <w:rPr>
            <w:noProof/>
            <w:webHidden/>
          </w:rPr>
          <w:fldChar w:fldCharType="end"/>
        </w:r>
      </w:hyperlink>
    </w:p>
    <w:p w14:paraId="407C01D7" w14:textId="0BAB2216" w:rsidR="00446C0E" w:rsidRDefault="00446C0E">
      <w:pPr>
        <w:pStyle w:val="TM4"/>
        <w:tabs>
          <w:tab w:val="right" w:leader="dot" w:pos="8778"/>
        </w:tabs>
        <w:rPr>
          <w:noProof/>
        </w:rPr>
      </w:pPr>
      <w:hyperlink w:anchor="_Toc243368829" w:history="1">
        <w:r w:rsidRPr="0012382E">
          <w:rPr>
            <w:rStyle w:val="Lienhypertexte"/>
            <w:noProof/>
          </w:rPr>
          <w:t>5.2.4. Quatrième étape : la vision du premier release</w:t>
        </w:r>
        <w:r>
          <w:rPr>
            <w:noProof/>
            <w:webHidden/>
          </w:rPr>
          <w:tab/>
        </w:r>
        <w:r>
          <w:rPr>
            <w:noProof/>
            <w:webHidden/>
          </w:rPr>
          <w:fldChar w:fldCharType="begin"/>
        </w:r>
        <w:r>
          <w:rPr>
            <w:noProof/>
            <w:webHidden/>
          </w:rPr>
          <w:instrText xml:space="preserve"> PAGEREF _Toc243368829 \h </w:instrText>
        </w:r>
        <w:r>
          <w:rPr>
            <w:noProof/>
            <w:webHidden/>
          </w:rPr>
        </w:r>
        <w:r>
          <w:rPr>
            <w:noProof/>
            <w:webHidden/>
          </w:rPr>
          <w:fldChar w:fldCharType="separate"/>
        </w:r>
        <w:r>
          <w:rPr>
            <w:noProof/>
            <w:webHidden/>
          </w:rPr>
          <w:t>36</w:t>
        </w:r>
        <w:r>
          <w:rPr>
            <w:noProof/>
            <w:webHidden/>
          </w:rPr>
          <w:fldChar w:fldCharType="end"/>
        </w:r>
      </w:hyperlink>
    </w:p>
    <w:p w14:paraId="705F6A25" w14:textId="2F0F4477"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30" w:history="1">
        <w:r w:rsidRPr="0012382E">
          <w:rPr>
            <w:rStyle w:val="Lienhypertexte"/>
            <w:noProof/>
          </w:rPr>
          <w:t>5.3. Product backlog</w:t>
        </w:r>
        <w:r>
          <w:rPr>
            <w:noProof/>
            <w:webHidden/>
          </w:rPr>
          <w:tab/>
        </w:r>
        <w:r>
          <w:rPr>
            <w:noProof/>
            <w:webHidden/>
          </w:rPr>
          <w:fldChar w:fldCharType="begin"/>
        </w:r>
        <w:r>
          <w:rPr>
            <w:noProof/>
            <w:webHidden/>
          </w:rPr>
          <w:instrText xml:space="preserve"> PAGEREF _Toc243368830 \h </w:instrText>
        </w:r>
        <w:r>
          <w:rPr>
            <w:noProof/>
            <w:webHidden/>
          </w:rPr>
        </w:r>
        <w:r>
          <w:rPr>
            <w:noProof/>
            <w:webHidden/>
          </w:rPr>
          <w:fldChar w:fldCharType="separate"/>
        </w:r>
        <w:r>
          <w:rPr>
            <w:noProof/>
            <w:webHidden/>
          </w:rPr>
          <w:t>37</w:t>
        </w:r>
        <w:r>
          <w:rPr>
            <w:noProof/>
            <w:webHidden/>
          </w:rPr>
          <w:fldChar w:fldCharType="end"/>
        </w:r>
      </w:hyperlink>
    </w:p>
    <w:p w14:paraId="177813DE" w14:textId="764E677E"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31" w:history="1">
        <w:r w:rsidRPr="0012382E">
          <w:rPr>
            <w:rStyle w:val="Lienhypertexte"/>
            <w:noProof/>
          </w:rPr>
          <w:t>5.4. Sprint backlog</w:t>
        </w:r>
        <w:r>
          <w:rPr>
            <w:noProof/>
            <w:webHidden/>
          </w:rPr>
          <w:tab/>
        </w:r>
        <w:r>
          <w:rPr>
            <w:noProof/>
            <w:webHidden/>
          </w:rPr>
          <w:fldChar w:fldCharType="begin"/>
        </w:r>
        <w:r>
          <w:rPr>
            <w:noProof/>
            <w:webHidden/>
          </w:rPr>
          <w:instrText xml:space="preserve"> PAGEREF _Toc243368831 \h </w:instrText>
        </w:r>
        <w:r>
          <w:rPr>
            <w:noProof/>
            <w:webHidden/>
          </w:rPr>
        </w:r>
        <w:r>
          <w:rPr>
            <w:noProof/>
            <w:webHidden/>
          </w:rPr>
          <w:fldChar w:fldCharType="separate"/>
        </w:r>
        <w:r>
          <w:rPr>
            <w:noProof/>
            <w:webHidden/>
          </w:rPr>
          <w:t>38</w:t>
        </w:r>
        <w:r>
          <w:rPr>
            <w:noProof/>
            <w:webHidden/>
          </w:rPr>
          <w:fldChar w:fldCharType="end"/>
        </w:r>
      </w:hyperlink>
    </w:p>
    <w:p w14:paraId="749EDA07" w14:textId="50E657A2" w:rsidR="00446C0E" w:rsidRDefault="00446C0E">
      <w:pPr>
        <w:pStyle w:val="TM4"/>
        <w:tabs>
          <w:tab w:val="right" w:leader="dot" w:pos="8778"/>
        </w:tabs>
        <w:rPr>
          <w:noProof/>
        </w:rPr>
      </w:pPr>
      <w:hyperlink w:anchor="_Toc243368832" w:history="1">
        <w:r w:rsidRPr="0012382E">
          <w:rPr>
            <w:rStyle w:val="Lienhypertexte"/>
            <w:noProof/>
          </w:rPr>
          <w:t>5.4.1. Présentation du travail à faire</w:t>
        </w:r>
        <w:r>
          <w:rPr>
            <w:noProof/>
            <w:webHidden/>
          </w:rPr>
          <w:tab/>
        </w:r>
        <w:r>
          <w:rPr>
            <w:noProof/>
            <w:webHidden/>
          </w:rPr>
          <w:fldChar w:fldCharType="begin"/>
        </w:r>
        <w:r>
          <w:rPr>
            <w:noProof/>
            <w:webHidden/>
          </w:rPr>
          <w:instrText xml:space="preserve"> PAGEREF _Toc243368832 \h </w:instrText>
        </w:r>
        <w:r>
          <w:rPr>
            <w:noProof/>
            <w:webHidden/>
          </w:rPr>
        </w:r>
        <w:r>
          <w:rPr>
            <w:noProof/>
            <w:webHidden/>
          </w:rPr>
          <w:fldChar w:fldCharType="separate"/>
        </w:r>
        <w:r>
          <w:rPr>
            <w:noProof/>
            <w:webHidden/>
          </w:rPr>
          <w:t>38</w:t>
        </w:r>
        <w:r>
          <w:rPr>
            <w:noProof/>
            <w:webHidden/>
          </w:rPr>
          <w:fldChar w:fldCharType="end"/>
        </w:r>
      </w:hyperlink>
    </w:p>
    <w:p w14:paraId="0D1F2918" w14:textId="78EECAA6" w:rsidR="00446C0E" w:rsidRDefault="00446C0E">
      <w:pPr>
        <w:pStyle w:val="TM4"/>
        <w:tabs>
          <w:tab w:val="right" w:leader="dot" w:pos="8778"/>
        </w:tabs>
        <w:rPr>
          <w:noProof/>
        </w:rPr>
      </w:pPr>
      <w:hyperlink w:anchor="_Toc243368833" w:history="1">
        <w:r w:rsidRPr="0012382E">
          <w:rPr>
            <w:rStyle w:val="Lienhypertexte"/>
            <w:noProof/>
          </w:rPr>
          <w:t>5.4.2. Planification du sprint</w:t>
        </w:r>
        <w:r>
          <w:rPr>
            <w:noProof/>
            <w:webHidden/>
          </w:rPr>
          <w:tab/>
        </w:r>
        <w:r>
          <w:rPr>
            <w:noProof/>
            <w:webHidden/>
          </w:rPr>
          <w:fldChar w:fldCharType="begin"/>
        </w:r>
        <w:r>
          <w:rPr>
            <w:noProof/>
            <w:webHidden/>
          </w:rPr>
          <w:instrText xml:space="preserve"> PAGEREF _Toc243368833 \h </w:instrText>
        </w:r>
        <w:r>
          <w:rPr>
            <w:noProof/>
            <w:webHidden/>
          </w:rPr>
        </w:r>
        <w:r>
          <w:rPr>
            <w:noProof/>
            <w:webHidden/>
          </w:rPr>
          <w:fldChar w:fldCharType="separate"/>
        </w:r>
        <w:r>
          <w:rPr>
            <w:noProof/>
            <w:webHidden/>
          </w:rPr>
          <w:t>38</w:t>
        </w:r>
        <w:r>
          <w:rPr>
            <w:noProof/>
            <w:webHidden/>
          </w:rPr>
          <w:fldChar w:fldCharType="end"/>
        </w:r>
      </w:hyperlink>
    </w:p>
    <w:p w14:paraId="7F783C94" w14:textId="08AACA77"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34" w:history="1">
        <w:r w:rsidRPr="0012382E">
          <w:rPr>
            <w:rStyle w:val="Lienhypertexte"/>
            <w:noProof/>
          </w:rPr>
          <w:t>5.5. Dictionnaire des données</w:t>
        </w:r>
        <w:r>
          <w:rPr>
            <w:noProof/>
            <w:webHidden/>
          </w:rPr>
          <w:tab/>
        </w:r>
        <w:r>
          <w:rPr>
            <w:noProof/>
            <w:webHidden/>
          </w:rPr>
          <w:fldChar w:fldCharType="begin"/>
        </w:r>
        <w:r>
          <w:rPr>
            <w:noProof/>
            <w:webHidden/>
          </w:rPr>
          <w:instrText xml:space="preserve"> PAGEREF _Toc243368834 \h </w:instrText>
        </w:r>
        <w:r>
          <w:rPr>
            <w:noProof/>
            <w:webHidden/>
          </w:rPr>
        </w:r>
        <w:r>
          <w:rPr>
            <w:noProof/>
            <w:webHidden/>
          </w:rPr>
          <w:fldChar w:fldCharType="separate"/>
        </w:r>
        <w:r>
          <w:rPr>
            <w:noProof/>
            <w:webHidden/>
          </w:rPr>
          <w:t>39</w:t>
        </w:r>
        <w:r>
          <w:rPr>
            <w:noProof/>
            <w:webHidden/>
          </w:rPr>
          <w:fldChar w:fldCharType="end"/>
        </w:r>
      </w:hyperlink>
    </w:p>
    <w:p w14:paraId="42B9092E" w14:textId="1BB7D040"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35" w:history="1">
        <w:r w:rsidRPr="0012382E">
          <w:rPr>
            <w:rStyle w:val="Lienhypertexte"/>
            <w:noProof/>
          </w:rPr>
          <w:t>5.6. Règles de gestion</w:t>
        </w:r>
        <w:r>
          <w:rPr>
            <w:noProof/>
            <w:webHidden/>
          </w:rPr>
          <w:tab/>
        </w:r>
        <w:r>
          <w:rPr>
            <w:noProof/>
            <w:webHidden/>
          </w:rPr>
          <w:fldChar w:fldCharType="begin"/>
        </w:r>
        <w:r>
          <w:rPr>
            <w:noProof/>
            <w:webHidden/>
          </w:rPr>
          <w:instrText xml:space="preserve"> PAGEREF _Toc243368835 \h </w:instrText>
        </w:r>
        <w:r>
          <w:rPr>
            <w:noProof/>
            <w:webHidden/>
          </w:rPr>
        </w:r>
        <w:r>
          <w:rPr>
            <w:noProof/>
            <w:webHidden/>
          </w:rPr>
          <w:fldChar w:fldCharType="separate"/>
        </w:r>
        <w:r>
          <w:rPr>
            <w:noProof/>
            <w:webHidden/>
          </w:rPr>
          <w:t>41</w:t>
        </w:r>
        <w:r>
          <w:rPr>
            <w:noProof/>
            <w:webHidden/>
          </w:rPr>
          <w:fldChar w:fldCharType="end"/>
        </w:r>
      </w:hyperlink>
    </w:p>
    <w:p w14:paraId="4FA1F6A9" w14:textId="6D8C7049"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36" w:history="1">
        <w:r w:rsidRPr="0012382E">
          <w:rPr>
            <w:rStyle w:val="Lienhypertexte"/>
            <w:noProof/>
          </w:rPr>
          <w:t>5.7. Modèle du domaine</w:t>
        </w:r>
        <w:r>
          <w:rPr>
            <w:noProof/>
            <w:webHidden/>
          </w:rPr>
          <w:tab/>
        </w:r>
        <w:r>
          <w:rPr>
            <w:noProof/>
            <w:webHidden/>
          </w:rPr>
          <w:fldChar w:fldCharType="begin"/>
        </w:r>
        <w:r>
          <w:rPr>
            <w:noProof/>
            <w:webHidden/>
          </w:rPr>
          <w:instrText xml:space="preserve"> PAGEREF _Toc243368836 \h </w:instrText>
        </w:r>
        <w:r>
          <w:rPr>
            <w:noProof/>
            <w:webHidden/>
          </w:rPr>
        </w:r>
        <w:r>
          <w:rPr>
            <w:noProof/>
            <w:webHidden/>
          </w:rPr>
          <w:fldChar w:fldCharType="separate"/>
        </w:r>
        <w:r>
          <w:rPr>
            <w:noProof/>
            <w:webHidden/>
          </w:rPr>
          <w:t>42</w:t>
        </w:r>
        <w:r>
          <w:rPr>
            <w:noProof/>
            <w:webHidden/>
          </w:rPr>
          <w:fldChar w:fldCharType="end"/>
        </w:r>
      </w:hyperlink>
    </w:p>
    <w:p w14:paraId="1380A024" w14:textId="40804133"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37" w:history="1">
        <w:r w:rsidRPr="0012382E">
          <w:rPr>
            <w:rStyle w:val="Lienhypertexte"/>
            <w:noProof/>
          </w:rPr>
          <w:t>5.8. Diagramme de classe de conception pour chaque sprint</w:t>
        </w:r>
        <w:r>
          <w:rPr>
            <w:noProof/>
            <w:webHidden/>
          </w:rPr>
          <w:tab/>
        </w:r>
        <w:r>
          <w:rPr>
            <w:noProof/>
            <w:webHidden/>
          </w:rPr>
          <w:fldChar w:fldCharType="begin"/>
        </w:r>
        <w:r>
          <w:rPr>
            <w:noProof/>
            <w:webHidden/>
          </w:rPr>
          <w:instrText xml:space="preserve"> PAGEREF _Toc243368837 \h </w:instrText>
        </w:r>
        <w:r>
          <w:rPr>
            <w:noProof/>
            <w:webHidden/>
          </w:rPr>
        </w:r>
        <w:r>
          <w:rPr>
            <w:noProof/>
            <w:webHidden/>
          </w:rPr>
          <w:fldChar w:fldCharType="separate"/>
        </w:r>
        <w:r>
          <w:rPr>
            <w:noProof/>
            <w:webHidden/>
          </w:rPr>
          <w:t>43</w:t>
        </w:r>
        <w:r>
          <w:rPr>
            <w:noProof/>
            <w:webHidden/>
          </w:rPr>
          <w:fldChar w:fldCharType="end"/>
        </w:r>
      </w:hyperlink>
    </w:p>
    <w:p w14:paraId="488C4A63" w14:textId="4DE86E3A" w:rsidR="00446C0E" w:rsidRDefault="00446C0E">
      <w:pPr>
        <w:pStyle w:val="TM4"/>
        <w:tabs>
          <w:tab w:val="right" w:leader="dot" w:pos="8778"/>
        </w:tabs>
        <w:rPr>
          <w:noProof/>
        </w:rPr>
      </w:pPr>
      <w:hyperlink w:anchor="_Toc243368838" w:history="1">
        <w:r w:rsidRPr="0012382E">
          <w:rPr>
            <w:rStyle w:val="Lienhypertexte"/>
            <w:noProof/>
          </w:rPr>
          <w:t>5.8.1. Formalisme d’un diagramme de classe</w:t>
        </w:r>
        <w:r>
          <w:rPr>
            <w:noProof/>
            <w:webHidden/>
          </w:rPr>
          <w:tab/>
        </w:r>
        <w:r>
          <w:rPr>
            <w:noProof/>
            <w:webHidden/>
          </w:rPr>
          <w:fldChar w:fldCharType="begin"/>
        </w:r>
        <w:r>
          <w:rPr>
            <w:noProof/>
            <w:webHidden/>
          </w:rPr>
          <w:instrText xml:space="preserve"> PAGEREF _Toc243368838 \h </w:instrText>
        </w:r>
        <w:r>
          <w:rPr>
            <w:noProof/>
            <w:webHidden/>
          </w:rPr>
        </w:r>
        <w:r>
          <w:rPr>
            <w:noProof/>
            <w:webHidden/>
          </w:rPr>
          <w:fldChar w:fldCharType="separate"/>
        </w:r>
        <w:r>
          <w:rPr>
            <w:noProof/>
            <w:webHidden/>
          </w:rPr>
          <w:t>43</w:t>
        </w:r>
        <w:r>
          <w:rPr>
            <w:noProof/>
            <w:webHidden/>
          </w:rPr>
          <w:fldChar w:fldCharType="end"/>
        </w:r>
      </w:hyperlink>
    </w:p>
    <w:p w14:paraId="490E927A" w14:textId="7DAE7FBB" w:rsidR="00446C0E" w:rsidRDefault="00446C0E">
      <w:pPr>
        <w:pStyle w:val="TM4"/>
        <w:tabs>
          <w:tab w:val="right" w:leader="dot" w:pos="8778"/>
        </w:tabs>
        <w:rPr>
          <w:noProof/>
        </w:rPr>
      </w:pPr>
      <w:hyperlink w:anchor="_Toc243368839" w:history="1">
        <w:r w:rsidRPr="0012382E">
          <w:rPr>
            <w:rStyle w:val="Lienhypertexte"/>
            <w:noProof/>
          </w:rPr>
          <w:t>5.8.2. Diagramme de classe de conception pour chaque sprint</w:t>
        </w:r>
        <w:r>
          <w:rPr>
            <w:noProof/>
            <w:webHidden/>
          </w:rPr>
          <w:tab/>
        </w:r>
        <w:r>
          <w:rPr>
            <w:noProof/>
            <w:webHidden/>
          </w:rPr>
          <w:fldChar w:fldCharType="begin"/>
        </w:r>
        <w:r>
          <w:rPr>
            <w:noProof/>
            <w:webHidden/>
          </w:rPr>
          <w:instrText xml:space="preserve"> PAGEREF _Toc243368839 \h </w:instrText>
        </w:r>
        <w:r>
          <w:rPr>
            <w:noProof/>
            <w:webHidden/>
          </w:rPr>
        </w:r>
        <w:r>
          <w:rPr>
            <w:noProof/>
            <w:webHidden/>
          </w:rPr>
          <w:fldChar w:fldCharType="separate"/>
        </w:r>
        <w:r>
          <w:rPr>
            <w:noProof/>
            <w:webHidden/>
          </w:rPr>
          <w:t>44</w:t>
        </w:r>
        <w:r>
          <w:rPr>
            <w:noProof/>
            <w:webHidden/>
          </w:rPr>
          <w:fldChar w:fldCharType="end"/>
        </w:r>
      </w:hyperlink>
    </w:p>
    <w:p w14:paraId="4F163C58" w14:textId="540F051C"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40" w:history="1">
        <w:r w:rsidRPr="0012382E">
          <w:rPr>
            <w:rStyle w:val="Lienhypertexte"/>
            <w:noProof/>
          </w:rPr>
          <w:t>5.9. Diagramme de classe de conception globale</w:t>
        </w:r>
        <w:r>
          <w:rPr>
            <w:noProof/>
            <w:webHidden/>
          </w:rPr>
          <w:tab/>
        </w:r>
        <w:r>
          <w:rPr>
            <w:noProof/>
            <w:webHidden/>
          </w:rPr>
          <w:fldChar w:fldCharType="begin"/>
        </w:r>
        <w:r>
          <w:rPr>
            <w:noProof/>
            <w:webHidden/>
          </w:rPr>
          <w:instrText xml:space="preserve"> PAGEREF _Toc243368840 \h </w:instrText>
        </w:r>
        <w:r>
          <w:rPr>
            <w:noProof/>
            <w:webHidden/>
          </w:rPr>
        </w:r>
        <w:r>
          <w:rPr>
            <w:noProof/>
            <w:webHidden/>
          </w:rPr>
          <w:fldChar w:fldCharType="separate"/>
        </w:r>
        <w:r>
          <w:rPr>
            <w:noProof/>
            <w:webHidden/>
          </w:rPr>
          <w:t>46</w:t>
        </w:r>
        <w:r>
          <w:rPr>
            <w:noProof/>
            <w:webHidden/>
          </w:rPr>
          <w:fldChar w:fldCharType="end"/>
        </w:r>
      </w:hyperlink>
    </w:p>
    <w:p w14:paraId="2315D6A2" w14:textId="4D95FED1"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41" w:history="1">
        <w:r w:rsidRPr="0012382E">
          <w:rPr>
            <w:rStyle w:val="Lienhypertexte"/>
            <w:noProof/>
          </w:rPr>
          <w:t>5.10. Diagramme de paquetage</w:t>
        </w:r>
        <w:r>
          <w:rPr>
            <w:noProof/>
            <w:webHidden/>
          </w:rPr>
          <w:tab/>
        </w:r>
        <w:r>
          <w:rPr>
            <w:noProof/>
            <w:webHidden/>
          </w:rPr>
          <w:fldChar w:fldCharType="begin"/>
        </w:r>
        <w:r>
          <w:rPr>
            <w:noProof/>
            <w:webHidden/>
          </w:rPr>
          <w:instrText xml:space="preserve"> PAGEREF _Toc243368841 \h </w:instrText>
        </w:r>
        <w:r>
          <w:rPr>
            <w:noProof/>
            <w:webHidden/>
          </w:rPr>
        </w:r>
        <w:r>
          <w:rPr>
            <w:noProof/>
            <w:webHidden/>
          </w:rPr>
          <w:fldChar w:fldCharType="separate"/>
        </w:r>
        <w:r>
          <w:rPr>
            <w:noProof/>
            <w:webHidden/>
          </w:rPr>
          <w:t>47</w:t>
        </w:r>
        <w:r>
          <w:rPr>
            <w:noProof/>
            <w:webHidden/>
          </w:rPr>
          <w:fldChar w:fldCharType="end"/>
        </w:r>
      </w:hyperlink>
    </w:p>
    <w:p w14:paraId="17D7D674" w14:textId="31D99E44"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42" w:history="1">
        <w:r w:rsidRPr="0012382E">
          <w:rPr>
            <w:rStyle w:val="Lienhypertexte"/>
            <w:noProof/>
          </w:rPr>
          <w:t>5.11. Diagramme de déploiement</w:t>
        </w:r>
        <w:r>
          <w:rPr>
            <w:noProof/>
            <w:webHidden/>
          </w:rPr>
          <w:tab/>
        </w:r>
        <w:r>
          <w:rPr>
            <w:noProof/>
            <w:webHidden/>
          </w:rPr>
          <w:fldChar w:fldCharType="begin"/>
        </w:r>
        <w:r>
          <w:rPr>
            <w:noProof/>
            <w:webHidden/>
          </w:rPr>
          <w:instrText xml:space="preserve"> PAGEREF _Toc243368842 \h </w:instrText>
        </w:r>
        <w:r>
          <w:rPr>
            <w:noProof/>
            <w:webHidden/>
          </w:rPr>
        </w:r>
        <w:r>
          <w:rPr>
            <w:noProof/>
            <w:webHidden/>
          </w:rPr>
          <w:fldChar w:fldCharType="separate"/>
        </w:r>
        <w:r>
          <w:rPr>
            <w:noProof/>
            <w:webHidden/>
          </w:rPr>
          <w:t>48</w:t>
        </w:r>
        <w:r>
          <w:rPr>
            <w:noProof/>
            <w:webHidden/>
          </w:rPr>
          <w:fldChar w:fldCharType="end"/>
        </w:r>
      </w:hyperlink>
    </w:p>
    <w:p w14:paraId="4E4ACC33" w14:textId="0988A3D3"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43" w:history="1">
        <w:r w:rsidRPr="0012382E">
          <w:rPr>
            <w:rStyle w:val="Lienhypertexte"/>
            <w:noProof/>
          </w:rPr>
          <w:t>5.12. Diagrammes de séquence</w:t>
        </w:r>
        <w:r>
          <w:rPr>
            <w:noProof/>
            <w:webHidden/>
          </w:rPr>
          <w:tab/>
        </w:r>
        <w:r>
          <w:rPr>
            <w:noProof/>
            <w:webHidden/>
          </w:rPr>
          <w:fldChar w:fldCharType="begin"/>
        </w:r>
        <w:r>
          <w:rPr>
            <w:noProof/>
            <w:webHidden/>
          </w:rPr>
          <w:instrText xml:space="preserve"> PAGEREF _Toc243368843 \h </w:instrText>
        </w:r>
        <w:r>
          <w:rPr>
            <w:noProof/>
            <w:webHidden/>
          </w:rPr>
        </w:r>
        <w:r>
          <w:rPr>
            <w:noProof/>
            <w:webHidden/>
          </w:rPr>
          <w:fldChar w:fldCharType="separate"/>
        </w:r>
        <w:r>
          <w:rPr>
            <w:noProof/>
            <w:webHidden/>
          </w:rPr>
          <w:t>49</w:t>
        </w:r>
        <w:r>
          <w:rPr>
            <w:noProof/>
            <w:webHidden/>
          </w:rPr>
          <w:fldChar w:fldCharType="end"/>
        </w:r>
      </w:hyperlink>
    </w:p>
    <w:p w14:paraId="268892E0" w14:textId="076F6EBE"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44" w:history="1">
        <w:r w:rsidRPr="0012382E">
          <w:rPr>
            <w:rStyle w:val="Lienhypertexte"/>
            <w:noProof/>
          </w:rPr>
          <w:t>PARTIE III :   RÉALISATION</w:t>
        </w:r>
        <w:r>
          <w:rPr>
            <w:noProof/>
            <w:webHidden/>
          </w:rPr>
          <w:tab/>
        </w:r>
        <w:r>
          <w:rPr>
            <w:noProof/>
            <w:webHidden/>
          </w:rPr>
          <w:fldChar w:fldCharType="begin"/>
        </w:r>
        <w:r>
          <w:rPr>
            <w:noProof/>
            <w:webHidden/>
          </w:rPr>
          <w:instrText xml:space="preserve"> PAGEREF _Toc243368844 \h </w:instrText>
        </w:r>
        <w:r>
          <w:rPr>
            <w:noProof/>
            <w:webHidden/>
          </w:rPr>
        </w:r>
        <w:r>
          <w:rPr>
            <w:noProof/>
            <w:webHidden/>
          </w:rPr>
          <w:fldChar w:fldCharType="separate"/>
        </w:r>
        <w:r>
          <w:rPr>
            <w:noProof/>
            <w:webHidden/>
          </w:rPr>
          <w:t>53</w:t>
        </w:r>
        <w:r>
          <w:rPr>
            <w:noProof/>
            <w:webHidden/>
          </w:rPr>
          <w:fldChar w:fldCharType="end"/>
        </w:r>
      </w:hyperlink>
    </w:p>
    <w:p w14:paraId="607766C0" w14:textId="4286F7B7"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845" w:history="1">
        <w:r w:rsidRPr="0012382E">
          <w:rPr>
            <w:rStyle w:val="Lienhypertexte"/>
            <w:noProof/>
          </w:rPr>
          <w:t>Chapitre 6 : Mise en place de l’environnement de développement et d’exécution</w:t>
        </w:r>
        <w:r>
          <w:rPr>
            <w:noProof/>
            <w:webHidden/>
          </w:rPr>
          <w:tab/>
        </w:r>
        <w:r>
          <w:rPr>
            <w:noProof/>
            <w:webHidden/>
          </w:rPr>
          <w:fldChar w:fldCharType="begin"/>
        </w:r>
        <w:r>
          <w:rPr>
            <w:noProof/>
            <w:webHidden/>
          </w:rPr>
          <w:instrText xml:space="preserve"> PAGEREF _Toc243368845 \h </w:instrText>
        </w:r>
        <w:r>
          <w:rPr>
            <w:noProof/>
            <w:webHidden/>
          </w:rPr>
        </w:r>
        <w:r>
          <w:rPr>
            <w:noProof/>
            <w:webHidden/>
          </w:rPr>
          <w:fldChar w:fldCharType="separate"/>
        </w:r>
        <w:r>
          <w:rPr>
            <w:noProof/>
            <w:webHidden/>
          </w:rPr>
          <w:t>54</w:t>
        </w:r>
        <w:r>
          <w:rPr>
            <w:noProof/>
            <w:webHidden/>
          </w:rPr>
          <w:fldChar w:fldCharType="end"/>
        </w:r>
      </w:hyperlink>
    </w:p>
    <w:p w14:paraId="5FADC99C" w14:textId="1C23DBF5"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46" w:history="1">
        <w:r w:rsidRPr="0012382E">
          <w:rPr>
            <w:rStyle w:val="Lienhypertexte"/>
            <w:noProof/>
          </w:rPr>
          <w:t>6.1. Installation et configuration des outils</w:t>
        </w:r>
        <w:r>
          <w:rPr>
            <w:noProof/>
            <w:webHidden/>
          </w:rPr>
          <w:tab/>
        </w:r>
        <w:r>
          <w:rPr>
            <w:noProof/>
            <w:webHidden/>
          </w:rPr>
          <w:fldChar w:fldCharType="begin"/>
        </w:r>
        <w:r>
          <w:rPr>
            <w:noProof/>
            <w:webHidden/>
          </w:rPr>
          <w:instrText xml:space="preserve"> PAGEREF _Toc243368846 \h </w:instrText>
        </w:r>
        <w:r>
          <w:rPr>
            <w:noProof/>
            <w:webHidden/>
          </w:rPr>
        </w:r>
        <w:r>
          <w:rPr>
            <w:noProof/>
            <w:webHidden/>
          </w:rPr>
          <w:fldChar w:fldCharType="separate"/>
        </w:r>
        <w:r>
          <w:rPr>
            <w:noProof/>
            <w:webHidden/>
          </w:rPr>
          <w:t>54</w:t>
        </w:r>
        <w:r>
          <w:rPr>
            <w:noProof/>
            <w:webHidden/>
          </w:rPr>
          <w:fldChar w:fldCharType="end"/>
        </w:r>
      </w:hyperlink>
    </w:p>
    <w:p w14:paraId="291C5B29" w14:textId="4700DCBA" w:rsidR="00446C0E" w:rsidRDefault="00446C0E">
      <w:pPr>
        <w:pStyle w:val="TM4"/>
        <w:tabs>
          <w:tab w:val="right" w:leader="dot" w:pos="8778"/>
        </w:tabs>
        <w:rPr>
          <w:noProof/>
        </w:rPr>
      </w:pPr>
      <w:hyperlink w:anchor="_Toc243368847" w:history="1">
        <w:r w:rsidRPr="0012382E">
          <w:rPr>
            <w:rStyle w:val="Lienhypertexte"/>
            <w:noProof/>
          </w:rPr>
          <w:t>6.1.1. Logiciel de gestion de version : Git</w:t>
        </w:r>
        <w:r>
          <w:rPr>
            <w:noProof/>
            <w:webHidden/>
          </w:rPr>
          <w:tab/>
        </w:r>
        <w:r>
          <w:rPr>
            <w:noProof/>
            <w:webHidden/>
          </w:rPr>
          <w:fldChar w:fldCharType="begin"/>
        </w:r>
        <w:r>
          <w:rPr>
            <w:noProof/>
            <w:webHidden/>
          </w:rPr>
          <w:instrText xml:space="preserve"> PAGEREF _Toc243368847 \h </w:instrText>
        </w:r>
        <w:r>
          <w:rPr>
            <w:noProof/>
            <w:webHidden/>
          </w:rPr>
        </w:r>
        <w:r>
          <w:rPr>
            <w:noProof/>
            <w:webHidden/>
          </w:rPr>
          <w:fldChar w:fldCharType="separate"/>
        </w:r>
        <w:r>
          <w:rPr>
            <w:noProof/>
            <w:webHidden/>
          </w:rPr>
          <w:t>54</w:t>
        </w:r>
        <w:r>
          <w:rPr>
            <w:noProof/>
            <w:webHidden/>
          </w:rPr>
          <w:fldChar w:fldCharType="end"/>
        </w:r>
      </w:hyperlink>
    </w:p>
    <w:p w14:paraId="3FE2068A" w14:textId="0B1A5773" w:rsidR="00446C0E" w:rsidRDefault="00446C0E">
      <w:pPr>
        <w:pStyle w:val="TM4"/>
        <w:tabs>
          <w:tab w:val="right" w:leader="dot" w:pos="8778"/>
        </w:tabs>
        <w:rPr>
          <w:noProof/>
        </w:rPr>
      </w:pPr>
      <w:hyperlink w:anchor="_Toc243368848" w:history="1">
        <w:r w:rsidRPr="0012382E">
          <w:rPr>
            <w:rStyle w:val="Lienhypertexte"/>
            <w:noProof/>
          </w:rPr>
          <w:t>6.1.2. Installation de Python et de l’environnement virtuel</w:t>
        </w:r>
        <w:r>
          <w:rPr>
            <w:noProof/>
            <w:webHidden/>
          </w:rPr>
          <w:tab/>
        </w:r>
        <w:r>
          <w:rPr>
            <w:noProof/>
            <w:webHidden/>
          </w:rPr>
          <w:fldChar w:fldCharType="begin"/>
        </w:r>
        <w:r>
          <w:rPr>
            <w:noProof/>
            <w:webHidden/>
          </w:rPr>
          <w:instrText xml:space="preserve"> PAGEREF _Toc243368848 \h </w:instrText>
        </w:r>
        <w:r>
          <w:rPr>
            <w:noProof/>
            <w:webHidden/>
          </w:rPr>
        </w:r>
        <w:r>
          <w:rPr>
            <w:noProof/>
            <w:webHidden/>
          </w:rPr>
          <w:fldChar w:fldCharType="separate"/>
        </w:r>
        <w:r>
          <w:rPr>
            <w:noProof/>
            <w:webHidden/>
          </w:rPr>
          <w:t>54</w:t>
        </w:r>
        <w:r>
          <w:rPr>
            <w:noProof/>
            <w:webHidden/>
          </w:rPr>
          <w:fldChar w:fldCharType="end"/>
        </w:r>
      </w:hyperlink>
    </w:p>
    <w:p w14:paraId="5D21C362" w14:textId="78935A35" w:rsidR="00446C0E" w:rsidRDefault="00446C0E">
      <w:pPr>
        <w:pStyle w:val="TM4"/>
        <w:tabs>
          <w:tab w:val="right" w:leader="dot" w:pos="8778"/>
        </w:tabs>
        <w:rPr>
          <w:noProof/>
        </w:rPr>
      </w:pPr>
      <w:hyperlink w:anchor="_Toc243368849" w:history="1">
        <w:r w:rsidRPr="0012382E">
          <w:rPr>
            <w:rStyle w:val="Lienhypertexte"/>
            <w:noProof/>
          </w:rPr>
          <w:t>6.1.3. Installation de Node.js</w:t>
        </w:r>
        <w:r>
          <w:rPr>
            <w:noProof/>
            <w:webHidden/>
          </w:rPr>
          <w:tab/>
        </w:r>
        <w:r>
          <w:rPr>
            <w:noProof/>
            <w:webHidden/>
          </w:rPr>
          <w:fldChar w:fldCharType="begin"/>
        </w:r>
        <w:r>
          <w:rPr>
            <w:noProof/>
            <w:webHidden/>
          </w:rPr>
          <w:instrText xml:space="preserve"> PAGEREF _Toc243368849 \h </w:instrText>
        </w:r>
        <w:r>
          <w:rPr>
            <w:noProof/>
            <w:webHidden/>
          </w:rPr>
        </w:r>
        <w:r>
          <w:rPr>
            <w:noProof/>
            <w:webHidden/>
          </w:rPr>
          <w:fldChar w:fldCharType="separate"/>
        </w:r>
        <w:r>
          <w:rPr>
            <w:noProof/>
            <w:webHidden/>
          </w:rPr>
          <w:t>55</w:t>
        </w:r>
        <w:r>
          <w:rPr>
            <w:noProof/>
            <w:webHidden/>
          </w:rPr>
          <w:fldChar w:fldCharType="end"/>
        </w:r>
      </w:hyperlink>
    </w:p>
    <w:p w14:paraId="73516BFA" w14:textId="253118E1" w:rsidR="00446C0E" w:rsidRDefault="00446C0E">
      <w:pPr>
        <w:pStyle w:val="TM4"/>
        <w:tabs>
          <w:tab w:val="right" w:leader="dot" w:pos="8778"/>
        </w:tabs>
        <w:rPr>
          <w:noProof/>
        </w:rPr>
      </w:pPr>
      <w:hyperlink w:anchor="_Toc243368850" w:history="1">
        <w:r w:rsidRPr="0012382E">
          <w:rPr>
            <w:rStyle w:val="Lienhypertexte"/>
            <w:noProof/>
          </w:rPr>
          <w:t>6.1.4. Installation de Visual Studio Code</w:t>
        </w:r>
        <w:r>
          <w:rPr>
            <w:noProof/>
            <w:webHidden/>
          </w:rPr>
          <w:tab/>
        </w:r>
        <w:r>
          <w:rPr>
            <w:noProof/>
            <w:webHidden/>
          </w:rPr>
          <w:fldChar w:fldCharType="begin"/>
        </w:r>
        <w:r>
          <w:rPr>
            <w:noProof/>
            <w:webHidden/>
          </w:rPr>
          <w:instrText xml:space="preserve"> PAGEREF _Toc243368850 \h </w:instrText>
        </w:r>
        <w:r>
          <w:rPr>
            <w:noProof/>
            <w:webHidden/>
          </w:rPr>
        </w:r>
        <w:r>
          <w:rPr>
            <w:noProof/>
            <w:webHidden/>
          </w:rPr>
          <w:fldChar w:fldCharType="separate"/>
        </w:r>
        <w:r>
          <w:rPr>
            <w:noProof/>
            <w:webHidden/>
          </w:rPr>
          <w:t>55</w:t>
        </w:r>
        <w:r>
          <w:rPr>
            <w:noProof/>
            <w:webHidden/>
          </w:rPr>
          <w:fldChar w:fldCharType="end"/>
        </w:r>
      </w:hyperlink>
    </w:p>
    <w:p w14:paraId="15A84CCF" w14:textId="3EA6A6A3" w:rsidR="00446C0E" w:rsidRDefault="00446C0E">
      <w:pPr>
        <w:pStyle w:val="TM4"/>
        <w:tabs>
          <w:tab w:val="right" w:leader="dot" w:pos="8778"/>
        </w:tabs>
        <w:rPr>
          <w:noProof/>
        </w:rPr>
      </w:pPr>
      <w:hyperlink w:anchor="_Toc243368851" w:history="1">
        <w:r w:rsidRPr="0012382E">
          <w:rPr>
            <w:rStyle w:val="Lienhypertexte"/>
            <w:noProof/>
          </w:rPr>
          <w:t>6.1.5. Installation de Docker et Docker Compose</w:t>
        </w:r>
        <w:r>
          <w:rPr>
            <w:noProof/>
            <w:webHidden/>
          </w:rPr>
          <w:tab/>
        </w:r>
        <w:r>
          <w:rPr>
            <w:noProof/>
            <w:webHidden/>
          </w:rPr>
          <w:fldChar w:fldCharType="begin"/>
        </w:r>
        <w:r>
          <w:rPr>
            <w:noProof/>
            <w:webHidden/>
          </w:rPr>
          <w:instrText xml:space="preserve"> PAGEREF _Toc243368851 \h </w:instrText>
        </w:r>
        <w:r>
          <w:rPr>
            <w:noProof/>
            <w:webHidden/>
          </w:rPr>
        </w:r>
        <w:r>
          <w:rPr>
            <w:noProof/>
            <w:webHidden/>
          </w:rPr>
          <w:fldChar w:fldCharType="separate"/>
        </w:r>
        <w:r>
          <w:rPr>
            <w:noProof/>
            <w:webHidden/>
          </w:rPr>
          <w:t>55</w:t>
        </w:r>
        <w:r>
          <w:rPr>
            <w:noProof/>
            <w:webHidden/>
          </w:rPr>
          <w:fldChar w:fldCharType="end"/>
        </w:r>
      </w:hyperlink>
    </w:p>
    <w:p w14:paraId="749765C1" w14:textId="1278F80C" w:rsidR="00446C0E" w:rsidRDefault="00446C0E">
      <w:pPr>
        <w:pStyle w:val="TM4"/>
        <w:tabs>
          <w:tab w:val="right" w:leader="dot" w:pos="8778"/>
        </w:tabs>
        <w:rPr>
          <w:noProof/>
        </w:rPr>
      </w:pPr>
      <w:hyperlink w:anchor="_Toc243368852" w:history="1">
        <w:r w:rsidRPr="0012382E">
          <w:rPr>
            <w:rStyle w:val="Lienhypertexte"/>
            <w:noProof/>
          </w:rPr>
          <w:t>6.1.6. Installation de PostgreSQL</w:t>
        </w:r>
        <w:r>
          <w:rPr>
            <w:noProof/>
            <w:webHidden/>
          </w:rPr>
          <w:tab/>
        </w:r>
        <w:r>
          <w:rPr>
            <w:noProof/>
            <w:webHidden/>
          </w:rPr>
          <w:fldChar w:fldCharType="begin"/>
        </w:r>
        <w:r>
          <w:rPr>
            <w:noProof/>
            <w:webHidden/>
          </w:rPr>
          <w:instrText xml:space="preserve"> PAGEREF _Toc243368852 \h </w:instrText>
        </w:r>
        <w:r>
          <w:rPr>
            <w:noProof/>
            <w:webHidden/>
          </w:rPr>
        </w:r>
        <w:r>
          <w:rPr>
            <w:noProof/>
            <w:webHidden/>
          </w:rPr>
          <w:fldChar w:fldCharType="separate"/>
        </w:r>
        <w:r>
          <w:rPr>
            <w:noProof/>
            <w:webHidden/>
          </w:rPr>
          <w:t>56</w:t>
        </w:r>
        <w:r>
          <w:rPr>
            <w:noProof/>
            <w:webHidden/>
          </w:rPr>
          <w:fldChar w:fldCharType="end"/>
        </w:r>
      </w:hyperlink>
    </w:p>
    <w:p w14:paraId="6F27A508" w14:textId="6F7A519C"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53" w:history="1">
        <w:r w:rsidRPr="0012382E">
          <w:rPr>
            <w:rStyle w:val="Lienhypertexte"/>
            <w:noProof/>
          </w:rPr>
          <w:t>6.2. Architecture de l’application</w:t>
        </w:r>
        <w:r>
          <w:rPr>
            <w:noProof/>
            <w:webHidden/>
          </w:rPr>
          <w:tab/>
        </w:r>
        <w:r>
          <w:rPr>
            <w:noProof/>
            <w:webHidden/>
          </w:rPr>
          <w:fldChar w:fldCharType="begin"/>
        </w:r>
        <w:r>
          <w:rPr>
            <w:noProof/>
            <w:webHidden/>
          </w:rPr>
          <w:instrText xml:space="preserve"> PAGEREF _Toc243368853 \h </w:instrText>
        </w:r>
        <w:r>
          <w:rPr>
            <w:noProof/>
            <w:webHidden/>
          </w:rPr>
        </w:r>
        <w:r>
          <w:rPr>
            <w:noProof/>
            <w:webHidden/>
          </w:rPr>
          <w:fldChar w:fldCharType="separate"/>
        </w:r>
        <w:r>
          <w:rPr>
            <w:noProof/>
            <w:webHidden/>
          </w:rPr>
          <w:t>56</w:t>
        </w:r>
        <w:r>
          <w:rPr>
            <w:noProof/>
            <w:webHidden/>
          </w:rPr>
          <w:fldChar w:fldCharType="end"/>
        </w:r>
      </w:hyperlink>
    </w:p>
    <w:p w14:paraId="5EF310ED" w14:textId="1DC466DB"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54" w:history="1">
        <w:r w:rsidRPr="0012382E">
          <w:rPr>
            <w:rStyle w:val="Lienhypertexte"/>
            <w:noProof/>
          </w:rPr>
          <w:t>6.3. Préparation du poste : WSL 2 et Docker Desktop</w:t>
        </w:r>
        <w:r>
          <w:rPr>
            <w:noProof/>
            <w:webHidden/>
          </w:rPr>
          <w:tab/>
        </w:r>
        <w:r>
          <w:rPr>
            <w:noProof/>
            <w:webHidden/>
          </w:rPr>
          <w:fldChar w:fldCharType="begin"/>
        </w:r>
        <w:r>
          <w:rPr>
            <w:noProof/>
            <w:webHidden/>
          </w:rPr>
          <w:instrText xml:space="preserve"> PAGEREF _Toc243368854 \h </w:instrText>
        </w:r>
        <w:r>
          <w:rPr>
            <w:noProof/>
            <w:webHidden/>
          </w:rPr>
        </w:r>
        <w:r>
          <w:rPr>
            <w:noProof/>
            <w:webHidden/>
          </w:rPr>
          <w:fldChar w:fldCharType="separate"/>
        </w:r>
        <w:r>
          <w:rPr>
            <w:noProof/>
            <w:webHidden/>
          </w:rPr>
          <w:t>57</w:t>
        </w:r>
        <w:r>
          <w:rPr>
            <w:noProof/>
            <w:webHidden/>
          </w:rPr>
          <w:fldChar w:fldCharType="end"/>
        </w:r>
      </w:hyperlink>
    </w:p>
    <w:p w14:paraId="2DDD3907" w14:textId="37F98DDC" w:rsidR="00446C0E" w:rsidRDefault="00446C0E">
      <w:pPr>
        <w:pStyle w:val="TM4"/>
        <w:tabs>
          <w:tab w:val="right" w:leader="dot" w:pos="8778"/>
        </w:tabs>
        <w:rPr>
          <w:noProof/>
        </w:rPr>
      </w:pPr>
      <w:hyperlink w:anchor="_Toc243368855" w:history="1">
        <w:r w:rsidRPr="0012382E">
          <w:rPr>
            <w:rStyle w:val="Lienhypertexte"/>
            <w:noProof/>
          </w:rPr>
          <w:t>6.3.1. Vérification des prérequis</w:t>
        </w:r>
        <w:r>
          <w:rPr>
            <w:noProof/>
            <w:webHidden/>
          </w:rPr>
          <w:tab/>
        </w:r>
        <w:r>
          <w:rPr>
            <w:noProof/>
            <w:webHidden/>
          </w:rPr>
          <w:fldChar w:fldCharType="begin"/>
        </w:r>
        <w:r>
          <w:rPr>
            <w:noProof/>
            <w:webHidden/>
          </w:rPr>
          <w:instrText xml:space="preserve"> PAGEREF _Toc243368855 \h </w:instrText>
        </w:r>
        <w:r>
          <w:rPr>
            <w:noProof/>
            <w:webHidden/>
          </w:rPr>
        </w:r>
        <w:r>
          <w:rPr>
            <w:noProof/>
            <w:webHidden/>
          </w:rPr>
          <w:fldChar w:fldCharType="separate"/>
        </w:r>
        <w:r>
          <w:rPr>
            <w:noProof/>
            <w:webHidden/>
          </w:rPr>
          <w:t>57</w:t>
        </w:r>
        <w:r>
          <w:rPr>
            <w:noProof/>
            <w:webHidden/>
          </w:rPr>
          <w:fldChar w:fldCharType="end"/>
        </w:r>
      </w:hyperlink>
    </w:p>
    <w:p w14:paraId="1AE18EB9" w14:textId="2AF78B59" w:rsidR="00446C0E" w:rsidRDefault="00446C0E">
      <w:pPr>
        <w:pStyle w:val="TM4"/>
        <w:tabs>
          <w:tab w:val="right" w:leader="dot" w:pos="8778"/>
        </w:tabs>
        <w:rPr>
          <w:noProof/>
        </w:rPr>
      </w:pPr>
      <w:hyperlink w:anchor="_Toc243368856" w:history="1">
        <w:r w:rsidRPr="0012382E">
          <w:rPr>
            <w:rStyle w:val="Lienhypertexte"/>
            <w:noProof/>
          </w:rPr>
          <w:t>6.3.2. Installation et mise à jour de WSL 2</w:t>
        </w:r>
        <w:r>
          <w:rPr>
            <w:noProof/>
            <w:webHidden/>
          </w:rPr>
          <w:tab/>
        </w:r>
        <w:r>
          <w:rPr>
            <w:noProof/>
            <w:webHidden/>
          </w:rPr>
          <w:fldChar w:fldCharType="begin"/>
        </w:r>
        <w:r>
          <w:rPr>
            <w:noProof/>
            <w:webHidden/>
          </w:rPr>
          <w:instrText xml:space="preserve"> PAGEREF _Toc243368856 \h </w:instrText>
        </w:r>
        <w:r>
          <w:rPr>
            <w:noProof/>
            <w:webHidden/>
          </w:rPr>
        </w:r>
        <w:r>
          <w:rPr>
            <w:noProof/>
            <w:webHidden/>
          </w:rPr>
          <w:fldChar w:fldCharType="separate"/>
        </w:r>
        <w:r>
          <w:rPr>
            <w:noProof/>
            <w:webHidden/>
          </w:rPr>
          <w:t>58</w:t>
        </w:r>
        <w:r>
          <w:rPr>
            <w:noProof/>
            <w:webHidden/>
          </w:rPr>
          <w:fldChar w:fldCharType="end"/>
        </w:r>
      </w:hyperlink>
    </w:p>
    <w:p w14:paraId="5A2D0621" w14:textId="09D47B1C" w:rsidR="00446C0E" w:rsidRDefault="00446C0E">
      <w:pPr>
        <w:pStyle w:val="TM4"/>
        <w:tabs>
          <w:tab w:val="right" w:leader="dot" w:pos="8778"/>
        </w:tabs>
        <w:rPr>
          <w:noProof/>
        </w:rPr>
      </w:pPr>
      <w:hyperlink w:anchor="_Toc243368857" w:history="1">
        <w:r w:rsidRPr="0012382E">
          <w:rPr>
            <w:rStyle w:val="Lienhypertexte"/>
            <w:noProof/>
          </w:rPr>
          <w:t>6.3.3. Limitation des ressources de WSL 2</w:t>
        </w:r>
        <w:r>
          <w:rPr>
            <w:noProof/>
            <w:webHidden/>
          </w:rPr>
          <w:tab/>
        </w:r>
        <w:r>
          <w:rPr>
            <w:noProof/>
            <w:webHidden/>
          </w:rPr>
          <w:fldChar w:fldCharType="begin"/>
        </w:r>
        <w:r>
          <w:rPr>
            <w:noProof/>
            <w:webHidden/>
          </w:rPr>
          <w:instrText xml:space="preserve"> PAGEREF _Toc243368857 \h </w:instrText>
        </w:r>
        <w:r>
          <w:rPr>
            <w:noProof/>
            <w:webHidden/>
          </w:rPr>
        </w:r>
        <w:r>
          <w:rPr>
            <w:noProof/>
            <w:webHidden/>
          </w:rPr>
          <w:fldChar w:fldCharType="separate"/>
        </w:r>
        <w:r>
          <w:rPr>
            <w:noProof/>
            <w:webHidden/>
          </w:rPr>
          <w:t>59</w:t>
        </w:r>
        <w:r>
          <w:rPr>
            <w:noProof/>
            <w:webHidden/>
          </w:rPr>
          <w:fldChar w:fldCharType="end"/>
        </w:r>
      </w:hyperlink>
    </w:p>
    <w:p w14:paraId="0C50FF4D" w14:textId="4C3589A2" w:rsidR="00446C0E" w:rsidRDefault="00446C0E">
      <w:pPr>
        <w:pStyle w:val="TM4"/>
        <w:tabs>
          <w:tab w:val="right" w:leader="dot" w:pos="8778"/>
        </w:tabs>
        <w:rPr>
          <w:noProof/>
        </w:rPr>
      </w:pPr>
      <w:hyperlink w:anchor="_Toc243368858" w:history="1">
        <w:r w:rsidRPr="0012382E">
          <w:rPr>
            <w:rStyle w:val="Lienhypertexte"/>
            <w:noProof/>
          </w:rPr>
          <w:t>6.3.4. Installation et configuration de Docker Desktop</w:t>
        </w:r>
        <w:r>
          <w:rPr>
            <w:noProof/>
            <w:webHidden/>
          </w:rPr>
          <w:tab/>
        </w:r>
        <w:r>
          <w:rPr>
            <w:noProof/>
            <w:webHidden/>
          </w:rPr>
          <w:fldChar w:fldCharType="begin"/>
        </w:r>
        <w:r>
          <w:rPr>
            <w:noProof/>
            <w:webHidden/>
          </w:rPr>
          <w:instrText xml:space="preserve"> PAGEREF _Toc243368858 \h </w:instrText>
        </w:r>
        <w:r>
          <w:rPr>
            <w:noProof/>
            <w:webHidden/>
          </w:rPr>
        </w:r>
        <w:r>
          <w:rPr>
            <w:noProof/>
            <w:webHidden/>
          </w:rPr>
          <w:fldChar w:fldCharType="separate"/>
        </w:r>
        <w:r>
          <w:rPr>
            <w:noProof/>
            <w:webHidden/>
          </w:rPr>
          <w:t>59</w:t>
        </w:r>
        <w:r>
          <w:rPr>
            <w:noProof/>
            <w:webHidden/>
          </w:rPr>
          <w:fldChar w:fldCharType="end"/>
        </w:r>
      </w:hyperlink>
    </w:p>
    <w:p w14:paraId="1A5EE240" w14:textId="0F633406" w:rsidR="00446C0E" w:rsidRDefault="00446C0E">
      <w:pPr>
        <w:pStyle w:val="TM4"/>
        <w:tabs>
          <w:tab w:val="right" w:leader="dot" w:pos="8778"/>
        </w:tabs>
        <w:rPr>
          <w:noProof/>
        </w:rPr>
      </w:pPr>
      <w:hyperlink w:anchor="_Toc243368859" w:history="1">
        <w:r w:rsidRPr="0012382E">
          <w:rPr>
            <w:rStyle w:val="Lienhypertexte"/>
            <w:noProof/>
          </w:rPr>
          <w:t>6.3.5. Nginx et accès local à la plateforme</w:t>
        </w:r>
        <w:r>
          <w:rPr>
            <w:noProof/>
            <w:webHidden/>
          </w:rPr>
          <w:tab/>
        </w:r>
        <w:r>
          <w:rPr>
            <w:noProof/>
            <w:webHidden/>
          </w:rPr>
          <w:fldChar w:fldCharType="begin"/>
        </w:r>
        <w:r>
          <w:rPr>
            <w:noProof/>
            <w:webHidden/>
          </w:rPr>
          <w:instrText xml:space="preserve"> PAGEREF _Toc243368859 \h </w:instrText>
        </w:r>
        <w:r>
          <w:rPr>
            <w:noProof/>
            <w:webHidden/>
          </w:rPr>
        </w:r>
        <w:r>
          <w:rPr>
            <w:noProof/>
            <w:webHidden/>
          </w:rPr>
          <w:fldChar w:fldCharType="separate"/>
        </w:r>
        <w:r>
          <w:rPr>
            <w:noProof/>
            <w:webHidden/>
          </w:rPr>
          <w:t>60</w:t>
        </w:r>
        <w:r>
          <w:rPr>
            <w:noProof/>
            <w:webHidden/>
          </w:rPr>
          <w:fldChar w:fldCharType="end"/>
        </w:r>
      </w:hyperlink>
    </w:p>
    <w:p w14:paraId="451A6A58" w14:textId="1572C0E9"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860" w:history="1">
        <w:r w:rsidRPr="0012382E">
          <w:rPr>
            <w:rStyle w:val="Lienhypertexte"/>
            <w:noProof/>
          </w:rPr>
          <w:t>Chapitre 7 : Développement de l’application</w:t>
        </w:r>
        <w:r>
          <w:rPr>
            <w:noProof/>
            <w:webHidden/>
          </w:rPr>
          <w:tab/>
        </w:r>
        <w:r>
          <w:rPr>
            <w:noProof/>
            <w:webHidden/>
          </w:rPr>
          <w:fldChar w:fldCharType="begin"/>
        </w:r>
        <w:r>
          <w:rPr>
            <w:noProof/>
            <w:webHidden/>
          </w:rPr>
          <w:instrText xml:space="preserve"> PAGEREF _Toc243368860 \h </w:instrText>
        </w:r>
        <w:r>
          <w:rPr>
            <w:noProof/>
            <w:webHidden/>
          </w:rPr>
        </w:r>
        <w:r>
          <w:rPr>
            <w:noProof/>
            <w:webHidden/>
          </w:rPr>
          <w:fldChar w:fldCharType="separate"/>
        </w:r>
        <w:r>
          <w:rPr>
            <w:noProof/>
            <w:webHidden/>
          </w:rPr>
          <w:t>62</w:t>
        </w:r>
        <w:r>
          <w:rPr>
            <w:noProof/>
            <w:webHidden/>
          </w:rPr>
          <w:fldChar w:fldCharType="end"/>
        </w:r>
      </w:hyperlink>
    </w:p>
    <w:p w14:paraId="216E9B8B" w14:textId="5A51AC74"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61" w:history="1">
        <w:r w:rsidRPr="0012382E">
          <w:rPr>
            <w:rStyle w:val="Lienhypertexte"/>
            <w:noProof/>
          </w:rPr>
          <w:t>7.1. Création de la base de données</w:t>
        </w:r>
        <w:r>
          <w:rPr>
            <w:noProof/>
            <w:webHidden/>
          </w:rPr>
          <w:tab/>
        </w:r>
        <w:r>
          <w:rPr>
            <w:noProof/>
            <w:webHidden/>
          </w:rPr>
          <w:fldChar w:fldCharType="begin"/>
        </w:r>
        <w:r>
          <w:rPr>
            <w:noProof/>
            <w:webHidden/>
          </w:rPr>
          <w:instrText xml:space="preserve"> PAGEREF _Toc243368861 \h </w:instrText>
        </w:r>
        <w:r>
          <w:rPr>
            <w:noProof/>
            <w:webHidden/>
          </w:rPr>
        </w:r>
        <w:r>
          <w:rPr>
            <w:noProof/>
            <w:webHidden/>
          </w:rPr>
          <w:fldChar w:fldCharType="separate"/>
        </w:r>
        <w:r>
          <w:rPr>
            <w:noProof/>
            <w:webHidden/>
          </w:rPr>
          <w:t>62</w:t>
        </w:r>
        <w:r>
          <w:rPr>
            <w:noProof/>
            <w:webHidden/>
          </w:rPr>
          <w:fldChar w:fldCharType="end"/>
        </w:r>
      </w:hyperlink>
    </w:p>
    <w:p w14:paraId="2B51FAB7" w14:textId="7B5F719D"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62" w:history="1">
        <w:r w:rsidRPr="0012382E">
          <w:rPr>
            <w:rStyle w:val="Lienhypertexte"/>
            <w:noProof/>
          </w:rPr>
          <w:t>7.2. Codage de l’application</w:t>
        </w:r>
        <w:r>
          <w:rPr>
            <w:noProof/>
            <w:webHidden/>
          </w:rPr>
          <w:tab/>
        </w:r>
        <w:r>
          <w:rPr>
            <w:noProof/>
            <w:webHidden/>
          </w:rPr>
          <w:fldChar w:fldCharType="begin"/>
        </w:r>
        <w:r>
          <w:rPr>
            <w:noProof/>
            <w:webHidden/>
          </w:rPr>
          <w:instrText xml:space="preserve"> PAGEREF _Toc243368862 \h </w:instrText>
        </w:r>
        <w:r>
          <w:rPr>
            <w:noProof/>
            <w:webHidden/>
          </w:rPr>
        </w:r>
        <w:r>
          <w:rPr>
            <w:noProof/>
            <w:webHidden/>
          </w:rPr>
          <w:fldChar w:fldCharType="separate"/>
        </w:r>
        <w:r>
          <w:rPr>
            <w:noProof/>
            <w:webHidden/>
          </w:rPr>
          <w:t>63</w:t>
        </w:r>
        <w:r>
          <w:rPr>
            <w:noProof/>
            <w:webHidden/>
          </w:rPr>
          <w:fldChar w:fldCharType="end"/>
        </w:r>
      </w:hyperlink>
    </w:p>
    <w:p w14:paraId="030C0272" w14:textId="03801F6A" w:rsidR="00446C0E" w:rsidRDefault="00446C0E">
      <w:pPr>
        <w:pStyle w:val="TM4"/>
        <w:tabs>
          <w:tab w:val="right" w:leader="dot" w:pos="8778"/>
        </w:tabs>
        <w:rPr>
          <w:noProof/>
        </w:rPr>
      </w:pPr>
      <w:hyperlink w:anchor="_Toc243368863" w:history="1">
        <w:r w:rsidRPr="0012382E">
          <w:rPr>
            <w:rStyle w:val="Lienhypertexte"/>
            <w:noProof/>
          </w:rPr>
          <w:t>7.2.1. Modèles de données</w:t>
        </w:r>
        <w:r>
          <w:rPr>
            <w:noProof/>
            <w:webHidden/>
          </w:rPr>
          <w:tab/>
        </w:r>
        <w:r>
          <w:rPr>
            <w:noProof/>
            <w:webHidden/>
          </w:rPr>
          <w:fldChar w:fldCharType="begin"/>
        </w:r>
        <w:r>
          <w:rPr>
            <w:noProof/>
            <w:webHidden/>
          </w:rPr>
          <w:instrText xml:space="preserve"> PAGEREF _Toc243368863 \h </w:instrText>
        </w:r>
        <w:r>
          <w:rPr>
            <w:noProof/>
            <w:webHidden/>
          </w:rPr>
        </w:r>
        <w:r>
          <w:rPr>
            <w:noProof/>
            <w:webHidden/>
          </w:rPr>
          <w:fldChar w:fldCharType="separate"/>
        </w:r>
        <w:r>
          <w:rPr>
            <w:noProof/>
            <w:webHidden/>
          </w:rPr>
          <w:t>63</w:t>
        </w:r>
        <w:r>
          <w:rPr>
            <w:noProof/>
            <w:webHidden/>
          </w:rPr>
          <w:fldChar w:fldCharType="end"/>
        </w:r>
      </w:hyperlink>
    </w:p>
    <w:p w14:paraId="7EC67938" w14:textId="2C0857E2" w:rsidR="00446C0E" w:rsidRDefault="00446C0E">
      <w:pPr>
        <w:pStyle w:val="TM4"/>
        <w:tabs>
          <w:tab w:val="right" w:leader="dot" w:pos="8778"/>
        </w:tabs>
        <w:rPr>
          <w:noProof/>
        </w:rPr>
      </w:pPr>
      <w:hyperlink w:anchor="_Toc243368864" w:history="1">
        <w:r w:rsidRPr="0012382E">
          <w:rPr>
            <w:rStyle w:val="Lienhypertexte"/>
            <w:noProof/>
          </w:rPr>
          <w:t>7.2.2. Authentification JWT et gestion des rôles</w:t>
        </w:r>
        <w:r>
          <w:rPr>
            <w:noProof/>
            <w:webHidden/>
          </w:rPr>
          <w:tab/>
        </w:r>
        <w:r>
          <w:rPr>
            <w:noProof/>
            <w:webHidden/>
          </w:rPr>
          <w:fldChar w:fldCharType="begin"/>
        </w:r>
        <w:r>
          <w:rPr>
            <w:noProof/>
            <w:webHidden/>
          </w:rPr>
          <w:instrText xml:space="preserve"> PAGEREF _Toc243368864 \h </w:instrText>
        </w:r>
        <w:r>
          <w:rPr>
            <w:noProof/>
            <w:webHidden/>
          </w:rPr>
        </w:r>
        <w:r>
          <w:rPr>
            <w:noProof/>
            <w:webHidden/>
          </w:rPr>
          <w:fldChar w:fldCharType="separate"/>
        </w:r>
        <w:r>
          <w:rPr>
            <w:noProof/>
            <w:webHidden/>
          </w:rPr>
          <w:t>63</w:t>
        </w:r>
        <w:r>
          <w:rPr>
            <w:noProof/>
            <w:webHidden/>
          </w:rPr>
          <w:fldChar w:fldCharType="end"/>
        </w:r>
      </w:hyperlink>
    </w:p>
    <w:p w14:paraId="1F256730" w14:textId="09DF09FB" w:rsidR="00446C0E" w:rsidRDefault="00446C0E">
      <w:pPr>
        <w:pStyle w:val="TM4"/>
        <w:tabs>
          <w:tab w:val="right" w:leader="dot" w:pos="8778"/>
        </w:tabs>
        <w:rPr>
          <w:noProof/>
        </w:rPr>
      </w:pPr>
      <w:hyperlink w:anchor="_Toc243368865" w:history="1">
        <w:r w:rsidRPr="0012382E">
          <w:rPr>
            <w:rStyle w:val="Lienhypertexte"/>
            <w:noProof/>
          </w:rPr>
          <w:t>7.2.3. Modules cours et quiz</w:t>
        </w:r>
        <w:r>
          <w:rPr>
            <w:noProof/>
            <w:webHidden/>
          </w:rPr>
          <w:tab/>
        </w:r>
        <w:r>
          <w:rPr>
            <w:noProof/>
            <w:webHidden/>
          </w:rPr>
          <w:fldChar w:fldCharType="begin"/>
        </w:r>
        <w:r>
          <w:rPr>
            <w:noProof/>
            <w:webHidden/>
          </w:rPr>
          <w:instrText xml:space="preserve"> PAGEREF _Toc243368865 \h </w:instrText>
        </w:r>
        <w:r>
          <w:rPr>
            <w:noProof/>
            <w:webHidden/>
          </w:rPr>
        </w:r>
        <w:r>
          <w:rPr>
            <w:noProof/>
            <w:webHidden/>
          </w:rPr>
          <w:fldChar w:fldCharType="separate"/>
        </w:r>
        <w:r>
          <w:rPr>
            <w:noProof/>
            <w:webHidden/>
          </w:rPr>
          <w:t>64</w:t>
        </w:r>
        <w:r>
          <w:rPr>
            <w:noProof/>
            <w:webHidden/>
          </w:rPr>
          <w:fldChar w:fldCharType="end"/>
        </w:r>
      </w:hyperlink>
    </w:p>
    <w:p w14:paraId="78F460FE" w14:textId="17DC05DE" w:rsidR="00446C0E" w:rsidRDefault="00446C0E">
      <w:pPr>
        <w:pStyle w:val="TM4"/>
        <w:tabs>
          <w:tab w:val="right" w:leader="dot" w:pos="8778"/>
        </w:tabs>
        <w:rPr>
          <w:noProof/>
        </w:rPr>
      </w:pPr>
      <w:hyperlink w:anchor="_Toc243368866" w:history="1">
        <w:r w:rsidRPr="0012382E">
          <w:rPr>
            <w:rStyle w:val="Lienhypertexte"/>
            <w:noProof/>
          </w:rPr>
          <w:t>7.2.4. Intégration de la classe virtuelle (Jitsi Meet)</w:t>
        </w:r>
        <w:r>
          <w:rPr>
            <w:noProof/>
            <w:webHidden/>
          </w:rPr>
          <w:tab/>
        </w:r>
        <w:r>
          <w:rPr>
            <w:noProof/>
            <w:webHidden/>
          </w:rPr>
          <w:fldChar w:fldCharType="begin"/>
        </w:r>
        <w:r>
          <w:rPr>
            <w:noProof/>
            <w:webHidden/>
          </w:rPr>
          <w:instrText xml:space="preserve"> PAGEREF _Toc243368866 \h </w:instrText>
        </w:r>
        <w:r>
          <w:rPr>
            <w:noProof/>
            <w:webHidden/>
          </w:rPr>
        </w:r>
        <w:r>
          <w:rPr>
            <w:noProof/>
            <w:webHidden/>
          </w:rPr>
          <w:fldChar w:fldCharType="separate"/>
        </w:r>
        <w:r>
          <w:rPr>
            <w:noProof/>
            <w:webHidden/>
          </w:rPr>
          <w:t>64</w:t>
        </w:r>
        <w:r>
          <w:rPr>
            <w:noProof/>
            <w:webHidden/>
          </w:rPr>
          <w:fldChar w:fldCharType="end"/>
        </w:r>
      </w:hyperlink>
    </w:p>
    <w:p w14:paraId="5239F831" w14:textId="35673264" w:rsidR="00446C0E" w:rsidRDefault="00446C0E">
      <w:pPr>
        <w:pStyle w:val="TM4"/>
        <w:tabs>
          <w:tab w:val="right" w:leader="dot" w:pos="8778"/>
        </w:tabs>
        <w:rPr>
          <w:noProof/>
        </w:rPr>
      </w:pPr>
      <w:hyperlink w:anchor="_Toc243368867" w:history="1">
        <w:r w:rsidRPr="0012382E">
          <w:rPr>
            <w:rStyle w:val="Lienhypertexte"/>
            <w:noProof/>
          </w:rPr>
          <w:t>7.2.5. Intégration de l’assistant pédagogique IA</w:t>
        </w:r>
        <w:r>
          <w:rPr>
            <w:noProof/>
            <w:webHidden/>
          </w:rPr>
          <w:tab/>
        </w:r>
        <w:r>
          <w:rPr>
            <w:noProof/>
            <w:webHidden/>
          </w:rPr>
          <w:fldChar w:fldCharType="begin"/>
        </w:r>
        <w:r>
          <w:rPr>
            <w:noProof/>
            <w:webHidden/>
          </w:rPr>
          <w:instrText xml:space="preserve"> PAGEREF _Toc243368867 \h </w:instrText>
        </w:r>
        <w:r>
          <w:rPr>
            <w:noProof/>
            <w:webHidden/>
          </w:rPr>
        </w:r>
        <w:r>
          <w:rPr>
            <w:noProof/>
            <w:webHidden/>
          </w:rPr>
          <w:fldChar w:fldCharType="separate"/>
        </w:r>
        <w:r>
          <w:rPr>
            <w:noProof/>
            <w:webHidden/>
          </w:rPr>
          <w:t>65</w:t>
        </w:r>
        <w:r>
          <w:rPr>
            <w:noProof/>
            <w:webHidden/>
          </w:rPr>
          <w:fldChar w:fldCharType="end"/>
        </w:r>
      </w:hyperlink>
    </w:p>
    <w:p w14:paraId="14F35CD3" w14:textId="009C920A"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68" w:history="1">
        <w:r w:rsidRPr="0012382E">
          <w:rPr>
            <w:rStyle w:val="Lienhypertexte"/>
            <w:noProof/>
          </w:rPr>
          <w:t>7.3. Présentation de l’application</w:t>
        </w:r>
        <w:r>
          <w:rPr>
            <w:noProof/>
            <w:webHidden/>
          </w:rPr>
          <w:tab/>
        </w:r>
        <w:r>
          <w:rPr>
            <w:noProof/>
            <w:webHidden/>
          </w:rPr>
          <w:fldChar w:fldCharType="begin"/>
        </w:r>
        <w:r>
          <w:rPr>
            <w:noProof/>
            <w:webHidden/>
          </w:rPr>
          <w:instrText xml:space="preserve"> PAGEREF _Toc243368868 \h </w:instrText>
        </w:r>
        <w:r>
          <w:rPr>
            <w:noProof/>
            <w:webHidden/>
          </w:rPr>
        </w:r>
        <w:r>
          <w:rPr>
            <w:noProof/>
            <w:webHidden/>
          </w:rPr>
          <w:fldChar w:fldCharType="separate"/>
        </w:r>
        <w:r>
          <w:rPr>
            <w:noProof/>
            <w:webHidden/>
          </w:rPr>
          <w:t>66</w:t>
        </w:r>
        <w:r>
          <w:rPr>
            <w:noProof/>
            <w:webHidden/>
          </w:rPr>
          <w:fldChar w:fldCharType="end"/>
        </w:r>
      </w:hyperlink>
    </w:p>
    <w:p w14:paraId="573CC924" w14:textId="0CDD1D54" w:rsidR="00446C0E" w:rsidRDefault="00446C0E">
      <w:pPr>
        <w:pStyle w:val="TM4"/>
        <w:tabs>
          <w:tab w:val="right" w:leader="dot" w:pos="8778"/>
        </w:tabs>
        <w:rPr>
          <w:noProof/>
        </w:rPr>
      </w:pPr>
      <w:hyperlink w:anchor="_Toc243368869" w:history="1">
        <w:r w:rsidRPr="0012382E">
          <w:rPr>
            <w:rStyle w:val="Lienhypertexte"/>
            <w:noProof/>
          </w:rPr>
          <w:t>7.3.1. Page d’authentification</w:t>
        </w:r>
        <w:r>
          <w:rPr>
            <w:noProof/>
            <w:webHidden/>
          </w:rPr>
          <w:tab/>
        </w:r>
        <w:r>
          <w:rPr>
            <w:noProof/>
            <w:webHidden/>
          </w:rPr>
          <w:fldChar w:fldCharType="begin"/>
        </w:r>
        <w:r>
          <w:rPr>
            <w:noProof/>
            <w:webHidden/>
          </w:rPr>
          <w:instrText xml:space="preserve"> PAGEREF _Toc243368869 \h </w:instrText>
        </w:r>
        <w:r>
          <w:rPr>
            <w:noProof/>
            <w:webHidden/>
          </w:rPr>
        </w:r>
        <w:r>
          <w:rPr>
            <w:noProof/>
            <w:webHidden/>
          </w:rPr>
          <w:fldChar w:fldCharType="separate"/>
        </w:r>
        <w:r>
          <w:rPr>
            <w:noProof/>
            <w:webHidden/>
          </w:rPr>
          <w:t>66</w:t>
        </w:r>
        <w:r>
          <w:rPr>
            <w:noProof/>
            <w:webHidden/>
          </w:rPr>
          <w:fldChar w:fldCharType="end"/>
        </w:r>
      </w:hyperlink>
    </w:p>
    <w:p w14:paraId="51FD56A6" w14:textId="318621A1" w:rsidR="00446C0E" w:rsidRDefault="00446C0E">
      <w:pPr>
        <w:pStyle w:val="TM4"/>
        <w:tabs>
          <w:tab w:val="right" w:leader="dot" w:pos="8778"/>
        </w:tabs>
        <w:rPr>
          <w:noProof/>
        </w:rPr>
      </w:pPr>
      <w:hyperlink w:anchor="_Toc243368870" w:history="1">
        <w:r w:rsidRPr="0012382E">
          <w:rPr>
            <w:rStyle w:val="Lienhypertexte"/>
            <w:noProof/>
          </w:rPr>
          <w:t>7.3.2. Tableau de bord</w:t>
        </w:r>
        <w:r>
          <w:rPr>
            <w:noProof/>
            <w:webHidden/>
          </w:rPr>
          <w:tab/>
        </w:r>
        <w:r>
          <w:rPr>
            <w:noProof/>
            <w:webHidden/>
          </w:rPr>
          <w:fldChar w:fldCharType="begin"/>
        </w:r>
        <w:r>
          <w:rPr>
            <w:noProof/>
            <w:webHidden/>
          </w:rPr>
          <w:instrText xml:space="preserve"> PAGEREF _Toc243368870 \h </w:instrText>
        </w:r>
        <w:r>
          <w:rPr>
            <w:noProof/>
            <w:webHidden/>
          </w:rPr>
        </w:r>
        <w:r>
          <w:rPr>
            <w:noProof/>
            <w:webHidden/>
          </w:rPr>
          <w:fldChar w:fldCharType="separate"/>
        </w:r>
        <w:r>
          <w:rPr>
            <w:noProof/>
            <w:webHidden/>
          </w:rPr>
          <w:t>66</w:t>
        </w:r>
        <w:r>
          <w:rPr>
            <w:noProof/>
            <w:webHidden/>
          </w:rPr>
          <w:fldChar w:fldCharType="end"/>
        </w:r>
      </w:hyperlink>
    </w:p>
    <w:p w14:paraId="7EF1FFB5" w14:textId="7A2D8BD2" w:rsidR="00446C0E" w:rsidRDefault="00446C0E">
      <w:pPr>
        <w:pStyle w:val="TM4"/>
        <w:tabs>
          <w:tab w:val="right" w:leader="dot" w:pos="8778"/>
        </w:tabs>
        <w:rPr>
          <w:noProof/>
        </w:rPr>
      </w:pPr>
      <w:hyperlink w:anchor="_Toc243368871" w:history="1">
        <w:r w:rsidRPr="0012382E">
          <w:rPr>
            <w:rStyle w:val="Lienhypertexte"/>
            <w:noProof/>
          </w:rPr>
          <w:t>7.3.3. Gestion des cours</w:t>
        </w:r>
        <w:r>
          <w:rPr>
            <w:noProof/>
            <w:webHidden/>
          </w:rPr>
          <w:tab/>
        </w:r>
        <w:r>
          <w:rPr>
            <w:noProof/>
            <w:webHidden/>
          </w:rPr>
          <w:fldChar w:fldCharType="begin"/>
        </w:r>
        <w:r>
          <w:rPr>
            <w:noProof/>
            <w:webHidden/>
          </w:rPr>
          <w:instrText xml:space="preserve"> PAGEREF _Toc243368871 \h </w:instrText>
        </w:r>
        <w:r>
          <w:rPr>
            <w:noProof/>
            <w:webHidden/>
          </w:rPr>
        </w:r>
        <w:r>
          <w:rPr>
            <w:noProof/>
            <w:webHidden/>
          </w:rPr>
          <w:fldChar w:fldCharType="separate"/>
        </w:r>
        <w:r>
          <w:rPr>
            <w:noProof/>
            <w:webHidden/>
          </w:rPr>
          <w:t>67</w:t>
        </w:r>
        <w:r>
          <w:rPr>
            <w:noProof/>
            <w:webHidden/>
          </w:rPr>
          <w:fldChar w:fldCharType="end"/>
        </w:r>
      </w:hyperlink>
    </w:p>
    <w:p w14:paraId="24EBC80E" w14:textId="563218A7" w:rsidR="00446C0E" w:rsidRDefault="00446C0E">
      <w:pPr>
        <w:pStyle w:val="TM4"/>
        <w:tabs>
          <w:tab w:val="right" w:leader="dot" w:pos="8778"/>
        </w:tabs>
        <w:rPr>
          <w:noProof/>
        </w:rPr>
      </w:pPr>
      <w:hyperlink w:anchor="_Toc243368872" w:history="1">
        <w:r w:rsidRPr="0012382E">
          <w:rPr>
            <w:rStyle w:val="Lienhypertexte"/>
            <w:noProof/>
          </w:rPr>
          <w:t>7.3.4. Passage d’un quiz</w:t>
        </w:r>
        <w:r>
          <w:rPr>
            <w:noProof/>
            <w:webHidden/>
          </w:rPr>
          <w:tab/>
        </w:r>
        <w:r>
          <w:rPr>
            <w:noProof/>
            <w:webHidden/>
          </w:rPr>
          <w:fldChar w:fldCharType="begin"/>
        </w:r>
        <w:r>
          <w:rPr>
            <w:noProof/>
            <w:webHidden/>
          </w:rPr>
          <w:instrText xml:space="preserve"> PAGEREF _Toc243368872 \h </w:instrText>
        </w:r>
        <w:r>
          <w:rPr>
            <w:noProof/>
            <w:webHidden/>
          </w:rPr>
        </w:r>
        <w:r>
          <w:rPr>
            <w:noProof/>
            <w:webHidden/>
          </w:rPr>
          <w:fldChar w:fldCharType="separate"/>
        </w:r>
        <w:r>
          <w:rPr>
            <w:noProof/>
            <w:webHidden/>
          </w:rPr>
          <w:t>67</w:t>
        </w:r>
        <w:r>
          <w:rPr>
            <w:noProof/>
            <w:webHidden/>
          </w:rPr>
          <w:fldChar w:fldCharType="end"/>
        </w:r>
      </w:hyperlink>
    </w:p>
    <w:p w14:paraId="046679F6" w14:textId="2AEA0579" w:rsidR="00446C0E" w:rsidRDefault="00446C0E">
      <w:pPr>
        <w:pStyle w:val="TM4"/>
        <w:tabs>
          <w:tab w:val="right" w:leader="dot" w:pos="8778"/>
        </w:tabs>
        <w:rPr>
          <w:noProof/>
        </w:rPr>
      </w:pPr>
      <w:hyperlink w:anchor="_Toc243368873" w:history="1">
        <w:r w:rsidRPr="0012382E">
          <w:rPr>
            <w:rStyle w:val="Lienhypertexte"/>
            <w:noProof/>
          </w:rPr>
          <w:t>7.3.5. Classe virtuelle</w:t>
        </w:r>
        <w:r>
          <w:rPr>
            <w:noProof/>
            <w:webHidden/>
          </w:rPr>
          <w:tab/>
        </w:r>
        <w:r>
          <w:rPr>
            <w:noProof/>
            <w:webHidden/>
          </w:rPr>
          <w:fldChar w:fldCharType="begin"/>
        </w:r>
        <w:r>
          <w:rPr>
            <w:noProof/>
            <w:webHidden/>
          </w:rPr>
          <w:instrText xml:space="preserve"> PAGEREF _Toc243368873 \h </w:instrText>
        </w:r>
        <w:r>
          <w:rPr>
            <w:noProof/>
            <w:webHidden/>
          </w:rPr>
        </w:r>
        <w:r>
          <w:rPr>
            <w:noProof/>
            <w:webHidden/>
          </w:rPr>
          <w:fldChar w:fldCharType="separate"/>
        </w:r>
        <w:r>
          <w:rPr>
            <w:noProof/>
            <w:webHidden/>
          </w:rPr>
          <w:t>68</w:t>
        </w:r>
        <w:r>
          <w:rPr>
            <w:noProof/>
            <w:webHidden/>
          </w:rPr>
          <w:fldChar w:fldCharType="end"/>
        </w:r>
      </w:hyperlink>
    </w:p>
    <w:p w14:paraId="6A6180AC" w14:textId="4073E769" w:rsidR="00446C0E" w:rsidRDefault="00446C0E">
      <w:pPr>
        <w:pStyle w:val="TM4"/>
        <w:tabs>
          <w:tab w:val="right" w:leader="dot" w:pos="8778"/>
        </w:tabs>
        <w:rPr>
          <w:noProof/>
        </w:rPr>
      </w:pPr>
      <w:hyperlink w:anchor="_Toc243368874" w:history="1">
        <w:r w:rsidRPr="0012382E">
          <w:rPr>
            <w:rStyle w:val="Lienhypertexte"/>
            <w:noProof/>
          </w:rPr>
          <w:t>7.3.6. Assistant pédagogique</w:t>
        </w:r>
        <w:r>
          <w:rPr>
            <w:noProof/>
            <w:webHidden/>
          </w:rPr>
          <w:tab/>
        </w:r>
        <w:r>
          <w:rPr>
            <w:noProof/>
            <w:webHidden/>
          </w:rPr>
          <w:fldChar w:fldCharType="begin"/>
        </w:r>
        <w:r>
          <w:rPr>
            <w:noProof/>
            <w:webHidden/>
          </w:rPr>
          <w:instrText xml:space="preserve"> PAGEREF _Toc243368874 \h </w:instrText>
        </w:r>
        <w:r>
          <w:rPr>
            <w:noProof/>
            <w:webHidden/>
          </w:rPr>
        </w:r>
        <w:r>
          <w:rPr>
            <w:noProof/>
            <w:webHidden/>
          </w:rPr>
          <w:fldChar w:fldCharType="separate"/>
        </w:r>
        <w:r>
          <w:rPr>
            <w:noProof/>
            <w:webHidden/>
          </w:rPr>
          <w:t>69</w:t>
        </w:r>
        <w:r>
          <w:rPr>
            <w:noProof/>
            <w:webHidden/>
          </w:rPr>
          <w:fldChar w:fldCharType="end"/>
        </w:r>
      </w:hyperlink>
    </w:p>
    <w:p w14:paraId="39922A11" w14:textId="3A20FF7E" w:rsidR="00446C0E" w:rsidRDefault="00446C0E">
      <w:pPr>
        <w:pStyle w:val="TM2"/>
        <w:tabs>
          <w:tab w:val="right" w:leader="dot" w:pos="8778"/>
        </w:tabs>
        <w:rPr>
          <w:rFonts w:asciiTheme="minorHAnsi" w:eastAsiaTheme="minorEastAsia" w:hAnsiTheme="minorHAnsi" w:cstheme="minorBidi"/>
          <w:noProof/>
          <w:color w:val="auto"/>
          <w:kern w:val="2"/>
          <w:szCs w:val="24"/>
          <w14:ligatures w14:val="standardContextual"/>
        </w:rPr>
      </w:pPr>
      <w:hyperlink w:anchor="_Toc243368875" w:history="1">
        <w:r w:rsidRPr="0012382E">
          <w:rPr>
            <w:rStyle w:val="Lienhypertexte"/>
            <w:noProof/>
          </w:rPr>
          <w:t>Chapitre 8 : Conteneurisation, déploiement et tests</w:t>
        </w:r>
        <w:r>
          <w:rPr>
            <w:noProof/>
            <w:webHidden/>
          </w:rPr>
          <w:tab/>
        </w:r>
        <w:r>
          <w:rPr>
            <w:noProof/>
            <w:webHidden/>
          </w:rPr>
          <w:fldChar w:fldCharType="begin"/>
        </w:r>
        <w:r>
          <w:rPr>
            <w:noProof/>
            <w:webHidden/>
          </w:rPr>
          <w:instrText xml:space="preserve"> PAGEREF _Toc243368875 \h </w:instrText>
        </w:r>
        <w:r>
          <w:rPr>
            <w:noProof/>
            <w:webHidden/>
          </w:rPr>
        </w:r>
        <w:r>
          <w:rPr>
            <w:noProof/>
            <w:webHidden/>
          </w:rPr>
          <w:fldChar w:fldCharType="separate"/>
        </w:r>
        <w:r>
          <w:rPr>
            <w:noProof/>
            <w:webHidden/>
          </w:rPr>
          <w:t>71</w:t>
        </w:r>
        <w:r>
          <w:rPr>
            <w:noProof/>
            <w:webHidden/>
          </w:rPr>
          <w:fldChar w:fldCharType="end"/>
        </w:r>
      </w:hyperlink>
    </w:p>
    <w:p w14:paraId="37649103" w14:textId="6C424296"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76" w:history="1">
        <w:r w:rsidRPr="0012382E">
          <w:rPr>
            <w:rStyle w:val="Lienhypertexte"/>
            <w:noProof/>
          </w:rPr>
          <w:t>8.1. Conteneurisation</w:t>
        </w:r>
        <w:r>
          <w:rPr>
            <w:noProof/>
            <w:webHidden/>
          </w:rPr>
          <w:tab/>
        </w:r>
        <w:r>
          <w:rPr>
            <w:noProof/>
            <w:webHidden/>
          </w:rPr>
          <w:fldChar w:fldCharType="begin"/>
        </w:r>
        <w:r>
          <w:rPr>
            <w:noProof/>
            <w:webHidden/>
          </w:rPr>
          <w:instrText xml:space="preserve"> PAGEREF _Toc243368876 \h </w:instrText>
        </w:r>
        <w:r>
          <w:rPr>
            <w:noProof/>
            <w:webHidden/>
          </w:rPr>
        </w:r>
        <w:r>
          <w:rPr>
            <w:noProof/>
            <w:webHidden/>
          </w:rPr>
          <w:fldChar w:fldCharType="separate"/>
        </w:r>
        <w:r>
          <w:rPr>
            <w:noProof/>
            <w:webHidden/>
          </w:rPr>
          <w:t>71</w:t>
        </w:r>
        <w:r>
          <w:rPr>
            <w:noProof/>
            <w:webHidden/>
          </w:rPr>
          <w:fldChar w:fldCharType="end"/>
        </w:r>
      </w:hyperlink>
    </w:p>
    <w:p w14:paraId="281BFAD4" w14:textId="5F5D56A8"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77" w:history="1">
        <w:r w:rsidRPr="0012382E">
          <w:rPr>
            <w:rStyle w:val="Lienhypertexte"/>
            <w:noProof/>
          </w:rPr>
          <w:t>8.2. Intégration et déploiement continus (CI/CD)</w:t>
        </w:r>
        <w:r>
          <w:rPr>
            <w:noProof/>
            <w:webHidden/>
          </w:rPr>
          <w:tab/>
        </w:r>
        <w:r>
          <w:rPr>
            <w:noProof/>
            <w:webHidden/>
          </w:rPr>
          <w:fldChar w:fldCharType="begin"/>
        </w:r>
        <w:r>
          <w:rPr>
            <w:noProof/>
            <w:webHidden/>
          </w:rPr>
          <w:instrText xml:space="preserve"> PAGEREF _Toc243368877 \h </w:instrText>
        </w:r>
        <w:r>
          <w:rPr>
            <w:noProof/>
            <w:webHidden/>
          </w:rPr>
        </w:r>
        <w:r>
          <w:rPr>
            <w:noProof/>
            <w:webHidden/>
          </w:rPr>
          <w:fldChar w:fldCharType="separate"/>
        </w:r>
        <w:r>
          <w:rPr>
            <w:noProof/>
            <w:webHidden/>
          </w:rPr>
          <w:t>72</w:t>
        </w:r>
        <w:r>
          <w:rPr>
            <w:noProof/>
            <w:webHidden/>
          </w:rPr>
          <w:fldChar w:fldCharType="end"/>
        </w:r>
      </w:hyperlink>
    </w:p>
    <w:p w14:paraId="54726F94" w14:textId="12ED6B0E"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78" w:history="1">
        <w:r w:rsidRPr="0012382E">
          <w:rPr>
            <w:rStyle w:val="Lienhypertexte"/>
            <w:noProof/>
          </w:rPr>
          <w:t>8.3. Sauvegardes</w:t>
        </w:r>
        <w:r>
          <w:rPr>
            <w:noProof/>
            <w:webHidden/>
          </w:rPr>
          <w:tab/>
        </w:r>
        <w:r>
          <w:rPr>
            <w:noProof/>
            <w:webHidden/>
          </w:rPr>
          <w:fldChar w:fldCharType="begin"/>
        </w:r>
        <w:r>
          <w:rPr>
            <w:noProof/>
            <w:webHidden/>
          </w:rPr>
          <w:instrText xml:space="preserve"> PAGEREF _Toc243368878 \h </w:instrText>
        </w:r>
        <w:r>
          <w:rPr>
            <w:noProof/>
            <w:webHidden/>
          </w:rPr>
        </w:r>
        <w:r>
          <w:rPr>
            <w:noProof/>
            <w:webHidden/>
          </w:rPr>
          <w:fldChar w:fldCharType="separate"/>
        </w:r>
        <w:r>
          <w:rPr>
            <w:noProof/>
            <w:webHidden/>
          </w:rPr>
          <w:t>74</w:t>
        </w:r>
        <w:r>
          <w:rPr>
            <w:noProof/>
            <w:webHidden/>
          </w:rPr>
          <w:fldChar w:fldCharType="end"/>
        </w:r>
      </w:hyperlink>
    </w:p>
    <w:p w14:paraId="452F756E" w14:textId="19A2F6F7" w:rsidR="00446C0E" w:rsidRDefault="00446C0E">
      <w:pPr>
        <w:pStyle w:val="TM3"/>
        <w:tabs>
          <w:tab w:val="right" w:leader="dot" w:pos="8778"/>
        </w:tabs>
        <w:rPr>
          <w:rFonts w:asciiTheme="minorHAnsi" w:eastAsiaTheme="minorEastAsia" w:hAnsiTheme="minorHAnsi" w:cstheme="minorBidi"/>
          <w:noProof/>
          <w:color w:val="auto"/>
          <w:kern w:val="2"/>
          <w:szCs w:val="24"/>
          <w14:ligatures w14:val="standardContextual"/>
        </w:rPr>
      </w:pPr>
      <w:hyperlink w:anchor="_Toc243368879" w:history="1">
        <w:r w:rsidRPr="0012382E">
          <w:rPr>
            <w:rStyle w:val="Lienhypertexte"/>
            <w:noProof/>
          </w:rPr>
          <w:t>8.4. Tests</w:t>
        </w:r>
        <w:r>
          <w:rPr>
            <w:noProof/>
            <w:webHidden/>
          </w:rPr>
          <w:tab/>
        </w:r>
        <w:r>
          <w:rPr>
            <w:noProof/>
            <w:webHidden/>
          </w:rPr>
          <w:fldChar w:fldCharType="begin"/>
        </w:r>
        <w:r>
          <w:rPr>
            <w:noProof/>
            <w:webHidden/>
          </w:rPr>
          <w:instrText xml:space="preserve"> PAGEREF _Toc243368879 \h </w:instrText>
        </w:r>
        <w:r>
          <w:rPr>
            <w:noProof/>
            <w:webHidden/>
          </w:rPr>
        </w:r>
        <w:r>
          <w:rPr>
            <w:noProof/>
            <w:webHidden/>
          </w:rPr>
          <w:fldChar w:fldCharType="separate"/>
        </w:r>
        <w:r>
          <w:rPr>
            <w:noProof/>
            <w:webHidden/>
          </w:rPr>
          <w:t>74</w:t>
        </w:r>
        <w:r>
          <w:rPr>
            <w:noProof/>
            <w:webHidden/>
          </w:rPr>
          <w:fldChar w:fldCharType="end"/>
        </w:r>
      </w:hyperlink>
    </w:p>
    <w:p w14:paraId="48B8CFAE" w14:textId="5769893A" w:rsidR="00446C0E" w:rsidRDefault="00446C0E">
      <w:pPr>
        <w:pStyle w:val="TM4"/>
        <w:tabs>
          <w:tab w:val="right" w:leader="dot" w:pos="8778"/>
        </w:tabs>
        <w:rPr>
          <w:noProof/>
        </w:rPr>
      </w:pPr>
      <w:hyperlink w:anchor="_Toc243368880" w:history="1">
        <w:r w:rsidRPr="0012382E">
          <w:rPr>
            <w:rStyle w:val="Lienhypertexte"/>
            <w:noProof/>
          </w:rPr>
          <w:t>8.4.1. Tests fonctionnels</w:t>
        </w:r>
        <w:r>
          <w:rPr>
            <w:noProof/>
            <w:webHidden/>
          </w:rPr>
          <w:tab/>
        </w:r>
        <w:r>
          <w:rPr>
            <w:noProof/>
            <w:webHidden/>
          </w:rPr>
          <w:fldChar w:fldCharType="begin"/>
        </w:r>
        <w:r>
          <w:rPr>
            <w:noProof/>
            <w:webHidden/>
          </w:rPr>
          <w:instrText xml:space="preserve"> PAGEREF _Toc243368880 \h </w:instrText>
        </w:r>
        <w:r>
          <w:rPr>
            <w:noProof/>
            <w:webHidden/>
          </w:rPr>
        </w:r>
        <w:r>
          <w:rPr>
            <w:noProof/>
            <w:webHidden/>
          </w:rPr>
          <w:fldChar w:fldCharType="separate"/>
        </w:r>
        <w:r>
          <w:rPr>
            <w:noProof/>
            <w:webHidden/>
          </w:rPr>
          <w:t>75</w:t>
        </w:r>
        <w:r>
          <w:rPr>
            <w:noProof/>
            <w:webHidden/>
          </w:rPr>
          <w:fldChar w:fldCharType="end"/>
        </w:r>
      </w:hyperlink>
    </w:p>
    <w:p w14:paraId="7504346D" w14:textId="69C23552" w:rsidR="00446C0E" w:rsidRDefault="00446C0E">
      <w:pPr>
        <w:pStyle w:val="TM4"/>
        <w:tabs>
          <w:tab w:val="right" w:leader="dot" w:pos="8778"/>
        </w:tabs>
        <w:rPr>
          <w:noProof/>
        </w:rPr>
      </w:pPr>
      <w:hyperlink w:anchor="_Toc243368881" w:history="1">
        <w:r w:rsidRPr="0012382E">
          <w:rPr>
            <w:rStyle w:val="Lienhypertexte"/>
            <w:noProof/>
          </w:rPr>
          <w:t>8.4.2. Tests de charge avec k6</w:t>
        </w:r>
        <w:r>
          <w:rPr>
            <w:noProof/>
            <w:webHidden/>
          </w:rPr>
          <w:tab/>
        </w:r>
        <w:r>
          <w:rPr>
            <w:noProof/>
            <w:webHidden/>
          </w:rPr>
          <w:fldChar w:fldCharType="begin"/>
        </w:r>
        <w:r>
          <w:rPr>
            <w:noProof/>
            <w:webHidden/>
          </w:rPr>
          <w:instrText xml:space="preserve"> PAGEREF _Toc243368881 \h </w:instrText>
        </w:r>
        <w:r>
          <w:rPr>
            <w:noProof/>
            <w:webHidden/>
          </w:rPr>
        </w:r>
        <w:r>
          <w:rPr>
            <w:noProof/>
            <w:webHidden/>
          </w:rPr>
          <w:fldChar w:fldCharType="separate"/>
        </w:r>
        <w:r>
          <w:rPr>
            <w:noProof/>
            <w:webHidden/>
          </w:rPr>
          <w:t>75</w:t>
        </w:r>
        <w:r>
          <w:rPr>
            <w:noProof/>
            <w:webHidden/>
          </w:rPr>
          <w:fldChar w:fldCharType="end"/>
        </w:r>
      </w:hyperlink>
    </w:p>
    <w:p w14:paraId="3D5C4138" w14:textId="265CCBE9" w:rsidR="00446C0E" w:rsidRDefault="00446C0E">
      <w:pPr>
        <w:pStyle w:val="TM4"/>
        <w:tabs>
          <w:tab w:val="right" w:leader="dot" w:pos="8778"/>
        </w:tabs>
        <w:rPr>
          <w:noProof/>
        </w:rPr>
      </w:pPr>
      <w:hyperlink w:anchor="_Toc243368882" w:history="1">
        <w:r w:rsidRPr="0012382E">
          <w:rPr>
            <w:rStyle w:val="Lienhypertexte"/>
            <w:noProof/>
          </w:rPr>
          <w:t>8.4.3. Tests de sécurité</w:t>
        </w:r>
        <w:r>
          <w:rPr>
            <w:noProof/>
            <w:webHidden/>
          </w:rPr>
          <w:tab/>
        </w:r>
        <w:r>
          <w:rPr>
            <w:noProof/>
            <w:webHidden/>
          </w:rPr>
          <w:fldChar w:fldCharType="begin"/>
        </w:r>
        <w:r>
          <w:rPr>
            <w:noProof/>
            <w:webHidden/>
          </w:rPr>
          <w:instrText xml:space="preserve"> PAGEREF _Toc243368882 \h </w:instrText>
        </w:r>
        <w:r>
          <w:rPr>
            <w:noProof/>
            <w:webHidden/>
          </w:rPr>
        </w:r>
        <w:r>
          <w:rPr>
            <w:noProof/>
            <w:webHidden/>
          </w:rPr>
          <w:fldChar w:fldCharType="separate"/>
        </w:r>
        <w:r>
          <w:rPr>
            <w:noProof/>
            <w:webHidden/>
          </w:rPr>
          <w:t>76</w:t>
        </w:r>
        <w:r>
          <w:rPr>
            <w:noProof/>
            <w:webHidden/>
          </w:rPr>
          <w:fldChar w:fldCharType="end"/>
        </w:r>
      </w:hyperlink>
    </w:p>
    <w:p w14:paraId="173ED27E" w14:textId="239793E9"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83" w:history="1">
        <w:r w:rsidRPr="0012382E">
          <w:rPr>
            <w:rStyle w:val="Lienhypertexte"/>
            <w:noProof/>
          </w:rPr>
          <w:t>CONCLUSION</w:t>
        </w:r>
        <w:r>
          <w:rPr>
            <w:noProof/>
            <w:webHidden/>
          </w:rPr>
          <w:tab/>
        </w:r>
        <w:r>
          <w:rPr>
            <w:noProof/>
            <w:webHidden/>
          </w:rPr>
          <w:fldChar w:fldCharType="begin"/>
        </w:r>
        <w:r>
          <w:rPr>
            <w:noProof/>
            <w:webHidden/>
          </w:rPr>
          <w:instrText xml:space="preserve"> PAGEREF _Toc243368883 \h </w:instrText>
        </w:r>
        <w:r>
          <w:rPr>
            <w:noProof/>
            <w:webHidden/>
          </w:rPr>
        </w:r>
        <w:r>
          <w:rPr>
            <w:noProof/>
            <w:webHidden/>
          </w:rPr>
          <w:fldChar w:fldCharType="separate"/>
        </w:r>
        <w:r>
          <w:rPr>
            <w:noProof/>
            <w:webHidden/>
          </w:rPr>
          <w:t>78</w:t>
        </w:r>
        <w:r>
          <w:rPr>
            <w:noProof/>
            <w:webHidden/>
          </w:rPr>
          <w:fldChar w:fldCharType="end"/>
        </w:r>
      </w:hyperlink>
    </w:p>
    <w:p w14:paraId="601DFABF" w14:textId="13586811"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84" w:history="1">
        <w:r w:rsidRPr="0012382E">
          <w:rPr>
            <w:rStyle w:val="Lienhypertexte"/>
            <w:noProof/>
          </w:rPr>
          <w:t>BIBLIOGRAPHIE</w:t>
        </w:r>
        <w:r>
          <w:rPr>
            <w:noProof/>
            <w:webHidden/>
          </w:rPr>
          <w:tab/>
        </w:r>
        <w:r>
          <w:rPr>
            <w:noProof/>
            <w:webHidden/>
          </w:rPr>
          <w:fldChar w:fldCharType="begin"/>
        </w:r>
        <w:r>
          <w:rPr>
            <w:noProof/>
            <w:webHidden/>
          </w:rPr>
          <w:instrText xml:space="preserve"> PAGEREF _Toc243368884 \h </w:instrText>
        </w:r>
        <w:r>
          <w:rPr>
            <w:noProof/>
            <w:webHidden/>
          </w:rPr>
        </w:r>
        <w:r>
          <w:rPr>
            <w:noProof/>
            <w:webHidden/>
          </w:rPr>
          <w:fldChar w:fldCharType="separate"/>
        </w:r>
        <w:r>
          <w:rPr>
            <w:noProof/>
            <w:webHidden/>
          </w:rPr>
          <w:t>X</w:t>
        </w:r>
        <w:r>
          <w:rPr>
            <w:noProof/>
            <w:webHidden/>
          </w:rPr>
          <w:fldChar w:fldCharType="end"/>
        </w:r>
      </w:hyperlink>
    </w:p>
    <w:p w14:paraId="79295C75" w14:textId="40C83D01"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85" w:history="1">
        <w:r w:rsidRPr="0012382E">
          <w:rPr>
            <w:rStyle w:val="Lienhypertexte"/>
            <w:noProof/>
          </w:rPr>
          <w:t>WEBOGRAPHIE</w:t>
        </w:r>
        <w:r>
          <w:rPr>
            <w:noProof/>
            <w:webHidden/>
          </w:rPr>
          <w:tab/>
        </w:r>
        <w:r>
          <w:rPr>
            <w:noProof/>
            <w:webHidden/>
          </w:rPr>
          <w:fldChar w:fldCharType="begin"/>
        </w:r>
        <w:r>
          <w:rPr>
            <w:noProof/>
            <w:webHidden/>
          </w:rPr>
          <w:instrText xml:space="preserve"> PAGEREF _Toc243368885 \h </w:instrText>
        </w:r>
        <w:r>
          <w:rPr>
            <w:noProof/>
            <w:webHidden/>
          </w:rPr>
        </w:r>
        <w:r>
          <w:rPr>
            <w:noProof/>
            <w:webHidden/>
          </w:rPr>
          <w:fldChar w:fldCharType="separate"/>
        </w:r>
        <w:r>
          <w:rPr>
            <w:noProof/>
            <w:webHidden/>
          </w:rPr>
          <w:t>XI</w:t>
        </w:r>
        <w:r>
          <w:rPr>
            <w:noProof/>
            <w:webHidden/>
          </w:rPr>
          <w:fldChar w:fldCharType="end"/>
        </w:r>
      </w:hyperlink>
    </w:p>
    <w:p w14:paraId="42CCE3FF" w14:textId="107933CD"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86" w:history="1">
        <w:r w:rsidRPr="0012382E">
          <w:rPr>
            <w:rStyle w:val="Lienhypertexte"/>
            <w:noProof/>
          </w:rPr>
          <w:t>GLOSSAIRE</w:t>
        </w:r>
        <w:r>
          <w:rPr>
            <w:noProof/>
            <w:webHidden/>
          </w:rPr>
          <w:tab/>
        </w:r>
        <w:r>
          <w:rPr>
            <w:noProof/>
            <w:webHidden/>
          </w:rPr>
          <w:fldChar w:fldCharType="begin"/>
        </w:r>
        <w:r>
          <w:rPr>
            <w:noProof/>
            <w:webHidden/>
          </w:rPr>
          <w:instrText xml:space="preserve"> PAGEREF _Toc243368886 \h </w:instrText>
        </w:r>
        <w:r>
          <w:rPr>
            <w:noProof/>
            <w:webHidden/>
          </w:rPr>
        </w:r>
        <w:r>
          <w:rPr>
            <w:noProof/>
            <w:webHidden/>
          </w:rPr>
          <w:fldChar w:fldCharType="separate"/>
        </w:r>
        <w:r>
          <w:rPr>
            <w:noProof/>
            <w:webHidden/>
          </w:rPr>
          <w:t>XIII</w:t>
        </w:r>
        <w:r>
          <w:rPr>
            <w:noProof/>
            <w:webHidden/>
          </w:rPr>
          <w:fldChar w:fldCharType="end"/>
        </w:r>
      </w:hyperlink>
    </w:p>
    <w:p w14:paraId="49539244" w14:textId="636F7D06"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87" w:history="1">
        <w:r w:rsidRPr="0012382E">
          <w:rPr>
            <w:rStyle w:val="Lienhypertexte"/>
            <w:noProof/>
          </w:rPr>
          <w:t>ANNEXES</w:t>
        </w:r>
        <w:r>
          <w:rPr>
            <w:noProof/>
            <w:webHidden/>
          </w:rPr>
          <w:tab/>
        </w:r>
        <w:r>
          <w:rPr>
            <w:noProof/>
            <w:webHidden/>
          </w:rPr>
          <w:fldChar w:fldCharType="begin"/>
        </w:r>
        <w:r>
          <w:rPr>
            <w:noProof/>
            <w:webHidden/>
          </w:rPr>
          <w:instrText xml:space="preserve"> PAGEREF _Toc243368887 \h </w:instrText>
        </w:r>
        <w:r>
          <w:rPr>
            <w:noProof/>
            <w:webHidden/>
          </w:rPr>
        </w:r>
        <w:r>
          <w:rPr>
            <w:noProof/>
            <w:webHidden/>
          </w:rPr>
          <w:fldChar w:fldCharType="separate"/>
        </w:r>
        <w:r>
          <w:rPr>
            <w:noProof/>
            <w:webHidden/>
          </w:rPr>
          <w:t>XV</w:t>
        </w:r>
        <w:r>
          <w:rPr>
            <w:noProof/>
            <w:webHidden/>
          </w:rPr>
          <w:fldChar w:fldCharType="end"/>
        </w:r>
      </w:hyperlink>
    </w:p>
    <w:p w14:paraId="261F125F" w14:textId="21AE7057" w:rsidR="00446C0E" w:rsidRDefault="00446C0E">
      <w:pPr>
        <w:pStyle w:val="TM1"/>
        <w:tabs>
          <w:tab w:val="right" w:leader="dot" w:pos="8778"/>
        </w:tabs>
        <w:rPr>
          <w:rFonts w:asciiTheme="minorHAnsi" w:eastAsiaTheme="minorEastAsia" w:hAnsiTheme="minorHAnsi" w:cstheme="minorBidi"/>
          <w:noProof/>
          <w:color w:val="auto"/>
          <w:kern w:val="2"/>
          <w:szCs w:val="24"/>
          <w14:ligatures w14:val="standardContextual"/>
        </w:rPr>
      </w:pPr>
      <w:hyperlink w:anchor="_Toc243368888" w:history="1">
        <w:r w:rsidRPr="0012382E">
          <w:rPr>
            <w:rStyle w:val="Lienhypertexte"/>
            <w:noProof/>
          </w:rPr>
          <w:t>TABLE DES MATIÈRES</w:t>
        </w:r>
        <w:r>
          <w:rPr>
            <w:noProof/>
            <w:webHidden/>
          </w:rPr>
          <w:tab/>
        </w:r>
        <w:r>
          <w:rPr>
            <w:noProof/>
            <w:webHidden/>
          </w:rPr>
          <w:fldChar w:fldCharType="begin"/>
        </w:r>
        <w:r>
          <w:rPr>
            <w:noProof/>
            <w:webHidden/>
          </w:rPr>
          <w:instrText xml:space="preserve"> PAGEREF _Toc243368888 \h </w:instrText>
        </w:r>
        <w:r>
          <w:rPr>
            <w:noProof/>
            <w:webHidden/>
          </w:rPr>
        </w:r>
        <w:r>
          <w:rPr>
            <w:noProof/>
            <w:webHidden/>
          </w:rPr>
          <w:fldChar w:fldCharType="separate"/>
        </w:r>
        <w:r>
          <w:rPr>
            <w:noProof/>
            <w:webHidden/>
          </w:rPr>
          <w:t>XX</w:t>
        </w:r>
        <w:r>
          <w:rPr>
            <w:noProof/>
            <w:webHidden/>
          </w:rPr>
          <w:fldChar w:fldCharType="end"/>
        </w:r>
      </w:hyperlink>
    </w:p>
    <w:p w14:paraId="0FA409FE" w14:textId="11108DEC" w:rsidR="009E4733" w:rsidRDefault="0018381F">
      <w:pPr>
        <w:pStyle w:val="TM11"/>
      </w:pPr>
      <w:r>
        <w:fldChar w:fldCharType="end"/>
      </w:r>
    </w:p>
    <w:p w14:paraId="231FFFD6" w14:textId="77777777" w:rsidR="009E4733" w:rsidRDefault="009E4733">
      <w:pPr>
        <w:sectPr w:rsidR="009E4733">
          <w:footerReference w:type="default" r:id="rId59"/>
          <w:pgSz w:w="11906" w:h="16838"/>
          <w:pgMar w:top="1417" w:right="1417" w:bottom="1417" w:left="1701" w:header="720" w:footer="680" w:gutter="0"/>
          <w:pgNumType w:fmt="upperRoman" w:start="10"/>
          <w:cols w:space="720"/>
          <w:docGrid w:linePitch="360"/>
        </w:sectPr>
      </w:pPr>
    </w:p>
    <w:p w14:paraId="1DA66ED0" w14:textId="77777777" w:rsidR="009E4733" w:rsidRDefault="0018381F">
      <w:pPr>
        <w:spacing w:after="160" w:line="276" w:lineRule="auto"/>
        <w:jc w:val="center"/>
      </w:pPr>
      <w:r>
        <w:rPr>
          <w:b/>
          <w:sz w:val="26"/>
        </w:rPr>
        <w:lastRenderedPageBreak/>
        <w:t>RÉSUMÉ</w:t>
      </w:r>
    </w:p>
    <w:p w14:paraId="14F5F2A3" w14:textId="77777777" w:rsidR="009E4733" w:rsidRDefault="0018381F">
      <w:pPr>
        <w:ind w:firstLine="567"/>
      </w:pPr>
      <w:r>
        <w:rPr>
          <w:sz w:val="22"/>
        </w:rPr>
        <w:t xml:space="preserve">En résumé, ce mémoire traite de la conception et du développement d’une plateforme d’apprentissage en ligne intelligente pour le centre de formation TCiD. La plateforme réunit la gestion des cours et des quiz, une classe virtuelle audio/vidéo en temps réel et un assistant pédagogique basé sur l’intelligence artificielle. Le projet suit la méthodologie agile Scrum, découpée en six sprints. Sur le plan système et réseau, il couvre la mise en place d’un environnement conteneurisé sous Windows 10 avec WSL 2 et Docker Desktop, la conteneurisation avec Docker et Docker Compose, la configuration de Nginx, le déploiement de </w:t>
      </w:r>
      <w:proofErr w:type="spellStart"/>
      <w:r>
        <w:rPr>
          <w:sz w:val="22"/>
        </w:rPr>
        <w:t>Jitsi</w:t>
      </w:r>
      <w:proofErr w:type="spellEnd"/>
      <w:r>
        <w:rPr>
          <w:sz w:val="22"/>
        </w:rPr>
        <w:t xml:space="preserve"> Meet pour les flux temps réel, et l’automatisation de l’intégration continue avec GitHub Actions. Le backend repose sur Django et PostgreSQL, et le frontend sur </w:t>
      </w:r>
      <w:proofErr w:type="spellStart"/>
      <w:r>
        <w:rPr>
          <w:sz w:val="22"/>
        </w:rPr>
        <w:t>React</w:t>
      </w:r>
      <w:proofErr w:type="spellEnd"/>
      <w:r>
        <w:rPr>
          <w:sz w:val="22"/>
        </w:rPr>
        <w:t>. Ce projet, réalisé au sein du TCiD, a permis de renforcer les compétences en administration des systèmes et réseaux, en sécurité, en intégration d’API d’IA et en développement backend.</w:t>
      </w:r>
    </w:p>
    <w:p w14:paraId="3A6A1F39" w14:textId="77777777" w:rsidR="009E4733" w:rsidRDefault="0018381F">
      <w:r>
        <w:rPr>
          <w:b/>
          <w:sz w:val="22"/>
        </w:rPr>
        <w:t>Mots clés :</w:t>
      </w:r>
      <w:r>
        <w:rPr>
          <w:sz w:val="22"/>
        </w:rPr>
        <w:t xml:space="preserve"> E-learning, Classe virtuelle, </w:t>
      </w:r>
      <w:proofErr w:type="spellStart"/>
      <w:r>
        <w:rPr>
          <w:sz w:val="22"/>
        </w:rPr>
        <w:t>WebRTC</w:t>
      </w:r>
      <w:proofErr w:type="spellEnd"/>
      <w:r>
        <w:rPr>
          <w:sz w:val="22"/>
        </w:rPr>
        <w:t>, Intelligence artificielle, Docker, CI/CD, Administration système et réseau</w:t>
      </w:r>
    </w:p>
    <w:p w14:paraId="143C968A" w14:textId="77777777" w:rsidR="009E4733" w:rsidRDefault="009E4733">
      <w:pPr>
        <w:spacing w:after="0" w:line="280" w:lineRule="exact"/>
      </w:pPr>
    </w:p>
    <w:p w14:paraId="7367F4E3" w14:textId="77777777" w:rsidR="009E4733" w:rsidRPr="000904BF" w:rsidRDefault="0018381F">
      <w:pPr>
        <w:spacing w:after="160" w:line="276" w:lineRule="auto"/>
        <w:jc w:val="center"/>
        <w:rPr>
          <w:lang w:val="en-US"/>
        </w:rPr>
      </w:pPr>
      <w:r w:rsidRPr="000904BF">
        <w:rPr>
          <w:b/>
          <w:sz w:val="26"/>
          <w:lang w:val="en-US"/>
        </w:rPr>
        <w:t>ABSTRACT</w:t>
      </w:r>
    </w:p>
    <w:p w14:paraId="762A909D" w14:textId="77777777" w:rsidR="009E4733" w:rsidRPr="000904BF" w:rsidRDefault="0018381F">
      <w:pPr>
        <w:ind w:firstLine="567"/>
        <w:rPr>
          <w:lang w:val="en-US"/>
        </w:rPr>
      </w:pPr>
      <w:r w:rsidRPr="000904BF">
        <w:rPr>
          <w:sz w:val="22"/>
          <w:lang w:val="en-US"/>
        </w:rPr>
        <w:t xml:space="preserve">In summary, this thesis addresses the design and development of an intelligent online learning platform for the TCiD training center. The platform combines course and quiz management, a real-time audio/video virtual classroom and a teaching assistant based on artificial intelligence. The project follows the Agile Scrum methodology, split into six sprints. On the systems and network side, it covers the setup of a containerized environment on Windows 10 with WSL 2 and Docker Desktop, containerization with Docker and Docker Compose, the configuration of Nginx, the deployment of </w:t>
      </w:r>
      <w:proofErr w:type="spellStart"/>
      <w:r w:rsidRPr="000904BF">
        <w:rPr>
          <w:sz w:val="22"/>
          <w:lang w:val="en-US"/>
        </w:rPr>
        <w:t>Jitsi</w:t>
      </w:r>
      <w:proofErr w:type="spellEnd"/>
      <w:r w:rsidRPr="000904BF">
        <w:rPr>
          <w:sz w:val="22"/>
          <w:lang w:val="en-US"/>
        </w:rPr>
        <w:t xml:space="preserve"> Meet for real-time streams, and continuous integration automation with GitHub Actions. The backend relies on Django and PostgreSQL, and the frontend on React. This project, carried out at TCiD, strengthened skills in systems and network administration, security, AI API integration and backend development.</w:t>
      </w:r>
    </w:p>
    <w:p w14:paraId="59FAC375" w14:textId="77777777" w:rsidR="009E4733" w:rsidRPr="000904BF" w:rsidRDefault="0018381F">
      <w:pPr>
        <w:rPr>
          <w:lang w:val="en-US"/>
        </w:rPr>
      </w:pPr>
      <w:r w:rsidRPr="000904BF">
        <w:rPr>
          <w:b/>
          <w:sz w:val="22"/>
          <w:lang w:val="en-US"/>
        </w:rPr>
        <w:t>Keywords:</w:t>
      </w:r>
      <w:r w:rsidRPr="000904BF">
        <w:rPr>
          <w:sz w:val="22"/>
          <w:lang w:val="en-US"/>
        </w:rPr>
        <w:t xml:space="preserve"> E-learning, Virtual classroom, WebRTC, Artificial intelligence, Docker, CI/CD, Systems and network administration</w:t>
      </w:r>
    </w:p>
    <w:sectPr w:rsidR="009E4733" w:rsidRPr="000904BF" w:rsidSect="00034616">
      <w:footerReference w:type="default" r:id="rId60"/>
      <w:pgSz w:w="11906" w:h="16838"/>
      <w:pgMar w:top="1417" w:right="1417" w:bottom="1417" w:left="170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8018" w14:textId="77777777" w:rsidR="009926C0" w:rsidRDefault="009926C0">
      <w:pPr>
        <w:spacing w:after="0" w:line="240" w:lineRule="auto"/>
      </w:pPr>
      <w:r>
        <w:separator/>
      </w:r>
    </w:p>
  </w:endnote>
  <w:endnote w:type="continuationSeparator" w:id="0">
    <w:p w14:paraId="3349784F" w14:textId="77777777" w:rsidR="009926C0" w:rsidRDefault="00992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5CB6" w14:textId="77777777" w:rsidR="009E4733" w:rsidRDefault="009E473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513F" w14:textId="77777777" w:rsidR="009E4733" w:rsidRDefault="0018381F">
    <w:pPr>
      <w:pStyle w:val="Pieddepage"/>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3062" w14:textId="77777777" w:rsidR="009E4733" w:rsidRDefault="0018381F">
    <w:pPr>
      <w:pStyle w:val="Pieddepage"/>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DB7C" w14:textId="77777777" w:rsidR="009E4733" w:rsidRDefault="0018381F">
    <w:pPr>
      <w:pStyle w:val="Pieddepage"/>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CE7AD" w14:textId="77777777" w:rsidR="009E4733" w:rsidRDefault="009E473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456C" w14:textId="77777777" w:rsidR="009926C0" w:rsidRDefault="009926C0">
      <w:pPr>
        <w:spacing w:after="0" w:line="240" w:lineRule="auto"/>
      </w:pPr>
      <w:r>
        <w:separator/>
      </w:r>
    </w:p>
  </w:footnote>
  <w:footnote w:type="continuationSeparator" w:id="0">
    <w:p w14:paraId="450CC053" w14:textId="77777777" w:rsidR="009926C0" w:rsidRDefault="00992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61546890">
    <w:abstractNumId w:val="8"/>
  </w:num>
  <w:num w:numId="2" w16cid:durableId="123741843">
    <w:abstractNumId w:val="6"/>
  </w:num>
  <w:num w:numId="3" w16cid:durableId="286619732">
    <w:abstractNumId w:val="5"/>
  </w:num>
  <w:num w:numId="4" w16cid:durableId="822234375">
    <w:abstractNumId w:val="4"/>
  </w:num>
  <w:num w:numId="5" w16cid:durableId="468868257">
    <w:abstractNumId w:val="7"/>
  </w:num>
  <w:num w:numId="6" w16cid:durableId="127672994">
    <w:abstractNumId w:val="3"/>
  </w:num>
  <w:num w:numId="7" w16cid:durableId="1081633518">
    <w:abstractNumId w:val="2"/>
  </w:num>
  <w:num w:numId="8" w16cid:durableId="1699894024">
    <w:abstractNumId w:val="1"/>
  </w:num>
  <w:num w:numId="9" w16cid:durableId="41852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00"/>
    <w:rsid w:val="000904BF"/>
    <w:rsid w:val="000C6639"/>
    <w:rsid w:val="000F58F1"/>
    <w:rsid w:val="0015074B"/>
    <w:rsid w:val="0018381F"/>
    <w:rsid w:val="00231EFA"/>
    <w:rsid w:val="002550D3"/>
    <w:rsid w:val="0028321C"/>
    <w:rsid w:val="0029639D"/>
    <w:rsid w:val="00326F90"/>
    <w:rsid w:val="00446C0E"/>
    <w:rsid w:val="004A267E"/>
    <w:rsid w:val="006052E4"/>
    <w:rsid w:val="006E3FAD"/>
    <w:rsid w:val="00706EEC"/>
    <w:rsid w:val="007B14E2"/>
    <w:rsid w:val="009638D4"/>
    <w:rsid w:val="009926C0"/>
    <w:rsid w:val="009C1E54"/>
    <w:rsid w:val="009D1433"/>
    <w:rsid w:val="009E4733"/>
    <w:rsid w:val="00A57B25"/>
    <w:rsid w:val="00A954E3"/>
    <w:rsid w:val="00AA1D8D"/>
    <w:rsid w:val="00AF68E0"/>
    <w:rsid w:val="00B47730"/>
    <w:rsid w:val="00C0629E"/>
    <w:rsid w:val="00C429E4"/>
    <w:rsid w:val="00CB0664"/>
    <w:rsid w:val="00DB1ECC"/>
    <w:rsid w:val="00E463ED"/>
    <w:rsid w:val="00E57DAC"/>
    <w:rsid w:val="00EF2A9D"/>
    <w:rsid w:val="00F43286"/>
    <w:rsid w:val="00F438E8"/>
    <w:rsid w:val="00FB7CCC"/>
    <w:rsid w:val="00FC693F"/>
    <w:rsid w:val="00FE7D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F0118"/>
  <w14:defaultImageDpi w14:val="300"/>
  <w15:docId w15:val="{A35EF8DC-FF62-4869-983C-39161498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Titre1">
    <w:name w:val="heading 1"/>
    <w:basedOn w:val="Normal"/>
    <w:next w:val="Normal"/>
    <w:link w:val="Titre1Car"/>
    <w:uiPriority w:val="9"/>
    <w:qFormat/>
    <w:rsid w:val="00FC693F"/>
    <w:pPr>
      <w:keepNext/>
      <w:keepLines/>
      <w:pageBreakBefore/>
      <w:spacing w:after="360" w:line="276" w:lineRule="auto"/>
      <w:jc w:val="center"/>
      <w:outlineLvl w:val="0"/>
    </w:pPr>
    <w:rPr>
      <w:b/>
      <w:bCs/>
      <w:sz w:val="28"/>
      <w:szCs w:val="28"/>
    </w:rPr>
  </w:style>
  <w:style w:type="paragraph" w:styleId="Titre2">
    <w:name w:val="heading 2"/>
    <w:basedOn w:val="Normal"/>
    <w:next w:val="Normal"/>
    <w:link w:val="Titre2Car"/>
    <w:uiPriority w:val="9"/>
    <w:unhideWhenUsed/>
    <w:qFormat/>
    <w:rsid w:val="00FC693F"/>
    <w:pPr>
      <w:keepNext/>
      <w:keepLines/>
      <w:pageBreakBefore/>
      <w:spacing w:after="240" w:line="276" w:lineRule="auto"/>
      <w:jc w:val="center"/>
      <w:outlineLvl w:val="1"/>
    </w:pPr>
    <w:rPr>
      <w:b/>
      <w:bCs/>
      <w:sz w:val="28"/>
      <w:szCs w:val="26"/>
    </w:rPr>
  </w:style>
  <w:style w:type="paragraph" w:styleId="Titre3">
    <w:name w:val="heading 3"/>
    <w:basedOn w:val="Normal"/>
    <w:next w:val="Normal"/>
    <w:link w:val="Titre3Car"/>
    <w:uiPriority w:val="9"/>
    <w:unhideWhenUsed/>
    <w:qFormat/>
    <w:rsid w:val="00FC693F"/>
    <w:pPr>
      <w:keepNext/>
      <w:keepLines/>
      <w:spacing w:before="280" w:line="276" w:lineRule="auto"/>
      <w:ind w:left="283"/>
      <w:jc w:val="left"/>
      <w:outlineLvl w:val="2"/>
    </w:pPr>
    <w:rPr>
      <w:b/>
      <w:bCs/>
    </w:rPr>
  </w:style>
  <w:style w:type="paragraph" w:styleId="Titre4">
    <w:name w:val="heading 4"/>
    <w:basedOn w:val="Normal"/>
    <w:next w:val="Normal"/>
    <w:link w:val="Titre4Car"/>
    <w:uiPriority w:val="9"/>
    <w:semiHidden/>
    <w:unhideWhenUsed/>
    <w:qFormat/>
    <w:rsid w:val="00FC693F"/>
    <w:pPr>
      <w:keepNext/>
      <w:keepLines/>
      <w:spacing w:before="200" w:line="276" w:lineRule="auto"/>
      <w:ind w:left="567"/>
      <w:jc w:val="left"/>
      <w:outlineLvl w:val="3"/>
    </w:pPr>
    <w:rPr>
      <w:b/>
      <w:bCs/>
      <w:iCs/>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line="312" w:lineRule="auto"/>
      <w:contextualSpacing/>
    </w:pPr>
  </w:style>
  <w:style w:type="paragraph" w:styleId="Listepuces2">
    <w:name w:val="List Bullet 2"/>
    <w:basedOn w:val="Normal"/>
    <w:uiPriority w:val="99"/>
    <w:unhideWhenUsed/>
    <w:rsid w:val="00326F90"/>
    <w:pPr>
      <w:numPr>
        <w:numId w:val="2"/>
      </w:numPr>
      <w:spacing w:after="60" w:line="312" w:lineRule="auto"/>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before="80" w:after="240" w:line="240" w:lineRule="auto"/>
      <w:jc w:val="center"/>
    </w:pPr>
    <w:rPr>
      <w:b/>
      <w:bCs/>
      <w:sz w:val="22"/>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50">
    <w:name w:val="Titre5"/>
    <w:basedOn w:val="Normal"/>
    <w:pPr>
      <w:keepNext/>
      <w:spacing w:before="160" w:line="276" w:lineRule="auto"/>
      <w:ind w:left="567"/>
      <w:jc w:val="left"/>
    </w:pPr>
    <w:rPr>
      <w:b/>
    </w:rPr>
  </w:style>
  <w:style w:type="paragraph" w:customStyle="1" w:styleId="Titre60">
    <w:name w:val="Titre6"/>
    <w:basedOn w:val="Normal"/>
    <w:pPr>
      <w:keepNext/>
      <w:spacing w:before="120" w:line="276" w:lineRule="auto"/>
      <w:ind w:left="850"/>
      <w:jc w:val="left"/>
    </w:pPr>
    <w:rPr>
      <w:b/>
      <w:i/>
    </w:rPr>
  </w:style>
  <w:style w:type="paragraph" w:customStyle="1" w:styleId="Code">
    <w:name w:val="Code"/>
    <w:basedOn w:val="Normal"/>
    <w:pPr>
      <w:pBdr>
        <w:top w:val="single" w:sz="4" w:space="4" w:color="BBBBBB"/>
        <w:left w:val="single" w:sz="4" w:space="4" w:color="BBBBBB"/>
        <w:bottom w:val="single" w:sz="4" w:space="4" w:color="BBBBBB"/>
        <w:right w:val="single" w:sz="4" w:space="4" w:color="BBBBBB"/>
      </w:pBdr>
      <w:shd w:val="clear" w:color="auto" w:fill="F2F2F2"/>
      <w:spacing w:after="160" w:line="240" w:lineRule="auto"/>
      <w:ind w:left="113" w:right="113"/>
      <w:jc w:val="left"/>
    </w:pPr>
    <w:rPr>
      <w:rFonts w:ascii="Courier New" w:eastAsia="Courier New" w:hAnsi="Courier New" w:cs="Courier New"/>
      <w:sz w:val="16"/>
    </w:rPr>
  </w:style>
  <w:style w:type="paragraph" w:customStyle="1" w:styleId="TM11">
    <w:name w:val="TM 11"/>
    <w:basedOn w:val="Normal"/>
    <w:pPr>
      <w:tabs>
        <w:tab w:val="right" w:leader="dot" w:pos="8787"/>
      </w:tabs>
      <w:spacing w:line="240" w:lineRule="auto"/>
      <w:jc w:val="left"/>
    </w:pPr>
    <w:rPr>
      <w:b/>
      <w:sz w:val="23"/>
    </w:rPr>
  </w:style>
  <w:style w:type="paragraph" w:customStyle="1" w:styleId="TM21">
    <w:name w:val="TM 21"/>
    <w:basedOn w:val="Normal"/>
    <w:pPr>
      <w:tabs>
        <w:tab w:val="right" w:leader="dot" w:pos="8787"/>
      </w:tabs>
      <w:spacing w:line="240" w:lineRule="auto"/>
      <w:ind w:left="340"/>
      <w:jc w:val="left"/>
    </w:pPr>
    <w:rPr>
      <w:b/>
      <w:sz w:val="22"/>
    </w:rPr>
  </w:style>
  <w:style w:type="paragraph" w:customStyle="1" w:styleId="TM31">
    <w:name w:val="TM 31"/>
    <w:basedOn w:val="Normal"/>
    <w:pPr>
      <w:tabs>
        <w:tab w:val="right" w:leader="dot" w:pos="8787"/>
      </w:tabs>
      <w:spacing w:after="80" w:line="240" w:lineRule="auto"/>
      <w:ind w:left="680"/>
      <w:jc w:val="left"/>
    </w:pPr>
    <w:rPr>
      <w:sz w:val="22"/>
    </w:rPr>
  </w:style>
  <w:style w:type="paragraph" w:customStyle="1" w:styleId="TM41">
    <w:name w:val="TM 41"/>
    <w:basedOn w:val="Normal"/>
    <w:pPr>
      <w:tabs>
        <w:tab w:val="right" w:leader="dot" w:pos="8787"/>
      </w:tabs>
      <w:spacing w:after="80" w:line="240" w:lineRule="auto"/>
      <w:ind w:left="1077"/>
      <w:jc w:val="left"/>
    </w:pPr>
    <w:rPr>
      <w:sz w:val="22"/>
    </w:rPr>
  </w:style>
  <w:style w:type="paragraph" w:customStyle="1" w:styleId="Tabledesillustrations1">
    <w:name w:val="Table des illustrations1"/>
    <w:basedOn w:val="Normal"/>
    <w:pPr>
      <w:tabs>
        <w:tab w:val="right" w:leader="dot" w:pos="8787"/>
      </w:tabs>
      <w:spacing w:line="240" w:lineRule="auto"/>
      <w:ind w:left="1077" w:hanging="1077"/>
      <w:jc w:val="left"/>
    </w:pPr>
    <w:rPr>
      <w:sz w:val="22"/>
    </w:rPr>
  </w:style>
  <w:style w:type="paragraph" w:styleId="TM1">
    <w:name w:val="toc 1"/>
    <w:basedOn w:val="Normal"/>
    <w:next w:val="Normal"/>
    <w:autoRedefine/>
    <w:uiPriority w:val="39"/>
    <w:unhideWhenUsed/>
    <w:rsid w:val="00446C0E"/>
    <w:pPr>
      <w:spacing w:after="100"/>
    </w:pPr>
  </w:style>
  <w:style w:type="paragraph" w:styleId="TM2">
    <w:name w:val="toc 2"/>
    <w:basedOn w:val="Normal"/>
    <w:next w:val="Normal"/>
    <w:autoRedefine/>
    <w:uiPriority w:val="39"/>
    <w:unhideWhenUsed/>
    <w:rsid w:val="00446C0E"/>
    <w:pPr>
      <w:spacing w:after="100"/>
      <w:ind w:left="240"/>
    </w:pPr>
  </w:style>
  <w:style w:type="paragraph" w:styleId="TM3">
    <w:name w:val="toc 3"/>
    <w:basedOn w:val="Normal"/>
    <w:next w:val="Normal"/>
    <w:autoRedefine/>
    <w:uiPriority w:val="39"/>
    <w:unhideWhenUsed/>
    <w:rsid w:val="00446C0E"/>
    <w:pPr>
      <w:spacing w:after="100"/>
      <w:ind w:left="480"/>
    </w:pPr>
  </w:style>
  <w:style w:type="character" w:styleId="Lienhypertexte">
    <w:name w:val="Hyperlink"/>
    <w:basedOn w:val="Policepardfaut"/>
    <w:uiPriority w:val="99"/>
    <w:unhideWhenUsed/>
    <w:rsid w:val="00446C0E"/>
    <w:rPr>
      <w:color w:val="0000FF" w:themeColor="hyperlink"/>
      <w:u w:val="single"/>
    </w:rPr>
  </w:style>
  <w:style w:type="paragraph" w:styleId="Tabledesillustrations">
    <w:name w:val="table of figures"/>
    <w:basedOn w:val="Normal"/>
    <w:next w:val="Normal"/>
    <w:uiPriority w:val="99"/>
    <w:unhideWhenUsed/>
    <w:rsid w:val="00446C0E"/>
    <w:pPr>
      <w:spacing w:after="0"/>
    </w:pPr>
  </w:style>
  <w:style w:type="paragraph" w:styleId="TM4">
    <w:name w:val="toc 4"/>
    <w:basedOn w:val="Normal"/>
    <w:next w:val="Normal"/>
    <w:autoRedefine/>
    <w:uiPriority w:val="39"/>
    <w:unhideWhenUsed/>
    <w:rsid w:val="00446C0E"/>
    <w:pPr>
      <w:spacing w:after="100"/>
      <w:ind w:left="720"/>
    </w:pPr>
  </w:style>
  <w:style w:type="paragraph" w:styleId="TM5">
    <w:name w:val="toc 5"/>
    <w:basedOn w:val="Normal"/>
    <w:next w:val="Normal"/>
    <w:autoRedefine/>
    <w:uiPriority w:val="39"/>
    <w:unhideWhenUsed/>
    <w:rsid w:val="00446C0E"/>
    <w:pPr>
      <w:spacing w:after="100" w:line="278" w:lineRule="auto"/>
      <w:ind w:left="960"/>
      <w:jc w:val="left"/>
    </w:pPr>
    <w:rPr>
      <w:rFonts w:asciiTheme="minorHAnsi" w:eastAsiaTheme="minorEastAsia" w:hAnsiTheme="minorHAnsi" w:cstheme="minorBidi"/>
      <w:color w:val="auto"/>
      <w:kern w:val="2"/>
      <w:szCs w:val="24"/>
      <w14:ligatures w14:val="standardContextual"/>
    </w:rPr>
  </w:style>
  <w:style w:type="paragraph" w:styleId="TM6">
    <w:name w:val="toc 6"/>
    <w:basedOn w:val="Normal"/>
    <w:next w:val="Normal"/>
    <w:autoRedefine/>
    <w:uiPriority w:val="39"/>
    <w:unhideWhenUsed/>
    <w:rsid w:val="00446C0E"/>
    <w:pPr>
      <w:spacing w:after="100" w:line="278" w:lineRule="auto"/>
      <w:ind w:left="1200"/>
      <w:jc w:val="left"/>
    </w:pPr>
    <w:rPr>
      <w:rFonts w:asciiTheme="minorHAnsi" w:eastAsiaTheme="minorEastAsia" w:hAnsiTheme="minorHAnsi" w:cstheme="minorBidi"/>
      <w:color w:val="auto"/>
      <w:kern w:val="2"/>
      <w:szCs w:val="24"/>
      <w14:ligatures w14:val="standardContextual"/>
    </w:rPr>
  </w:style>
  <w:style w:type="paragraph" w:styleId="TM7">
    <w:name w:val="toc 7"/>
    <w:basedOn w:val="Normal"/>
    <w:next w:val="Normal"/>
    <w:autoRedefine/>
    <w:uiPriority w:val="39"/>
    <w:unhideWhenUsed/>
    <w:rsid w:val="00446C0E"/>
    <w:pPr>
      <w:spacing w:after="100" w:line="278" w:lineRule="auto"/>
      <w:ind w:left="1440"/>
      <w:jc w:val="left"/>
    </w:pPr>
    <w:rPr>
      <w:rFonts w:asciiTheme="minorHAnsi" w:eastAsiaTheme="minorEastAsia" w:hAnsiTheme="minorHAnsi" w:cstheme="minorBidi"/>
      <w:color w:val="auto"/>
      <w:kern w:val="2"/>
      <w:szCs w:val="24"/>
      <w14:ligatures w14:val="standardContextual"/>
    </w:rPr>
  </w:style>
  <w:style w:type="paragraph" w:styleId="TM8">
    <w:name w:val="toc 8"/>
    <w:basedOn w:val="Normal"/>
    <w:next w:val="Normal"/>
    <w:autoRedefine/>
    <w:uiPriority w:val="39"/>
    <w:unhideWhenUsed/>
    <w:rsid w:val="00446C0E"/>
    <w:pPr>
      <w:spacing w:after="100" w:line="278" w:lineRule="auto"/>
      <w:ind w:left="1680"/>
      <w:jc w:val="left"/>
    </w:pPr>
    <w:rPr>
      <w:rFonts w:asciiTheme="minorHAnsi" w:eastAsiaTheme="minorEastAsia" w:hAnsiTheme="minorHAnsi" w:cstheme="minorBidi"/>
      <w:color w:val="auto"/>
      <w:kern w:val="2"/>
      <w:szCs w:val="24"/>
      <w14:ligatures w14:val="standardContextual"/>
    </w:rPr>
  </w:style>
  <w:style w:type="paragraph" w:styleId="TM9">
    <w:name w:val="toc 9"/>
    <w:basedOn w:val="Normal"/>
    <w:next w:val="Normal"/>
    <w:autoRedefine/>
    <w:uiPriority w:val="39"/>
    <w:unhideWhenUsed/>
    <w:rsid w:val="00446C0E"/>
    <w:pPr>
      <w:spacing w:after="100" w:line="278" w:lineRule="auto"/>
      <w:ind w:left="1920"/>
      <w:jc w:val="left"/>
    </w:pPr>
    <w:rPr>
      <w:rFonts w:asciiTheme="minorHAnsi" w:eastAsiaTheme="minorEastAsia" w:hAnsiTheme="minorHAnsi" w:cstheme="minorBidi"/>
      <w:color w:val="auto"/>
      <w:kern w:val="2"/>
      <w:szCs w:val="24"/>
      <w14:ligatures w14:val="standardContextual"/>
    </w:rPr>
  </w:style>
  <w:style w:type="character" w:styleId="Mentionnonrsolue">
    <w:name w:val="Unresolved Mention"/>
    <w:basedOn w:val="Policepardfaut"/>
    <w:uiPriority w:val="99"/>
    <w:semiHidden/>
    <w:unhideWhenUsed/>
    <w:rsid w:val="00446C0E"/>
    <w:rPr>
      <w:color w:val="605E5C"/>
      <w:shd w:val="clear" w:color="auto" w:fill="E1DFDD"/>
    </w:rPr>
  </w:style>
  <w:style w:type="table" w:customStyle="1" w:styleId="Grilledutableau1">
    <w:name w:val="Grille du tableau1"/>
    <w:basedOn w:val="TableauNormal"/>
    <w:next w:val="Grilledutableau"/>
    <w:uiPriority w:val="59"/>
    <w:rsid w:val="00061E00"/>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tcid.centermadagascar@gmail.com" TargetMode="External"/><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24442</Words>
  <Characters>134431</Characters>
  <Application>Microsoft Office Word</Application>
  <DocSecurity>0</DocSecurity>
  <Lines>1120</Lines>
  <Paragraphs>317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André JM</cp:lastModifiedBy>
  <cp:revision>8</cp:revision>
  <dcterms:created xsi:type="dcterms:W3CDTF">2013-12-23T23:15:00Z</dcterms:created>
  <dcterms:modified xsi:type="dcterms:W3CDTF">2026-10-24T14:17:00Z</dcterms:modified>
  <cp:category/>
</cp:coreProperties>
</file>